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اورنگ</w:t>
      </w:r>
      <w:r>
        <w:t xml:space="preserve"> </w:t>
      </w:r>
      <w:r w:rsidRPr="00AA63BC">
        <w:rPr>
          <w:rFonts w:cs="Times New Roman"/>
          <w:rtl/>
        </w:rPr>
        <w:t>زیب</w:t>
      </w:r>
      <w:r>
        <w:t xml:space="preserve"> </w:t>
      </w:r>
      <w:r w:rsidRPr="00AA63BC">
        <w:rPr>
          <w:rFonts w:cs="Times New Roman"/>
          <w:rtl/>
        </w:rPr>
        <w:t>عالمگیر</w:t>
      </w:r>
      <w:r>
        <w:t xml:space="preserve"> : </w:t>
      </w:r>
      <w:r w:rsidRPr="00AA63BC">
        <w:rPr>
          <w:rFonts w:cs="Times New Roman"/>
          <w:rtl/>
        </w:rPr>
        <w:t>باپ</w:t>
      </w:r>
      <w:r>
        <w:t xml:space="preserve"> </w:t>
      </w:r>
      <w:r w:rsidRPr="00AA63BC">
        <w:rPr>
          <w:rFonts w:cs="Times New Roman"/>
          <w:rtl/>
        </w:rPr>
        <w:t>اور</w:t>
      </w:r>
      <w:r>
        <w:t xml:space="preserve"> </w:t>
      </w:r>
      <w:r w:rsidRPr="00AA63BC">
        <w:rPr>
          <w:rFonts w:cs="Times New Roman"/>
          <w:rtl/>
        </w:rPr>
        <w:t>بھائیوں</w:t>
      </w:r>
      <w:r>
        <w:t xml:space="preserve"> </w:t>
      </w:r>
      <w:r w:rsidRPr="00AA63BC">
        <w:rPr>
          <w:rFonts w:cs="Times New Roman"/>
          <w:rtl/>
        </w:rPr>
        <w:t>کے</w:t>
      </w:r>
      <w:r>
        <w:t xml:space="preserve"> </w:t>
      </w:r>
      <w:r w:rsidRPr="00AA63BC">
        <w:rPr>
          <w:rFonts w:cs="Times New Roman"/>
          <w:rtl/>
        </w:rPr>
        <w:t>معاملات</w:t>
      </w:r>
      <w:r>
        <w:t xml:space="preserve"> </w:t>
      </w:r>
      <w:r w:rsidRPr="00AA63BC">
        <w:rPr>
          <w:rFonts w:cs="Times New Roman"/>
          <w:rtl/>
        </w:rPr>
        <w:t>سیاست</w:t>
      </w:r>
      <w:r>
        <w:t xml:space="preserve"> </w:t>
      </w:r>
      <w:r w:rsidRPr="00AA63BC">
        <w:rPr>
          <w:rFonts w:cs="Times New Roman"/>
          <w:rtl/>
        </w:rPr>
        <w:t>اور</w:t>
      </w:r>
      <w:r>
        <w:t xml:space="preserve"> </w:t>
      </w:r>
      <w:r w:rsidRPr="00AA63BC">
        <w:rPr>
          <w:rFonts w:cs="Times New Roman"/>
          <w:rtl/>
        </w:rPr>
        <w:t>شریعت</w:t>
      </w:r>
      <w:r>
        <w:t xml:space="preserve"> </w:t>
      </w:r>
      <w:r w:rsidRPr="00AA63BC">
        <w:rPr>
          <w:rFonts w:cs="Times New Roman"/>
          <w:rtl/>
        </w:rPr>
        <w:t>کی</w:t>
      </w:r>
      <w:r>
        <w:t xml:space="preserve"> </w:t>
      </w:r>
      <w:r w:rsidRPr="00AA63BC">
        <w:rPr>
          <w:rFonts w:cs="Times New Roman"/>
          <w:rtl/>
        </w:rPr>
        <w:t>میزان</w:t>
      </w:r>
      <w:r>
        <w:t xml:space="preserve"> </w:t>
      </w:r>
      <w:r w:rsidRPr="00AA63BC">
        <w:rPr>
          <w:rFonts w:cs="Times New Roman"/>
          <w:rtl/>
        </w:rPr>
        <w:t>میں۔</w:t>
      </w:r>
      <w:r>
        <w:t xml:space="preserve">  </w:t>
      </w:r>
      <w:r w:rsidRPr="00AA63BC">
        <w:rPr>
          <w:rFonts w:cs="Times New Roman"/>
          <w:rtl/>
        </w:rPr>
        <w:t>فیصل</w:t>
      </w:r>
      <w:r>
        <w:t xml:space="preserve"> </w:t>
      </w:r>
      <w:r w:rsidRPr="00AA63BC">
        <w:rPr>
          <w:rFonts w:cs="Times New Roman"/>
          <w:rtl/>
        </w:rPr>
        <w:t>احمد</w:t>
      </w:r>
      <w:r>
        <w:t xml:space="preserve"> </w:t>
      </w:r>
      <w:r w:rsidRPr="00AA63BC">
        <w:rPr>
          <w:rFonts w:cs="Times New Roman"/>
          <w:rtl/>
        </w:rPr>
        <w:t>ندوی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میر</w:t>
      </w:r>
      <w:r>
        <w:t xml:space="preserve"> </w:t>
      </w:r>
      <w:r w:rsidRPr="00AA63BC">
        <w:rPr>
          <w:rFonts w:cs="Times New Roman"/>
          <w:rtl/>
        </w:rPr>
        <w:t>سامان</w:t>
      </w:r>
      <w:r>
        <w:t xml:space="preserve"> </w:t>
      </w:r>
      <w:r w:rsidRPr="00AA63BC">
        <w:rPr>
          <w:rFonts w:cs="Times New Roman"/>
          <w:rtl/>
        </w:rPr>
        <w:t>وجود</w:t>
      </w:r>
      <w:r>
        <w:t xml:space="preserve"> (</w:t>
      </w:r>
      <w:r w:rsidRPr="00AA63BC">
        <w:rPr>
          <w:rFonts w:cs="Times New Roman"/>
          <w:rtl/>
        </w:rPr>
        <w:t>جہاں</w:t>
      </w:r>
      <w:r>
        <w:t xml:space="preserve"> </w:t>
      </w:r>
      <w:r w:rsidRPr="00AA63BC">
        <w:rPr>
          <w:rFonts w:cs="Times New Roman"/>
          <w:rtl/>
        </w:rPr>
        <w:t>سرائے</w:t>
      </w:r>
      <w:r>
        <w:t xml:space="preserve"> </w:t>
      </w:r>
      <w:r w:rsidRPr="00AA63BC">
        <w:rPr>
          <w:rFonts w:cs="Times New Roman"/>
          <w:rtl/>
        </w:rPr>
        <w:t>ہستی</w:t>
      </w:r>
      <w:r>
        <w:t xml:space="preserve"> </w:t>
      </w:r>
      <w:r w:rsidRPr="00AA63BC">
        <w:rPr>
          <w:rFonts w:cs="Times New Roman"/>
          <w:rtl/>
        </w:rPr>
        <w:t>میں</w:t>
      </w:r>
      <w:r>
        <w:t xml:space="preserve"> </w:t>
      </w:r>
      <w:r w:rsidRPr="00AA63BC">
        <w:rPr>
          <w:rFonts w:cs="Times New Roman"/>
          <w:rtl/>
        </w:rPr>
        <w:t>انسانی</w:t>
      </w:r>
      <w:r>
        <w:t xml:space="preserve"> </w:t>
      </w:r>
      <w:r w:rsidRPr="00AA63BC">
        <w:rPr>
          <w:rFonts w:cs="Times New Roman"/>
          <w:rtl/>
        </w:rPr>
        <w:t>اختیار</w:t>
      </w:r>
      <w:r>
        <w:t xml:space="preserve"> </w:t>
      </w:r>
      <w:r w:rsidRPr="00AA63BC">
        <w:rPr>
          <w:rFonts w:cs="Times New Roman"/>
          <w:rtl/>
        </w:rPr>
        <w:t>اور</w:t>
      </w:r>
      <w:r>
        <w:t xml:space="preserve"> </w:t>
      </w:r>
      <w:r w:rsidRPr="00AA63BC">
        <w:rPr>
          <w:rFonts w:cs="Times New Roman"/>
          <w:rtl/>
        </w:rPr>
        <w:t>ذمہ</w:t>
      </w:r>
      <w:r>
        <w:t xml:space="preserve"> </w:t>
      </w:r>
      <w:r w:rsidRPr="00AA63BC">
        <w:rPr>
          <w:rFonts w:cs="Times New Roman"/>
          <w:rtl/>
        </w:rPr>
        <w:t>داری</w:t>
      </w:r>
      <w:r>
        <w:t xml:space="preserve">)  </w:t>
      </w:r>
      <w:r w:rsidRPr="00AA63BC">
        <w:rPr>
          <w:rFonts w:cs="Times New Roman"/>
          <w:rtl/>
        </w:rPr>
        <w:t>حسن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الحکیم۔</w:t>
      </w:r>
      <w:r>
        <w:t xml:space="preserve">   Gai Eaton.  </w:t>
      </w:r>
      <w:r w:rsidRPr="00AA63BC">
        <w:rPr>
          <w:rFonts w:cs="Times New Roman"/>
          <w:rtl/>
        </w:rPr>
        <w:t>ترجمہ</w:t>
      </w:r>
      <w:r>
        <w:t xml:space="preserve">: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سہیل</w:t>
      </w:r>
      <w:r>
        <w:t xml:space="preserve"> </w:t>
      </w:r>
      <w:r w:rsidRPr="00AA63BC">
        <w:rPr>
          <w:rFonts w:cs="Times New Roman"/>
          <w:rtl/>
        </w:rPr>
        <w:t>عمر،</w:t>
      </w:r>
      <w:r>
        <w:t xml:space="preserve"> </w:t>
      </w:r>
      <w:r w:rsidRPr="00AA63BC">
        <w:rPr>
          <w:rFonts w:cs="Times New Roman"/>
          <w:rtl/>
        </w:rPr>
        <w:t>نعمانہ</w:t>
      </w:r>
      <w:r>
        <w:t xml:space="preserve"> </w:t>
      </w:r>
      <w:r w:rsidRPr="00AA63BC">
        <w:rPr>
          <w:rFonts w:cs="Times New Roman"/>
          <w:rtl/>
        </w:rPr>
        <w:t>عمر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الشافی</w:t>
      </w:r>
      <w:r>
        <w:t xml:space="preserve"> (</w:t>
      </w:r>
      <w:r w:rsidRPr="00AA63BC">
        <w:rPr>
          <w:rFonts w:cs="Times New Roman"/>
          <w:rtl/>
        </w:rPr>
        <w:t>اردو</w:t>
      </w:r>
      <w:r>
        <w:t xml:space="preserve"> </w:t>
      </w:r>
      <w:r w:rsidRPr="00AA63BC">
        <w:rPr>
          <w:rFonts w:cs="Times New Roman"/>
          <w:rtl/>
        </w:rPr>
        <w:t>ترجمہ</w:t>
      </w:r>
      <w:r>
        <w:t xml:space="preserve"> : </w:t>
      </w:r>
      <w:r w:rsidRPr="00AA63BC">
        <w:rPr>
          <w:rFonts w:cs="Times New Roman"/>
          <w:rtl/>
        </w:rPr>
        <w:t>العروض</w:t>
      </w:r>
      <w:r>
        <w:t xml:space="preserve"> </w:t>
      </w:r>
      <w:r w:rsidRPr="00AA63BC">
        <w:rPr>
          <w:rFonts w:cs="Times New Roman"/>
          <w:rtl/>
        </w:rPr>
        <w:t>والقوافي</w:t>
      </w:r>
      <w:r>
        <w:t xml:space="preserve"> </w:t>
      </w:r>
      <w:r w:rsidRPr="00AA63BC">
        <w:rPr>
          <w:rFonts w:cs="Times New Roman"/>
          <w:rtl/>
        </w:rPr>
        <w:t>به</w:t>
      </w:r>
      <w:r>
        <w:t xml:space="preserve"> </w:t>
      </w:r>
      <w:r w:rsidRPr="00AA63BC">
        <w:rPr>
          <w:rFonts w:cs="Times New Roman"/>
          <w:rtl/>
        </w:rPr>
        <w:t>ضمن</w:t>
      </w:r>
      <w:r>
        <w:t xml:space="preserve"> </w:t>
      </w:r>
      <w:r w:rsidRPr="00AA63BC">
        <w:rPr>
          <w:rFonts w:cs="Times New Roman"/>
          <w:rtl/>
        </w:rPr>
        <w:t>متن</w:t>
      </w:r>
      <w:r>
        <w:t xml:space="preserve"> </w:t>
      </w:r>
      <w:r w:rsidRPr="00AA63BC">
        <w:rPr>
          <w:rFonts w:cs="Times New Roman"/>
          <w:rtl/>
        </w:rPr>
        <w:t>الكافي</w:t>
      </w:r>
      <w:r>
        <w:t xml:space="preserve">)  </w:t>
      </w:r>
      <w:r w:rsidRPr="00AA63BC">
        <w:rPr>
          <w:rFonts w:cs="Times New Roman"/>
          <w:rtl/>
        </w:rPr>
        <w:t>مترجم</w:t>
      </w:r>
      <w:r>
        <w:t xml:space="preserve">:  </w:t>
      </w:r>
      <w:r w:rsidRPr="00AA63BC">
        <w:rPr>
          <w:rFonts w:cs="Times New Roman"/>
          <w:rtl/>
        </w:rPr>
        <w:t>پروفیسر</w:t>
      </w:r>
      <w:r>
        <w:t xml:space="preserve"> </w:t>
      </w:r>
      <w:r w:rsidRPr="00AA63BC">
        <w:rPr>
          <w:rFonts w:cs="Times New Roman"/>
          <w:rtl/>
        </w:rPr>
        <w:t>غلام</w:t>
      </w:r>
      <w:r>
        <w:t xml:space="preserve"> </w:t>
      </w:r>
      <w:r w:rsidRPr="00AA63BC">
        <w:rPr>
          <w:rFonts w:cs="Times New Roman"/>
          <w:rtl/>
        </w:rPr>
        <w:t>جیلانی</w:t>
      </w:r>
      <w:r>
        <w:t xml:space="preserve"> </w:t>
      </w:r>
      <w:r w:rsidRPr="00AA63BC">
        <w:rPr>
          <w:rFonts w:cs="Times New Roman"/>
          <w:rtl/>
        </w:rPr>
        <w:t>مخدوم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معنى</w:t>
      </w:r>
      <w:r>
        <w:t xml:space="preserve"> </w:t>
      </w:r>
      <w:r w:rsidRPr="00AA63BC">
        <w:rPr>
          <w:rFonts w:cs="Times New Roman"/>
          <w:rtl/>
        </w:rPr>
        <w:t>كلمة</w:t>
      </w:r>
      <w:r>
        <w:t xml:space="preserve"> </w:t>
      </w:r>
      <w:r w:rsidRPr="00AA63BC">
        <w:rPr>
          <w:rFonts w:cs="Times New Roman"/>
          <w:rtl/>
        </w:rPr>
        <w:t>الشيء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جلال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سمرقندي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الفارض</w:t>
      </w:r>
      <w:r>
        <w:t xml:space="preserve">.   </w:t>
      </w:r>
      <w:r w:rsidRPr="00AA63BC">
        <w:rPr>
          <w:rFonts w:cs="Times New Roman"/>
          <w:rtl/>
        </w:rPr>
        <w:t>اعتنى</w:t>
      </w:r>
      <w:r>
        <w:t xml:space="preserve"> </w:t>
      </w:r>
      <w:r w:rsidRPr="00AA63BC">
        <w:rPr>
          <w:rFonts w:cs="Times New Roman"/>
          <w:rtl/>
        </w:rPr>
        <w:t>به</w:t>
      </w:r>
      <w:r>
        <w:t xml:space="preserve"> </w:t>
      </w:r>
      <w:r w:rsidRPr="00AA63BC">
        <w:rPr>
          <w:rFonts w:cs="Times New Roman"/>
          <w:rtl/>
        </w:rPr>
        <w:t>وشرحه</w:t>
      </w:r>
      <w:r>
        <w:t xml:space="preserve">: </w:t>
      </w:r>
      <w:r w:rsidRPr="00AA63BC">
        <w:rPr>
          <w:rFonts w:cs="Times New Roman"/>
          <w:rtl/>
        </w:rPr>
        <w:t>هيثم</w:t>
      </w:r>
      <w:r>
        <w:t xml:space="preserve"> </w:t>
      </w:r>
      <w:r w:rsidRPr="00AA63BC">
        <w:rPr>
          <w:rFonts w:cs="Times New Roman"/>
          <w:rtl/>
        </w:rPr>
        <w:t>هلال</w:t>
      </w:r>
      <w:r>
        <w:t xml:space="preserve"> </w:t>
      </w:r>
      <w:r w:rsidRPr="00AA63BC">
        <w:rPr>
          <w:rFonts w:cs="Times New Roman"/>
          <w:rtl/>
        </w:rPr>
        <w:t>منتخب</w:t>
      </w:r>
      <w:r>
        <w:t xml:space="preserve"> </w:t>
      </w: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شمس</w:t>
      </w:r>
      <w:r>
        <w:t xml:space="preserve"> </w:t>
      </w:r>
      <w:r w:rsidRPr="00AA63BC">
        <w:rPr>
          <w:rFonts w:cs="Times New Roman"/>
          <w:rtl/>
        </w:rPr>
        <w:t>تبريزي</w:t>
      </w:r>
      <w:r>
        <w:t xml:space="preserve">.  </w:t>
      </w:r>
      <w:r w:rsidRPr="00AA63BC">
        <w:rPr>
          <w:rFonts w:cs="Times New Roman"/>
          <w:rtl/>
        </w:rPr>
        <w:t>مقدمه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سيد</w:t>
      </w:r>
      <w:r>
        <w:t xml:space="preserve"> </w:t>
      </w:r>
      <w:r w:rsidRPr="00AA63BC">
        <w:rPr>
          <w:rFonts w:cs="Times New Roman"/>
          <w:rtl/>
        </w:rPr>
        <w:t>صادق</w:t>
      </w:r>
      <w:r>
        <w:t xml:space="preserve"> </w:t>
      </w:r>
      <w:r w:rsidRPr="00AA63BC">
        <w:rPr>
          <w:rFonts w:cs="Times New Roman"/>
          <w:rtl/>
        </w:rPr>
        <w:t>گوهرين</w:t>
      </w:r>
      <w:r>
        <w:t xml:space="preserve">.  </w:t>
      </w:r>
      <w:r w:rsidRPr="00AA63BC">
        <w:rPr>
          <w:rFonts w:cs="Times New Roman"/>
          <w:rtl/>
        </w:rPr>
        <w:t>انتخاب</w:t>
      </w:r>
      <w:r>
        <w:t xml:space="preserve"> </w:t>
      </w:r>
      <w:r w:rsidRPr="00AA63BC">
        <w:rPr>
          <w:rFonts w:cs="Times New Roman"/>
          <w:rtl/>
        </w:rPr>
        <w:t>غزل</w:t>
      </w:r>
      <w:r>
        <w:t xml:space="preserve">: </w:t>
      </w:r>
      <w:r w:rsidRPr="00AA63BC">
        <w:rPr>
          <w:rFonts w:cs="Times New Roman"/>
          <w:rtl/>
        </w:rPr>
        <w:t>استاد</w:t>
      </w:r>
      <w:r>
        <w:t xml:space="preserve"> </w:t>
      </w:r>
      <w:r w:rsidRPr="00AA63BC">
        <w:rPr>
          <w:rFonts w:cs="Times New Roman"/>
          <w:rtl/>
        </w:rPr>
        <w:t>فضل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گرکانی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عربی</w:t>
      </w:r>
      <w:r>
        <w:t xml:space="preserve"> </w:t>
      </w:r>
      <w:r w:rsidRPr="00AA63BC">
        <w:rPr>
          <w:rFonts w:cs="Times New Roman"/>
          <w:rtl/>
        </w:rPr>
        <w:t>شاعری</w:t>
      </w:r>
      <w:r>
        <w:t xml:space="preserve"> </w:t>
      </w:r>
      <w:r w:rsidRPr="00AA63BC">
        <w:rPr>
          <w:rFonts w:cs="Times New Roman"/>
          <w:rtl/>
        </w:rPr>
        <w:t>ایک</w:t>
      </w:r>
      <w:r>
        <w:t xml:space="preserve"> </w:t>
      </w:r>
      <w:r w:rsidRPr="00AA63BC">
        <w:rPr>
          <w:rFonts w:cs="Times New Roman"/>
          <w:rtl/>
        </w:rPr>
        <w:t>تعارف</w:t>
      </w:r>
      <w:r>
        <w:t xml:space="preserve"> </w:t>
      </w:r>
      <w:r w:rsidRPr="00AA63BC">
        <w:rPr>
          <w:rFonts w:cs="Times New Roman"/>
          <w:rtl/>
        </w:rPr>
        <w:t>آغاز</w:t>
      </w:r>
      <w:r>
        <w:t xml:space="preserve"> </w:t>
      </w:r>
      <w:r w:rsidRPr="00AA63BC">
        <w:rPr>
          <w:rFonts w:cs="Times New Roman"/>
          <w:rtl/>
        </w:rPr>
        <w:t>تا</w:t>
      </w:r>
      <w:r>
        <w:t xml:space="preserve"> </w:t>
      </w:r>
      <w:r w:rsidRPr="00AA63BC">
        <w:rPr>
          <w:rFonts w:cs="Times New Roman"/>
          <w:rtl/>
        </w:rPr>
        <w:t>عہد</w:t>
      </w:r>
      <w:r>
        <w:t xml:space="preserve"> </w:t>
      </w:r>
      <w:r w:rsidRPr="00AA63BC">
        <w:rPr>
          <w:rFonts w:cs="Times New Roman"/>
          <w:rtl/>
        </w:rPr>
        <w:t>بنی</w:t>
      </w:r>
      <w:r>
        <w:t xml:space="preserve"> </w:t>
      </w:r>
      <w:r w:rsidRPr="00AA63BC">
        <w:rPr>
          <w:rFonts w:cs="Times New Roman"/>
          <w:rtl/>
        </w:rPr>
        <w:t>امیہ۔</w:t>
      </w:r>
      <w:r>
        <w:t xml:space="preserve">   </w:t>
      </w:r>
      <w:r w:rsidRPr="00AA63BC">
        <w:rPr>
          <w:rFonts w:cs="Times New Roman"/>
          <w:rtl/>
        </w:rPr>
        <w:t>ڈاکٹر</w:t>
      </w:r>
      <w:r>
        <w:t xml:space="preserve"> </w:t>
      </w:r>
      <w:r w:rsidRPr="00AA63BC">
        <w:rPr>
          <w:rFonts w:cs="Times New Roman"/>
          <w:rtl/>
        </w:rPr>
        <w:t>خورشید</w:t>
      </w:r>
      <w:r>
        <w:t xml:space="preserve"> </w:t>
      </w:r>
      <w:r w:rsidRPr="00AA63BC">
        <w:rPr>
          <w:rFonts w:cs="Times New Roman"/>
          <w:rtl/>
        </w:rPr>
        <w:t>رضوی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الفرج</w:t>
      </w:r>
      <w:r>
        <w:t xml:space="preserve"> </w:t>
      </w:r>
      <w:r w:rsidRPr="00AA63BC">
        <w:rPr>
          <w:rFonts w:cs="Times New Roman"/>
          <w:rtl/>
        </w:rPr>
        <w:t>الاصبهاني</w:t>
      </w:r>
      <w:r>
        <w:t xml:space="preserve">.  </w:t>
      </w:r>
      <w:r w:rsidRPr="00AA63BC">
        <w:rPr>
          <w:rFonts w:cs="Times New Roman"/>
          <w:rtl/>
        </w:rPr>
        <w:t>شفيق</w:t>
      </w:r>
      <w:r>
        <w:t xml:space="preserve"> </w:t>
      </w:r>
      <w:r w:rsidRPr="00AA63BC">
        <w:rPr>
          <w:rFonts w:cs="Times New Roman"/>
          <w:rtl/>
        </w:rPr>
        <w:t>جبري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تسهيل</w:t>
      </w:r>
      <w:r>
        <w:t xml:space="preserve"> </w:t>
      </w:r>
      <w:r w:rsidRPr="00AA63BC">
        <w:rPr>
          <w:rFonts w:cs="Times New Roman"/>
          <w:rtl/>
        </w:rPr>
        <w:t>الصرف</w:t>
      </w:r>
      <w:r>
        <w:t xml:space="preserve">.  </w:t>
      </w:r>
      <w:r w:rsidRPr="00AA63BC">
        <w:rPr>
          <w:rFonts w:cs="Times New Roman"/>
          <w:rtl/>
        </w:rPr>
        <w:t>قاري</w:t>
      </w:r>
      <w:r>
        <w:t xml:space="preserve"> </w:t>
      </w:r>
      <w:r w:rsidRPr="00AA63BC">
        <w:rPr>
          <w:rFonts w:cs="Times New Roman"/>
          <w:rtl/>
        </w:rPr>
        <w:t>صديق</w:t>
      </w:r>
      <w:r>
        <w:t xml:space="preserve"> </w:t>
      </w:r>
      <w:r w:rsidRPr="00AA63BC">
        <w:rPr>
          <w:rFonts w:cs="Times New Roman"/>
          <w:rtl/>
        </w:rPr>
        <w:t>أحمد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الحماسة</w:t>
      </w:r>
      <w:r>
        <w:t xml:space="preserve">.  </w:t>
      </w:r>
      <w:r w:rsidRPr="00AA63BC">
        <w:rPr>
          <w:rFonts w:cs="Times New Roman"/>
          <w:rtl/>
        </w:rPr>
        <w:t>أبي</w:t>
      </w:r>
      <w:r>
        <w:t xml:space="preserve"> </w:t>
      </w:r>
      <w:r w:rsidRPr="00AA63BC">
        <w:rPr>
          <w:rFonts w:cs="Times New Roman"/>
          <w:rtl/>
        </w:rPr>
        <w:t>تمام</w:t>
      </w:r>
      <w:r>
        <w:t xml:space="preserve"> </w:t>
      </w:r>
      <w:r w:rsidRPr="00AA63BC">
        <w:rPr>
          <w:rFonts w:cs="Times New Roman"/>
          <w:rtl/>
        </w:rPr>
        <w:t>حبيب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أوس</w:t>
      </w:r>
      <w:r>
        <w:t xml:space="preserve"> </w:t>
      </w:r>
      <w:r w:rsidRPr="00AA63BC">
        <w:rPr>
          <w:rFonts w:cs="Times New Roman"/>
          <w:rtl/>
        </w:rPr>
        <w:t>الطائي</w:t>
      </w:r>
      <w:r>
        <w:t xml:space="preserve">.   </w:t>
      </w:r>
      <w:r w:rsidRPr="00AA63BC">
        <w:rPr>
          <w:rFonts w:cs="Times New Roman"/>
          <w:rtl/>
        </w:rPr>
        <w:t>حاشية</w:t>
      </w:r>
      <w:r>
        <w:t xml:space="preserve">: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اعزاز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ديوبندي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العقد</w:t>
      </w:r>
      <w:r>
        <w:t xml:space="preserve"> </w:t>
      </w:r>
      <w:r w:rsidRPr="00AA63BC">
        <w:rPr>
          <w:rFonts w:cs="Times New Roman"/>
          <w:rtl/>
        </w:rPr>
        <w:t>الفريد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عمر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ربه</w:t>
      </w:r>
      <w:r>
        <w:t xml:space="preserve"> </w:t>
      </w:r>
      <w:r w:rsidRPr="00AA63BC">
        <w:rPr>
          <w:rFonts w:cs="Times New Roman"/>
          <w:rtl/>
        </w:rPr>
        <w:t>الأندلسي</w:t>
      </w:r>
      <w:r>
        <w:t>.   (</w:t>
      </w:r>
      <w:r w:rsidRPr="00AA63BC">
        <w:rPr>
          <w:rFonts w:cs="Times New Roman"/>
          <w:rtl/>
        </w:rPr>
        <w:t>٧</w:t>
      </w:r>
      <w:r>
        <w:t>)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المعاني</w:t>
      </w:r>
      <w:r>
        <w:t xml:space="preserve">.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هلال</w:t>
      </w:r>
      <w:r>
        <w:t xml:space="preserve"> </w:t>
      </w:r>
      <w:r w:rsidRPr="00AA63BC">
        <w:rPr>
          <w:rFonts w:cs="Times New Roman"/>
          <w:rtl/>
        </w:rPr>
        <w:t>العسكري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جهات</w:t>
      </w:r>
      <w:r>
        <w:t xml:space="preserve"> </w:t>
      </w:r>
      <w:r w:rsidRPr="00AA63BC">
        <w:rPr>
          <w:rFonts w:cs="Times New Roman"/>
          <w:rtl/>
        </w:rPr>
        <w:t>الإسلام</w:t>
      </w:r>
      <w:r>
        <w:t xml:space="preserve">.    </w:t>
      </w:r>
      <w:r w:rsidRPr="00AA63BC">
        <w:rPr>
          <w:rFonts w:cs="Times New Roman"/>
          <w:rtl/>
        </w:rPr>
        <w:t>مجلة</w:t>
      </w:r>
      <w:r>
        <w:t xml:space="preserve"> </w:t>
      </w:r>
      <w:r w:rsidRPr="00AA63BC">
        <w:rPr>
          <w:rFonts w:cs="Times New Roman"/>
          <w:rtl/>
        </w:rPr>
        <w:t>كلية</w:t>
      </w:r>
      <w:r>
        <w:t xml:space="preserve"> </w:t>
      </w:r>
      <w:r w:rsidRPr="00AA63BC">
        <w:rPr>
          <w:rFonts w:cs="Times New Roman"/>
          <w:rtl/>
        </w:rPr>
        <w:t>علوم</w:t>
      </w:r>
      <w:r>
        <w:t xml:space="preserve"> </w:t>
      </w:r>
      <w:r w:rsidRPr="00AA63BC">
        <w:rPr>
          <w:rFonts w:cs="Times New Roman"/>
          <w:rtl/>
        </w:rPr>
        <w:t>إسلامية</w:t>
      </w:r>
      <w:r>
        <w:t xml:space="preserve">.  </w:t>
      </w:r>
      <w:r w:rsidRPr="00AA63BC">
        <w:rPr>
          <w:rFonts w:cs="Times New Roman"/>
          <w:rtl/>
        </w:rPr>
        <w:t>جامعة</w:t>
      </w:r>
      <w:r>
        <w:t xml:space="preserve"> </w:t>
      </w:r>
      <w:r w:rsidRPr="00AA63BC">
        <w:rPr>
          <w:rFonts w:cs="Times New Roman"/>
          <w:rtl/>
        </w:rPr>
        <w:t>بنجاب</w:t>
      </w:r>
      <w:r>
        <w:t xml:space="preserve"> </w:t>
      </w:r>
      <w:r w:rsidRPr="00AA63BC">
        <w:rPr>
          <w:rFonts w:cs="Times New Roman"/>
          <w:rtl/>
        </w:rPr>
        <w:t>لاهور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فوائد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علوم</w:t>
      </w:r>
      <w:r>
        <w:t xml:space="preserve"> </w:t>
      </w:r>
      <w:r w:rsidRPr="00AA63BC">
        <w:rPr>
          <w:rFonts w:cs="Times New Roman"/>
          <w:rtl/>
        </w:rPr>
        <w:t>الفقه</w:t>
      </w:r>
      <w:r>
        <w:t xml:space="preserve">.  </w:t>
      </w:r>
      <w:r w:rsidRPr="00AA63BC">
        <w:rPr>
          <w:rFonts w:cs="Times New Roman"/>
          <w:rtl/>
        </w:rPr>
        <w:t>حبيب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الكيرانوي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المديح</w:t>
      </w:r>
      <w:r>
        <w:t xml:space="preserve"> </w:t>
      </w:r>
      <w:r w:rsidRPr="00AA63BC">
        <w:rPr>
          <w:rFonts w:cs="Times New Roman"/>
          <w:rtl/>
        </w:rPr>
        <w:t>النبوي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جابر</w:t>
      </w:r>
      <w:r>
        <w:t xml:space="preserve"> </w:t>
      </w:r>
      <w:r w:rsidRPr="00AA63BC">
        <w:rPr>
          <w:rFonts w:cs="Times New Roman"/>
          <w:rtl/>
        </w:rPr>
        <w:t>الهواري</w:t>
      </w:r>
      <w:r>
        <w:t xml:space="preserve"> </w:t>
      </w:r>
      <w:r w:rsidRPr="00AA63BC">
        <w:rPr>
          <w:rFonts w:cs="Times New Roman"/>
          <w:rtl/>
        </w:rPr>
        <w:t>الأندلسي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الامتاع</w:t>
      </w:r>
      <w:r>
        <w:t xml:space="preserve"> </w:t>
      </w:r>
      <w:r w:rsidRPr="00AA63BC">
        <w:rPr>
          <w:rFonts w:cs="Times New Roman"/>
          <w:rtl/>
        </w:rPr>
        <w:t>والموانسة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حيان</w:t>
      </w:r>
      <w:r>
        <w:t xml:space="preserve"> </w:t>
      </w:r>
      <w:r w:rsidRPr="00AA63BC">
        <w:rPr>
          <w:rFonts w:cs="Times New Roman"/>
          <w:rtl/>
        </w:rPr>
        <w:t>التوحيدي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رسالة</w:t>
      </w:r>
      <w:r>
        <w:t xml:space="preserve"> </w:t>
      </w:r>
      <w:r w:rsidRPr="00AA63BC">
        <w:rPr>
          <w:rFonts w:cs="Times New Roman"/>
          <w:rtl/>
        </w:rPr>
        <w:t>در</w:t>
      </w:r>
      <w:r>
        <w:t xml:space="preserve"> </w:t>
      </w:r>
      <w:r w:rsidRPr="00AA63BC">
        <w:rPr>
          <w:rFonts w:cs="Times New Roman"/>
          <w:rtl/>
        </w:rPr>
        <w:t>تحقيق</w:t>
      </w:r>
      <w:r>
        <w:t xml:space="preserve"> </w:t>
      </w:r>
      <w:r w:rsidRPr="00AA63BC">
        <w:rPr>
          <w:rFonts w:cs="Times New Roman"/>
          <w:rtl/>
        </w:rPr>
        <w:t>أحوال</w:t>
      </w:r>
      <w:r>
        <w:t xml:space="preserve"> </w:t>
      </w:r>
      <w:r w:rsidRPr="00AA63BC">
        <w:rPr>
          <w:rFonts w:cs="Times New Roman"/>
          <w:rtl/>
        </w:rPr>
        <w:t>و</w:t>
      </w:r>
      <w:r>
        <w:t xml:space="preserve"> </w:t>
      </w:r>
      <w:r w:rsidRPr="00AA63BC">
        <w:rPr>
          <w:rFonts w:cs="Times New Roman"/>
          <w:rtl/>
        </w:rPr>
        <w:t>زندگانی</w:t>
      </w:r>
      <w:r>
        <w:t xml:space="preserve"> </w:t>
      </w:r>
      <w:r w:rsidRPr="00AA63BC">
        <w:rPr>
          <w:rFonts w:cs="Times New Roman"/>
          <w:rtl/>
        </w:rPr>
        <w:t>مولانا</w:t>
      </w:r>
      <w:r>
        <w:t xml:space="preserve"> </w:t>
      </w:r>
      <w:r w:rsidRPr="00AA63BC">
        <w:rPr>
          <w:rFonts w:cs="Times New Roman"/>
          <w:rtl/>
        </w:rPr>
        <w:t>جلال</w:t>
      </w:r>
      <w:r>
        <w:t xml:space="preserve"> </w:t>
      </w:r>
      <w:r w:rsidRPr="00AA63BC">
        <w:rPr>
          <w:rFonts w:cs="Times New Roman"/>
          <w:rtl/>
        </w:rPr>
        <w:t>الدین</w:t>
      </w:r>
      <w:r>
        <w:t xml:space="preserve"> </w:t>
      </w:r>
      <w:r w:rsidRPr="00AA63BC">
        <w:rPr>
          <w:rFonts w:cs="Times New Roman"/>
          <w:rtl/>
        </w:rPr>
        <w:t>محمد۔</w:t>
      </w:r>
      <w:r>
        <w:t xml:space="preserve">   </w:t>
      </w:r>
      <w:r w:rsidRPr="00AA63BC">
        <w:rPr>
          <w:rFonts w:cs="Times New Roman"/>
          <w:rtl/>
        </w:rPr>
        <w:t>بدیع</w:t>
      </w:r>
      <w:r>
        <w:t xml:space="preserve"> </w:t>
      </w:r>
      <w:r w:rsidRPr="00AA63BC">
        <w:rPr>
          <w:rFonts w:cs="Times New Roman"/>
          <w:rtl/>
        </w:rPr>
        <w:t>الزمان</w:t>
      </w:r>
      <w:r>
        <w:t xml:space="preserve"> </w:t>
      </w:r>
      <w:r w:rsidRPr="00AA63BC">
        <w:rPr>
          <w:rFonts w:cs="Times New Roman"/>
          <w:rtl/>
        </w:rPr>
        <w:t>فروزانفر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خلافت</w:t>
      </w:r>
      <w:r>
        <w:t xml:space="preserve"> </w:t>
      </w:r>
      <w:r w:rsidRPr="00AA63BC">
        <w:rPr>
          <w:rFonts w:cs="Times New Roman"/>
          <w:rtl/>
        </w:rPr>
        <w:t>أندلس</w:t>
      </w:r>
      <w:r>
        <w:t xml:space="preserve">.  </w:t>
      </w:r>
      <w:r w:rsidRPr="00AA63BC">
        <w:rPr>
          <w:rFonts w:cs="Times New Roman"/>
          <w:rtl/>
        </w:rPr>
        <w:t>نواب</w:t>
      </w:r>
      <w:r>
        <w:t xml:space="preserve"> </w:t>
      </w:r>
      <w:r w:rsidRPr="00AA63BC">
        <w:rPr>
          <w:rFonts w:cs="Times New Roman"/>
          <w:rtl/>
        </w:rPr>
        <w:t>ذو</w:t>
      </w:r>
      <w:r>
        <w:t xml:space="preserve"> </w:t>
      </w:r>
      <w:r w:rsidRPr="00AA63BC">
        <w:rPr>
          <w:rFonts w:cs="Times New Roman"/>
          <w:rtl/>
        </w:rPr>
        <w:t>القدر</w:t>
      </w:r>
      <w:r>
        <w:t xml:space="preserve"> </w:t>
      </w:r>
      <w:r w:rsidRPr="00AA63BC">
        <w:rPr>
          <w:rFonts w:cs="Times New Roman"/>
          <w:rtl/>
        </w:rPr>
        <w:t>جنگ</w:t>
      </w:r>
      <w:r>
        <w:t xml:space="preserve"> </w:t>
      </w:r>
      <w:r w:rsidRPr="00AA63BC">
        <w:rPr>
          <w:rFonts w:cs="Times New Roman"/>
          <w:rtl/>
        </w:rPr>
        <w:t>بہادر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النابغة</w:t>
      </w:r>
      <w:r>
        <w:t xml:space="preserve"> </w:t>
      </w:r>
      <w:r w:rsidRPr="00AA63BC">
        <w:rPr>
          <w:rFonts w:cs="Times New Roman"/>
          <w:rtl/>
        </w:rPr>
        <w:t>الذبياني</w:t>
      </w:r>
      <w:r>
        <w:t xml:space="preserve"> </w:t>
      </w:r>
      <w:r w:rsidRPr="00AA63BC">
        <w:rPr>
          <w:rFonts w:cs="Times New Roman"/>
          <w:rtl/>
        </w:rPr>
        <w:t>مع</w:t>
      </w:r>
      <w:r>
        <w:t xml:space="preserve"> </w:t>
      </w:r>
      <w:r w:rsidRPr="00AA63BC">
        <w:rPr>
          <w:rFonts w:cs="Times New Roman"/>
          <w:rtl/>
        </w:rPr>
        <w:t>دراسة</w:t>
      </w:r>
      <w:r>
        <w:t xml:space="preserve">  </w:t>
      </w:r>
      <w:r w:rsidRPr="00AA63BC">
        <w:rPr>
          <w:rFonts w:cs="Times New Roman"/>
          <w:rtl/>
        </w:rPr>
        <w:t>للقصيدة</w:t>
      </w:r>
      <w:r>
        <w:t xml:space="preserve"> </w:t>
      </w:r>
      <w:r w:rsidRPr="00AA63BC">
        <w:rPr>
          <w:rFonts w:cs="Times New Roman"/>
          <w:rtl/>
        </w:rPr>
        <w:t>العربية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الجاهلية</w:t>
      </w:r>
      <w:r>
        <w:t xml:space="preserve">. 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زكي</w:t>
      </w:r>
      <w:r>
        <w:t xml:space="preserve"> </w:t>
      </w:r>
      <w:r w:rsidRPr="00AA63BC">
        <w:rPr>
          <w:rFonts w:cs="Times New Roman"/>
          <w:rtl/>
        </w:rPr>
        <w:t>العثماني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ابي</w:t>
      </w:r>
      <w:r>
        <w:t xml:space="preserve"> </w:t>
      </w:r>
      <w:r w:rsidRPr="00AA63BC">
        <w:rPr>
          <w:rFonts w:cs="Times New Roman"/>
          <w:rtl/>
        </w:rPr>
        <w:t>الطيب</w:t>
      </w:r>
      <w:r>
        <w:t xml:space="preserve"> </w:t>
      </w:r>
      <w:r w:rsidRPr="00AA63BC">
        <w:rPr>
          <w:rFonts w:cs="Times New Roman"/>
          <w:rtl/>
        </w:rPr>
        <w:t>المتنبي</w:t>
      </w:r>
      <w:r>
        <w:t xml:space="preserve"> </w:t>
      </w:r>
      <w:r w:rsidRPr="00AA63BC">
        <w:rPr>
          <w:rFonts w:cs="Times New Roman"/>
          <w:rtl/>
        </w:rPr>
        <w:t>بشرح</w:t>
      </w:r>
      <w:r>
        <w:t xml:space="preserve"> </w:t>
      </w:r>
      <w:r w:rsidRPr="00AA63BC">
        <w:rPr>
          <w:rFonts w:cs="Times New Roman"/>
          <w:rtl/>
        </w:rPr>
        <w:t>أبي</w:t>
      </w:r>
      <w:r>
        <w:t xml:space="preserve"> </w:t>
      </w:r>
      <w:r w:rsidRPr="00AA63BC">
        <w:rPr>
          <w:rFonts w:cs="Times New Roman"/>
          <w:rtl/>
        </w:rPr>
        <w:t>البقاء</w:t>
      </w:r>
      <w:r>
        <w:t xml:space="preserve"> </w:t>
      </w:r>
      <w:r w:rsidRPr="00AA63BC">
        <w:rPr>
          <w:rFonts w:cs="Times New Roman"/>
          <w:rtl/>
        </w:rPr>
        <w:t>العكبري،</w:t>
      </w:r>
      <w:r>
        <w:t xml:space="preserve"> </w:t>
      </w:r>
      <w:r w:rsidRPr="00AA63BC">
        <w:rPr>
          <w:rFonts w:cs="Times New Roman"/>
          <w:rtl/>
        </w:rPr>
        <w:t>المسمى</w:t>
      </w:r>
      <w:r>
        <w:t xml:space="preserve"> </w:t>
      </w:r>
      <w:r w:rsidRPr="00AA63BC">
        <w:rPr>
          <w:rFonts w:cs="Times New Roman"/>
          <w:rtl/>
        </w:rPr>
        <w:t>بالتبيان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الديوان</w:t>
      </w:r>
      <w:r>
        <w:t>.  (</w:t>
      </w:r>
      <w:r w:rsidRPr="00AA63BC">
        <w:rPr>
          <w:rFonts w:cs="Times New Roman"/>
          <w:rtl/>
        </w:rPr>
        <w:t>٢</w:t>
      </w:r>
      <w:r>
        <w:t>)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جمهرة</w:t>
      </w:r>
      <w:r>
        <w:t xml:space="preserve"> </w:t>
      </w:r>
      <w:r w:rsidRPr="00AA63BC">
        <w:rPr>
          <w:rFonts w:cs="Times New Roman"/>
          <w:rtl/>
        </w:rPr>
        <w:t>رسائل</w:t>
      </w:r>
      <w:r>
        <w:t xml:space="preserve"> </w:t>
      </w:r>
      <w:r w:rsidRPr="00AA63BC">
        <w:rPr>
          <w:rFonts w:cs="Times New Roman"/>
          <w:rtl/>
        </w:rPr>
        <w:t>العرب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عصور</w:t>
      </w:r>
      <w:r>
        <w:t xml:space="preserve"> </w:t>
      </w:r>
      <w:r w:rsidRPr="00AA63BC">
        <w:rPr>
          <w:rFonts w:cs="Times New Roman"/>
          <w:rtl/>
        </w:rPr>
        <w:t>العربية</w:t>
      </w:r>
      <w:r>
        <w:t xml:space="preserve"> </w:t>
      </w:r>
      <w:r w:rsidRPr="00AA63BC">
        <w:rPr>
          <w:rFonts w:cs="Times New Roman"/>
          <w:rtl/>
        </w:rPr>
        <w:t>الزاهرة</w:t>
      </w:r>
      <w:r>
        <w:t xml:space="preserve">. 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زكي</w:t>
      </w:r>
      <w:r>
        <w:t xml:space="preserve"> </w:t>
      </w:r>
      <w:r w:rsidRPr="00AA63BC">
        <w:rPr>
          <w:rFonts w:cs="Times New Roman"/>
          <w:rtl/>
        </w:rPr>
        <w:t>صفوت</w:t>
      </w:r>
      <w:r>
        <w:t>. (</w:t>
      </w:r>
      <w:r w:rsidRPr="00AA63BC">
        <w:rPr>
          <w:rFonts w:cs="Times New Roman"/>
          <w:rtl/>
        </w:rPr>
        <w:t>٤</w:t>
      </w:r>
      <w:r>
        <w:t>)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زيدون</w:t>
      </w:r>
      <w:r>
        <w:t xml:space="preserve">.  </w:t>
      </w:r>
      <w:r w:rsidRPr="00AA63BC">
        <w:rPr>
          <w:rFonts w:cs="Times New Roman"/>
          <w:rtl/>
        </w:rPr>
        <w:t>تحقيق</w:t>
      </w:r>
      <w:r>
        <w:t xml:space="preserve"> </w:t>
      </w:r>
      <w:r w:rsidRPr="00AA63BC">
        <w:rPr>
          <w:rFonts w:cs="Times New Roman"/>
          <w:rtl/>
        </w:rPr>
        <w:t>وشرح</w:t>
      </w:r>
      <w:r>
        <w:t xml:space="preserve">: </w:t>
      </w:r>
      <w:r w:rsidRPr="00AA63BC">
        <w:rPr>
          <w:rFonts w:cs="Times New Roman"/>
          <w:rtl/>
        </w:rPr>
        <w:t>حنا</w:t>
      </w:r>
      <w:r>
        <w:t xml:space="preserve"> </w:t>
      </w:r>
      <w:r w:rsidRPr="00AA63BC">
        <w:rPr>
          <w:rFonts w:cs="Times New Roman"/>
          <w:rtl/>
        </w:rPr>
        <w:t>الفاخوري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الأصمعيات</w:t>
      </w:r>
      <w:r>
        <w:t xml:space="preserve">.  </w:t>
      </w: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وتحقيق</w:t>
      </w:r>
      <w:r>
        <w:t xml:space="preserve">: </w:t>
      </w:r>
      <w:r w:rsidRPr="00AA63BC">
        <w:rPr>
          <w:rFonts w:cs="Times New Roman"/>
          <w:rtl/>
        </w:rPr>
        <w:t>مجيد</w:t>
      </w:r>
      <w:r>
        <w:t xml:space="preserve"> </w:t>
      </w:r>
      <w:r w:rsidRPr="00AA63BC">
        <w:rPr>
          <w:rFonts w:cs="Times New Roman"/>
          <w:rtl/>
        </w:rPr>
        <w:t>طراد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روائع</w:t>
      </w:r>
      <w:r>
        <w:t xml:space="preserve">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الأدب</w:t>
      </w:r>
      <w:r>
        <w:t xml:space="preserve"> </w:t>
      </w:r>
      <w:r w:rsidRPr="00AA63BC">
        <w:rPr>
          <w:rFonts w:cs="Times New Roman"/>
          <w:rtl/>
        </w:rPr>
        <w:t>العربي</w:t>
      </w:r>
      <w:r>
        <w:t xml:space="preserve">.  </w:t>
      </w:r>
      <w:r w:rsidRPr="00AA63BC">
        <w:rPr>
          <w:rFonts w:cs="Times New Roman"/>
          <w:rtl/>
        </w:rPr>
        <w:t>العصر</w:t>
      </w:r>
      <w:r>
        <w:t xml:space="preserve"> </w:t>
      </w:r>
      <w:r w:rsidRPr="00AA63BC">
        <w:rPr>
          <w:rFonts w:cs="Times New Roman"/>
          <w:rtl/>
        </w:rPr>
        <w:t>الجاهلي،</w:t>
      </w:r>
      <w:r>
        <w:t xml:space="preserve"> </w:t>
      </w:r>
      <w:r w:rsidRPr="00AA63BC">
        <w:rPr>
          <w:rFonts w:cs="Times New Roman"/>
          <w:rtl/>
        </w:rPr>
        <w:t>الإسلامي،</w:t>
      </w:r>
      <w:r>
        <w:t xml:space="preserve"> </w:t>
      </w:r>
      <w:r w:rsidRPr="00AA63BC">
        <w:rPr>
          <w:rFonts w:cs="Times New Roman"/>
          <w:rtl/>
        </w:rPr>
        <w:t>الأموي،</w:t>
      </w:r>
      <w:r>
        <w:t xml:space="preserve"> </w:t>
      </w:r>
      <w:r w:rsidRPr="00AA63BC">
        <w:rPr>
          <w:rFonts w:cs="Times New Roman"/>
          <w:rtl/>
        </w:rPr>
        <w:t>العباسي</w:t>
      </w:r>
      <w:r>
        <w:t xml:space="preserve">. 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صلاح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الهواري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العرجي</w:t>
      </w:r>
      <w:r>
        <w:t xml:space="preserve">.  </w:t>
      </w:r>
      <w:r w:rsidRPr="00AA63BC">
        <w:rPr>
          <w:rFonts w:cs="Times New Roman"/>
          <w:rtl/>
        </w:rPr>
        <w:t>جمع</w:t>
      </w:r>
      <w:r>
        <w:t xml:space="preserve"> </w:t>
      </w:r>
      <w:r w:rsidRPr="00AA63BC">
        <w:rPr>
          <w:rFonts w:cs="Times New Roman"/>
          <w:rtl/>
        </w:rPr>
        <w:t>وتحقيق</w:t>
      </w:r>
      <w:r>
        <w:t xml:space="preserve"> </w:t>
      </w:r>
      <w:r w:rsidRPr="00AA63BC">
        <w:rPr>
          <w:rFonts w:cs="Times New Roman"/>
          <w:rtl/>
        </w:rPr>
        <w:t>وشرح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سجيع</w:t>
      </w:r>
      <w:r>
        <w:t xml:space="preserve"> </w:t>
      </w:r>
      <w:r w:rsidRPr="00AA63BC">
        <w:rPr>
          <w:rFonts w:cs="Times New Roman"/>
          <w:rtl/>
        </w:rPr>
        <w:t>جميل</w:t>
      </w:r>
      <w:r>
        <w:t xml:space="preserve"> </w:t>
      </w:r>
      <w:r w:rsidRPr="00AA63BC">
        <w:rPr>
          <w:rFonts w:cs="Times New Roman"/>
          <w:rtl/>
        </w:rPr>
        <w:t>الجبيلي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المواعظ</w:t>
      </w:r>
      <w:r>
        <w:t xml:space="preserve"> </w:t>
      </w:r>
      <w:r w:rsidRPr="00AA63BC">
        <w:rPr>
          <w:rFonts w:cs="Times New Roman"/>
          <w:rtl/>
        </w:rPr>
        <w:t>والاعتبار</w:t>
      </w:r>
      <w:r>
        <w:t xml:space="preserve"> </w:t>
      </w:r>
      <w:r w:rsidRPr="00AA63BC">
        <w:rPr>
          <w:rFonts w:cs="Times New Roman"/>
          <w:rtl/>
        </w:rPr>
        <w:t>بذكر</w:t>
      </w:r>
      <w:r>
        <w:t xml:space="preserve"> </w:t>
      </w:r>
      <w:r w:rsidRPr="00AA63BC">
        <w:rPr>
          <w:rFonts w:cs="Times New Roman"/>
          <w:rtl/>
        </w:rPr>
        <w:t>الخطط</w:t>
      </w:r>
      <w:r>
        <w:t xml:space="preserve"> </w:t>
      </w:r>
      <w:r w:rsidRPr="00AA63BC">
        <w:rPr>
          <w:rFonts w:cs="Times New Roman"/>
          <w:rtl/>
        </w:rPr>
        <w:t>والآثار</w:t>
      </w:r>
      <w:r>
        <w:t xml:space="preserve">. </w:t>
      </w:r>
      <w:r w:rsidRPr="00AA63BC">
        <w:rPr>
          <w:rFonts w:cs="Times New Roman"/>
          <w:rtl/>
        </w:rPr>
        <w:t>تقي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أبي</w:t>
      </w:r>
      <w:r>
        <w:t xml:space="preserve"> </w:t>
      </w:r>
      <w:r w:rsidRPr="00AA63BC">
        <w:rPr>
          <w:rFonts w:cs="Times New Roman"/>
          <w:rtl/>
        </w:rPr>
        <w:t>العباس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المقريزي</w:t>
      </w:r>
      <w:r>
        <w:t xml:space="preserve"> (</w:t>
      </w:r>
      <w:r w:rsidRPr="00AA63BC">
        <w:rPr>
          <w:rFonts w:cs="Times New Roman"/>
          <w:rtl/>
        </w:rPr>
        <w:t>٤</w:t>
      </w:r>
      <w:r>
        <w:t>)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المثقب</w:t>
      </w:r>
      <w:r>
        <w:t xml:space="preserve"> </w:t>
      </w:r>
      <w:r w:rsidRPr="00AA63BC">
        <w:rPr>
          <w:rFonts w:cs="Times New Roman"/>
          <w:rtl/>
        </w:rPr>
        <w:t>العبدي</w:t>
      </w:r>
      <w:r>
        <w:t xml:space="preserve">: </w:t>
      </w:r>
      <w:r w:rsidRPr="00AA63BC">
        <w:rPr>
          <w:rFonts w:cs="Times New Roman"/>
          <w:rtl/>
        </w:rPr>
        <w:t>عائذ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محصن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القيس</w:t>
      </w:r>
      <w:r>
        <w:t xml:space="preserve">.   </w:t>
      </w:r>
      <w:r w:rsidRPr="00AA63BC">
        <w:rPr>
          <w:rFonts w:cs="Times New Roman"/>
          <w:rtl/>
        </w:rPr>
        <w:t>جمع</w:t>
      </w:r>
      <w:r>
        <w:t xml:space="preserve"> </w:t>
      </w:r>
      <w:r w:rsidRPr="00AA63BC">
        <w:rPr>
          <w:rFonts w:cs="Times New Roman"/>
          <w:rtl/>
        </w:rPr>
        <w:t>وتحقيق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حسن</w:t>
      </w:r>
      <w:r>
        <w:t xml:space="preserve"> </w:t>
      </w:r>
      <w:r w:rsidRPr="00AA63BC">
        <w:rPr>
          <w:rFonts w:cs="Times New Roman"/>
          <w:rtl/>
        </w:rPr>
        <w:t>حمد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جحظة</w:t>
      </w:r>
      <w:r>
        <w:t xml:space="preserve"> </w:t>
      </w:r>
      <w:r w:rsidRPr="00AA63BC">
        <w:rPr>
          <w:rFonts w:cs="Times New Roman"/>
          <w:rtl/>
        </w:rPr>
        <w:t>البرمكي</w:t>
      </w:r>
      <w:r>
        <w:t xml:space="preserve">.   </w:t>
      </w:r>
      <w:r w:rsidRPr="00AA63BC">
        <w:rPr>
          <w:rFonts w:cs="Times New Roman"/>
          <w:rtl/>
        </w:rPr>
        <w:t>جمع</w:t>
      </w:r>
      <w:r>
        <w:t xml:space="preserve"> </w:t>
      </w:r>
      <w:r w:rsidRPr="00AA63BC">
        <w:rPr>
          <w:rFonts w:cs="Times New Roman"/>
          <w:rtl/>
        </w:rPr>
        <w:t>وتحقيق</w:t>
      </w:r>
      <w:r>
        <w:t xml:space="preserve">: </w:t>
      </w:r>
      <w:r w:rsidRPr="00AA63BC">
        <w:rPr>
          <w:rFonts w:cs="Times New Roman"/>
          <w:rtl/>
        </w:rPr>
        <w:t>جان</w:t>
      </w:r>
      <w:r>
        <w:t xml:space="preserve"> </w:t>
      </w:r>
      <w:r w:rsidRPr="00AA63BC">
        <w:rPr>
          <w:rFonts w:cs="Times New Roman"/>
          <w:rtl/>
        </w:rPr>
        <w:t>غبد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توما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الآثار</w:t>
      </w:r>
      <w:r>
        <w:t xml:space="preserve"> </w:t>
      </w:r>
      <w:r w:rsidRPr="00AA63BC">
        <w:rPr>
          <w:rFonts w:cs="Times New Roman"/>
          <w:rtl/>
        </w:rPr>
        <w:t>الكاملة</w:t>
      </w:r>
      <w:r>
        <w:t xml:space="preserve"> .  </w:t>
      </w:r>
      <w:r w:rsidRPr="00AA63BC">
        <w:rPr>
          <w:rFonts w:cs="Times New Roman"/>
          <w:rtl/>
        </w:rPr>
        <w:t>جمع</w:t>
      </w:r>
      <w:r>
        <w:t xml:space="preserve"> </w:t>
      </w:r>
      <w:r w:rsidRPr="00AA63BC">
        <w:rPr>
          <w:rFonts w:cs="Times New Roman"/>
          <w:rtl/>
        </w:rPr>
        <w:t>وتحقيق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عمر</w:t>
      </w:r>
      <w:r>
        <w:t xml:space="preserve"> </w:t>
      </w:r>
      <w:r w:rsidRPr="00AA63BC">
        <w:rPr>
          <w:rFonts w:cs="Times New Roman"/>
          <w:rtl/>
        </w:rPr>
        <w:t>الطباع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النابغة</w:t>
      </w:r>
      <w:r>
        <w:t xml:space="preserve"> </w:t>
      </w:r>
      <w:r w:rsidRPr="00AA63BC">
        <w:rPr>
          <w:rFonts w:cs="Times New Roman"/>
          <w:rtl/>
        </w:rPr>
        <w:t>الجعدي</w:t>
      </w:r>
      <w:r>
        <w:t xml:space="preserve">.   </w:t>
      </w:r>
      <w:r w:rsidRPr="00AA63BC">
        <w:rPr>
          <w:rFonts w:cs="Times New Roman"/>
          <w:rtl/>
        </w:rPr>
        <w:t>جمع</w:t>
      </w:r>
      <w:r>
        <w:t xml:space="preserve"> </w:t>
      </w:r>
      <w:r w:rsidRPr="00AA63BC">
        <w:rPr>
          <w:rFonts w:cs="Times New Roman"/>
          <w:rtl/>
        </w:rPr>
        <w:t>وتحقيق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واضح</w:t>
      </w:r>
      <w:r>
        <w:t xml:space="preserve"> </w:t>
      </w:r>
      <w:r w:rsidRPr="00AA63BC">
        <w:rPr>
          <w:rFonts w:cs="Times New Roman"/>
          <w:rtl/>
        </w:rPr>
        <w:t>الصمد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تفسير</w:t>
      </w:r>
      <w:r>
        <w:t xml:space="preserve"> </w:t>
      </w:r>
      <w:r w:rsidRPr="00AA63BC">
        <w:rPr>
          <w:rFonts w:cs="Times New Roman"/>
          <w:rtl/>
        </w:rPr>
        <w:t>العشر</w:t>
      </w:r>
      <w:r>
        <w:t xml:space="preserve"> </w:t>
      </w:r>
      <w:r w:rsidRPr="00AA63BC">
        <w:rPr>
          <w:rFonts w:cs="Times New Roman"/>
          <w:rtl/>
        </w:rPr>
        <w:t>الأخير</w:t>
      </w:r>
      <w:r>
        <w:t xml:space="preserve">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القرآن</w:t>
      </w:r>
      <w:r>
        <w:t xml:space="preserve"> </w:t>
      </w:r>
      <w:r w:rsidRPr="00AA63BC">
        <w:rPr>
          <w:rFonts w:cs="Times New Roman"/>
          <w:rtl/>
        </w:rPr>
        <w:t>الكريم</w:t>
      </w:r>
      <w:r>
        <w:t xml:space="preserve"> (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زبدة</w:t>
      </w:r>
      <w:r>
        <w:t xml:space="preserve"> </w:t>
      </w:r>
      <w:r w:rsidRPr="00AA63BC">
        <w:rPr>
          <w:rFonts w:cs="Times New Roman"/>
          <w:rtl/>
        </w:rPr>
        <w:t>التفسير</w:t>
      </w:r>
      <w:r>
        <w:t>)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كعب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زهير</w:t>
      </w:r>
      <w:r>
        <w:t xml:space="preserve">.   </w:t>
      </w:r>
      <w:r w:rsidRPr="00AA63BC">
        <w:rPr>
          <w:rFonts w:cs="Times New Roman"/>
          <w:rtl/>
        </w:rPr>
        <w:t>صنعة</w:t>
      </w:r>
      <w:r>
        <w:t xml:space="preserve">: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سعيد</w:t>
      </w:r>
      <w:r>
        <w:t xml:space="preserve"> </w:t>
      </w:r>
      <w:r w:rsidRPr="00AA63BC">
        <w:rPr>
          <w:rFonts w:cs="Times New Roman"/>
          <w:rtl/>
        </w:rPr>
        <w:t>حسن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الحسين</w:t>
      </w:r>
      <w:r>
        <w:t xml:space="preserve"> </w:t>
      </w:r>
      <w:r w:rsidRPr="00AA63BC">
        <w:rPr>
          <w:rFonts w:cs="Times New Roman"/>
          <w:rtl/>
        </w:rPr>
        <w:t>العسكري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كعب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زهير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يوسف</w:t>
      </w:r>
      <w:r>
        <w:t xml:space="preserve"> </w:t>
      </w:r>
      <w:r w:rsidRPr="00AA63BC">
        <w:rPr>
          <w:rFonts w:cs="Times New Roman"/>
          <w:rtl/>
        </w:rPr>
        <w:t>نجم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النثر</w:t>
      </w:r>
      <w:r>
        <w:t xml:space="preserve"> </w:t>
      </w:r>
      <w:r w:rsidRPr="00AA63BC">
        <w:rPr>
          <w:rFonts w:cs="Times New Roman"/>
          <w:rtl/>
        </w:rPr>
        <w:t>الفني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القرن</w:t>
      </w:r>
      <w:r>
        <w:t xml:space="preserve"> </w:t>
      </w:r>
      <w:r w:rsidRPr="00AA63BC">
        <w:rPr>
          <w:rFonts w:cs="Times New Roman"/>
          <w:rtl/>
        </w:rPr>
        <w:t>الرابع</w:t>
      </w:r>
      <w:r>
        <w:t xml:space="preserve">.   </w:t>
      </w:r>
      <w:r w:rsidRPr="00AA63BC">
        <w:rPr>
          <w:rFonts w:cs="Times New Roman"/>
          <w:rtl/>
        </w:rPr>
        <w:t>زكي</w:t>
      </w:r>
      <w:r>
        <w:t xml:space="preserve"> </w:t>
      </w:r>
      <w:r w:rsidRPr="00AA63BC">
        <w:rPr>
          <w:rFonts w:cs="Times New Roman"/>
          <w:rtl/>
        </w:rPr>
        <w:t>مبارك</w:t>
      </w:r>
      <w:r>
        <w:t xml:space="preserve"> (</w:t>
      </w:r>
      <w:r w:rsidRPr="00AA63BC">
        <w:rPr>
          <w:rFonts w:cs="Times New Roman"/>
          <w:rtl/>
        </w:rPr>
        <w:t>٢</w:t>
      </w:r>
      <w:r>
        <w:t>)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الممتع</w:t>
      </w:r>
      <w:r>
        <w:t xml:space="preserve"> </w:t>
      </w:r>
      <w:r w:rsidRPr="00AA63BC">
        <w:rPr>
          <w:rFonts w:cs="Times New Roman"/>
          <w:rtl/>
        </w:rPr>
        <w:t>الكبير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التصريف</w:t>
      </w:r>
      <w:r>
        <w:t xml:space="preserve">.  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عصفور</w:t>
      </w:r>
      <w:r>
        <w:t xml:space="preserve"> </w:t>
      </w:r>
      <w:r w:rsidRPr="00AA63BC">
        <w:rPr>
          <w:rFonts w:cs="Times New Roman"/>
          <w:rtl/>
        </w:rPr>
        <w:t>الأشبيلي</w:t>
      </w:r>
      <w:r>
        <w:t xml:space="preserve">.  </w:t>
      </w:r>
      <w:r w:rsidRPr="00AA63BC">
        <w:rPr>
          <w:rFonts w:cs="Times New Roman"/>
          <w:rtl/>
        </w:rPr>
        <w:t>تحقيق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فخر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قباوة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امرئ</w:t>
      </w:r>
      <w:r>
        <w:t xml:space="preserve"> </w:t>
      </w:r>
      <w:r w:rsidRPr="00AA63BC">
        <w:rPr>
          <w:rFonts w:cs="Times New Roman"/>
          <w:rtl/>
        </w:rPr>
        <w:t>القيس</w:t>
      </w:r>
      <w:r>
        <w:t xml:space="preserve">.  </w:t>
      </w:r>
      <w:r w:rsidRPr="00AA63BC">
        <w:rPr>
          <w:rFonts w:cs="Times New Roman"/>
          <w:rtl/>
        </w:rPr>
        <w:t>تحقيق</w:t>
      </w:r>
      <w:r>
        <w:t xml:space="preserve"> </w:t>
      </w:r>
      <w:r w:rsidRPr="00AA63BC">
        <w:rPr>
          <w:rFonts w:cs="Times New Roman"/>
          <w:rtl/>
        </w:rPr>
        <w:t>وشرح</w:t>
      </w:r>
      <w:r>
        <w:t xml:space="preserve">: </w:t>
      </w:r>
      <w:r w:rsidRPr="00AA63BC">
        <w:rPr>
          <w:rFonts w:cs="Times New Roman"/>
          <w:rtl/>
        </w:rPr>
        <w:t>حما</w:t>
      </w:r>
      <w:r>
        <w:t xml:space="preserve"> </w:t>
      </w:r>
      <w:r w:rsidRPr="00AA63BC">
        <w:rPr>
          <w:rFonts w:cs="Times New Roman"/>
          <w:rtl/>
        </w:rPr>
        <w:t>الفاخوري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دواوين</w:t>
      </w:r>
      <w:r>
        <w:t xml:space="preserve"> </w:t>
      </w:r>
      <w:r w:rsidRPr="00AA63BC">
        <w:rPr>
          <w:rFonts w:cs="Times New Roman"/>
          <w:rtl/>
        </w:rPr>
        <w:t>العرب</w:t>
      </w:r>
      <w:r>
        <w:t xml:space="preserve">  </w:t>
      </w:r>
      <w:r w:rsidRPr="00AA63BC">
        <w:rPr>
          <w:rFonts w:cs="Times New Roman"/>
          <w:rtl/>
        </w:rPr>
        <w:t>الأصمعي</w:t>
      </w:r>
      <w:r>
        <w:t xml:space="preserve">.  </w:t>
      </w: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وتعليق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حمود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الإماء</w:t>
      </w:r>
      <w:r>
        <w:t xml:space="preserve"> </w:t>
      </w:r>
      <w:r w:rsidRPr="00AA63BC">
        <w:rPr>
          <w:rFonts w:cs="Times New Roman"/>
          <w:rtl/>
        </w:rPr>
        <w:t>الشواعر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الفرج</w:t>
      </w:r>
      <w:r>
        <w:t xml:space="preserve"> </w:t>
      </w:r>
      <w:r w:rsidRPr="00AA63BC">
        <w:rPr>
          <w:rFonts w:cs="Times New Roman"/>
          <w:rtl/>
        </w:rPr>
        <w:t>الاصبهاني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رسائل</w:t>
      </w:r>
      <w:r>
        <w:t xml:space="preserve"> </w:t>
      </w:r>
      <w:r w:rsidRPr="00AA63BC">
        <w:rPr>
          <w:rFonts w:cs="Times New Roman"/>
          <w:rtl/>
        </w:rPr>
        <w:t>الجاحظ</w:t>
      </w:r>
      <w:r>
        <w:t xml:space="preserve">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عثمان</w:t>
      </w:r>
      <w:r>
        <w:t xml:space="preserve"> </w:t>
      </w:r>
      <w:r w:rsidRPr="00AA63BC">
        <w:rPr>
          <w:rFonts w:cs="Times New Roman"/>
          <w:rtl/>
        </w:rPr>
        <w:t>عمرو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بحر</w:t>
      </w:r>
      <w:r>
        <w:t>.  (</w:t>
      </w:r>
      <w:r w:rsidRPr="00AA63BC">
        <w:rPr>
          <w:rFonts w:cs="Times New Roman"/>
          <w:rtl/>
        </w:rPr>
        <w:t>٢</w:t>
      </w:r>
      <w:r>
        <w:t>)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زيدون</w:t>
      </w:r>
      <w:r>
        <w:t xml:space="preserve">.  </w:t>
      </w:r>
      <w:r w:rsidRPr="00AA63BC">
        <w:rPr>
          <w:rFonts w:cs="Times New Roman"/>
          <w:rtl/>
        </w:rPr>
        <w:t>تحقيق</w:t>
      </w:r>
      <w:r>
        <w:t xml:space="preserve"> </w:t>
      </w:r>
      <w:r w:rsidRPr="00AA63BC">
        <w:rPr>
          <w:rFonts w:cs="Times New Roman"/>
          <w:rtl/>
        </w:rPr>
        <w:t>وشرح</w:t>
      </w:r>
      <w:r>
        <w:t xml:space="preserve">: </w:t>
      </w:r>
      <w:r w:rsidRPr="00AA63BC">
        <w:rPr>
          <w:rFonts w:cs="Times New Roman"/>
          <w:rtl/>
        </w:rPr>
        <w:t>حنا</w:t>
      </w:r>
      <w:r>
        <w:t xml:space="preserve"> </w:t>
      </w:r>
      <w:r w:rsidRPr="00AA63BC">
        <w:rPr>
          <w:rFonts w:cs="Times New Roman"/>
          <w:rtl/>
        </w:rPr>
        <w:t>الفاخوري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كعب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زهير</w:t>
      </w:r>
      <w:r>
        <w:t xml:space="preserve">.  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سعيد</w:t>
      </w:r>
      <w:r>
        <w:t xml:space="preserve"> </w:t>
      </w:r>
      <w:r w:rsidRPr="00AA63BC">
        <w:rPr>
          <w:rFonts w:cs="Times New Roman"/>
          <w:rtl/>
        </w:rPr>
        <w:t>الحسن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الحسين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.  </w:t>
      </w:r>
      <w:r w:rsidRPr="00AA63BC">
        <w:rPr>
          <w:rFonts w:cs="Times New Roman"/>
          <w:rtl/>
        </w:rPr>
        <w:t>تحقيق</w:t>
      </w:r>
      <w:r>
        <w:t xml:space="preserve"> </w:t>
      </w:r>
      <w:r w:rsidRPr="00AA63BC">
        <w:rPr>
          <w:rFonts w:cs="Times New Roman"/>
          <w:rtl/>
        </w:rPr>
        <w:t>وشرح</w:t>
      </w:r>
      <w:r>
        <w:t xml:space="preserve">: </w:t>
      </w:r>
      <w:r w:rsidRPr="00AA63BC">
        <w:rPr>
          <w:rFonts w:cs="Times New Roman"/>
          <w:rtl/>
        </w:rPr>
        <w:t>أنطوان</w:t>
      </w:r>
      <w:r>
        <w:t xml:space="preserve"> </w:t>
      </w:r>
      <w:r w:rsidRPr="00AA63BC">
        <w:rPr>
          <w:rFonts w:cs="Times New Roman"/>
          <w:rtl/>
        </w:rPr>
        <w:t>القوال</w:t>
      </w:r>
    </w:p>
    <w:p w:rsidR="00292E66" w:rsidRP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lastRenderedPageBreak/>
        <w:t>فماذا</w:t>
      </w:r>
      <w:r>
        <w:t xml:space="preserve"> </w:t>
      </w:r>
      <w:r w:rsidRPr="00AA63BC">
        <w:rPr>
          <w:rFonts w:cs="Times New Roman"/>
          <w:rtl/>
        </w:rPr>
        <w:t>نعمل</w:t>
      </w:r>
      <w:r>
        <w:t xml:space="preserve"> </w:t>
      </w:r>
      <w:r w:rsidRPr="00AA63BC">
        <w:rPr>
          <w:rFonts w:cs="Times New Roman"/>
          <w:rtl/>
        </w:rPr>
        <w:t>بعد</w:t>
      </w:r>
      <w:r>
        <w:t xml:space="preserve"> </w:t>
      </w:r>
      <w:r w:rsidRPr="00AA63BC">
        <w:rPr>
          <w:rFonts w:cs="Times New Roman"/>
          <w:rtl/>
        </w:rPr>
        <w:t>يا</w:t>
      </w:r>
      <w:r>
        <w:t xml:space="preserve"> </w:t>
      </w:r>
      <w:r w:rsidRPr="00AA63BC">
        <w:rPr>
          <w:rFonts w:cs="Times New Roman"/>
          <w:rtl/>
        </w:rPr>
        <w:t>أقوام</w:t>
      </w:r>
      <w:r>
        <w:t xml:space="preserve"> </w:t>
      </w:r>
      <w:r w:rsidRPr="00AA63BC">
        <w:rPr>
          <w:rFonts w:cs="Times New Roman"/>
          <w:rtl/>
        </w:rPr>
        <w:t>الشرق</w:t>
      </w:r>
      <w:r>
        <w:t xml:space="preserve">: </w:t>
      </w:r>
      <w:r w:rsidRPr="00AA63BC">
        <w:rPr>
          <w:rFonts w:cs="Times New Roman"/>
          <w:rtl/>
        </w:rPr>
        <w:t>مثنوي</w:t>
      </w:r>
      <w:r>
        <w:t xml:space="preserve"> </w:t>
      </w:r>
      <w:r w:rsidRPr="00AA63BC">
        <w:rPr>
          <w:rFonts w:cs="Times New Roman"/>
          <w:rtl/>
        </w:rPr>
        <w:t>بالفارسية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اقبال</w:t>
      </w:r>
      <w:r>
        <w:t xml:space="preserve">.  </w:t>
      </w:r>
      <w:r w:rsidRPr="00AA63BC">
        <w:rPr>
          <w:rFonts w:cs="Times New Roman"/>
          <w:rtl/>
        </w:rPr>
        <w:t>ترجمة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عارف</w:t>
      </w:r>
      <w:r>
        <w:t>.</w:t>
      </w:r>
      <w:r w:rsidRPr="00AA63BC">
        <w:rPr>
          <w:rFonts w:cs="Times New Roman"/>
          <w:rtl/>
        </w:rPr>
        <w:t>،</w:t>
      </w:r>
      <w:r>
        <w:t xml:space="preserve">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ماجد</w:t>
      </w:r>
    </w:p>
    <w:p w:rsidR="00B12560" w:rsidRDefault="00B12560" w:rsidP="00AA63BC">
      <w:pPr>
        <w:pStyle w:val="ListParagraph"/>
        <w:bidi/>
      </w:pP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داعية</w:t>
      </w:r>
      <w:r>
        <w:t xml:space="preserve"> </w:t>
      </w:r>
      <w:r w:rsidRPr="00AA63BC">
        <w:rPr>
          <w:rFonts w:cs="Times New Roman"/>
          <w:rtl/>
        </w:rPr>
        <w:t>وليس</w:t>
      </w:r>
      <w:r>
        <w:t xml:space="preserve"> </w:t>
      </w:r>
      <w:r w:rsidRPr="00AA63BC">
        <w:rPr>
          <w:rFonts w:cs="Times New Roman"/>
          <w:rtl/>
        </w:rPr>
        <w:t>نبيا</w:t>
      </w:r>
      <w:r>
        <w:t xml:space="preserve">. </w:t>
      </w:r>
      <w:r w:rsidRPr="00AA63BC">
        <w:rPr>
          <w:rFonts w:cs="Times New Roman"/>
          <w:rtl/>
        </w:rPr>
        <w:t>قرأة</w:t>
      </w:r>
      <w:r>
        <w:t xml:space="preserve"> </w:t>
      </w:r>
      <w:r w:rsidRPr="00AA63BC">
        <w:rPr>
          <w:rFonts w:cs="Times New Roman"/>
          <w:rtl/>
        </w:rPr>
        <w:t>نقدية</w:t>
      </w:r>
      <w:r>
        <w:t xml:space="preserve"> </w:t>
      </w:r>
      <w:r w:rsidRPr="00AA63BC">
        <w:rPr>
          <w:rFonts w:cs="Times New Roman"/>
          <w:rtl/>
        </w:rPr>
        <w:t>لمذهب</w:t>
      </w:r>
      <w:r>
        <w:t xml:space="preserve"> </w:t>
      </w:r>
      <w:r w:rsidRPr="00AA63BC">
        <w:rPr>
          <w:rFonts w:cs="Times New Roman"/>
          <w:rtl/>
        </w:rPr>
        <w:t>الشيخ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الوهاب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التكفير</w:t>
      </w:r>
      <w:r>
        <w:t xml:space="preserve">.  </w:t>
      </w:r>
      <w:r w:rsidRPr="00AA63BC">
        <w:rPr>
          <w:rFonts w:cs="Times New Roman"/>
          <w:rtl/>
        </w:rPr>
        <w:t>حسن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فرحان</w:t>
      </w:r>
      <w:r>
        <w:t xml:space="preserve"> </w:t>
      </w:r>
      <w:r w:rsidRPr="00AA63BC">
        <w:rPr>
          <w:rFonts w:cs="Times New Roman"/>
          <w:rtl/>
        </w:rPr>
        <w:t>المالكي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معجم</w:t>
      </w:r>
      <w:r>
        <w:t xml:space="preserve"> </w:t>
      </w:r>
      <w:r w:rsidRPr="00AA63BC">
        <w:rPr>
          <w:rFonts w:cs="Times New Roman"/>
          <w:rtl/>
        </w:rPr>
        <w:t>لغة</w:t>
      </w:r>
      <w:r>
        <w:t xml:space="preserve"> </w:t>
      </w:r>
      <w:r w:rsidRPr="00AA63BC">
        <w:rPr>
          <w:rFonts w:cs="Times New Roman"/>
          <w:rtl/>
        </w:rPr>
        <w:t>دواوين</w:t>
      </w:r>
      <w:r>
        <w:t xml:space="preserve"> </w:t>
      </w:r>
      <w:r w:rsidRPr="00AA63BC">
        <w:rPr>
          <w:rFonts w:cs="Times New Roman"/>
          <w:rtl/>
        </w:rPr>
        <w:t>شعراء</w:t>
      </w:r>
      <w:r>
        <w:t xml:space="preserve"> </w:t>
      </w:r>
      <w:r w:rsidRPr="00AA63BC">
        <w:rPr>
          <w:rFonts w:cs="Times New Roman"/>
          <w:rtl/>
        </w:rPr>
        <w:t>المعلقات</w:t>
      </w:r>
      <w:r>
        <w:t xml:space="preserve"> </w:t>
      </w:r>
      <w:r w:rsidRPr="00AA63BC">
        <w:rPr>
          <w:rFonts w:cs="Times New Roman"/>
          <w:rtl/>
        </w:rPr>
        <w:t>العشر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ندى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الرحمن</w:t>
      </w:r>
      <w:r>
        <w:t xml:space="preserve"> </w:t>
      </w:r>
      <w:r w:rsidRPr="00AA63BC">
        <w:rPr>
          <w:rFonts w:cs="Times New Roman"/>
          <w:rtl/>
        </w:rPr>
        <w:t>يوسف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جواهر</w:t>
      </w:r>
      <w:r>
        <w:t xml:space="preserve"> </w:t>
      </w:r>
      <w:r w:rsidRPr="00AA63BC">
        <w:rPr>
          <w:rFonts w:cs="Times New Roman"/>
          <w:rtl/>
        </w:rPr>
        <w:t>الأدب</w:t>
      </w:r>
      <w:r>
        <w:t xml:space="preserve">. 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الهاشمي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مفتاح</w:t>
      </w:r>
      <w:r>
        <w:t xml:space="preserve"> </w:t>
      </w:r>
      <w:r w:rsidRPr="00AA63BC">
        <w:rPr>
          <w:rFonts w:cs="Times New Roman"/>
          <w:rtl/>
        </w:rPr>
        <w:t>العلوم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يعقوب</w:t>
      </w:r>
      <w:r>
        <w:t xml:space="preserve"> </w:t>
      </w:r>
      <w:r w:rsidRPr="00AA63BC">
        <w:rPr>
          <w:rFonts w:cs="Times New Roman"/>
          <w:rtl/>
        </w:rPr>
        <w:t>يوسف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السكاكي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عمر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ربيعة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المثل</w:t>
      </w:r>
      <w:r>
        <w:t xml:space="preserve"> </w:t>
      </w:r>
      <w:r w:rsidRPr="00AA63BC">
        <w:rPr>
          <w:rFonts w:cs="Times New Roman"/>
          <w:rtl/>
        </w:rPr>
        <w:t>السائر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أدب</w:t>
      </w:r>
      <w:r>
        <w:t xml:space="preserve"> </w:t>
      </w:r>
      <w:r w:rsidRPr="00AA63BC">
        <w:rPr>
          <w:rFonts w:cs="Times New Roman"/>
          <w:rtl/>
        </w:rPr>
        <w:t>الكاتب</w:t>
      </w:r>
      <w:r>
        <w:t xml:space="preserve"> </w:t>
      </w:r>
      <w:r w:rsidRPr="00AA63BC">
        <w:rPr>
          <w:rFonts w:cs="Times New Roman"/>
          <w:rtl/>
        </w:rPr>
        <w:t>والشاعر</w:t>
      </w:r>
      <w:r>
        <w:t xml:space="preserve">. 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الأثير</w:t>
      </w:r>
      <w:r>
        <w:t xml:space="preserve"> (</w:t>
      </w:r>
      <w:r w:rsidRPr="00AA63BC">
        <w:rPr>
          <w:rFonts w:cs="Times New Roman"/>
          <w:rtl/>
        </w:rPr>
        <w:t>٢</w:t>
      </w:r>
      <w:r>
        <w:t>)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حارث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حلزة</w:t>
      </w:r>
      <w:r>
        <w:t xml:space="preserve"> </w:t>
      </w:r>
      <w:r w:rsidRPr="00AA63BC">
        <w:rPr>
          <w:rFonts w:cs="Times New Roman"/>
          <w:rtl/>
        </w:rPr>
        <w:t>وعمرو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كلثوم</w:t>
      </w:r>
      <w:r>
        <w:t xml:space="preserve">.  </w:t>
      </w:r>
      <w:r w:rsidRPr="00AA63BC">
        <w:rPr>
          <w:rFonts w:cs="Times New Roman"/>
          <w:rtl/>
        </w:rPr>
        <w:t>شرح</w:t>
      </w:r>
      <w:r>
        <w:t xml:space="preserve">: </w:t>
      </w:r>
      <w:r w:rsidRPr="00AA63BC">
        <w:rPr>
          <w:rFonts w:cs="Times New Roman"/>
          <w:rtl/>
        </w:rPr>
        <w:t>مجيد</w:t>
      </w:r>
      <w:r>
        <w:t xml:space="preserve"> </w:t>
      </w:r>
      <w:r w:rsidRPr="00AA63BC">
        <w:rPr>
          <w:rFonts w:cs="Times New Roman"/>
          <w:rtl/>
        </w:rPr>
        <w:t>طراد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قاموس</w:t>
      </w:r>
      <w:r>
        <w:t xml:space="preserve"> </w:t>
      </w:r>
      <w:r w:rsidRPr="00AA63BC">
        <w:rPr>
          <w:rFonts w:cs="Times New Roman"/>
          <w:rtl/>
        </w:rPr>
        <w:t>القوافي</w:t>
      </w:r>
      <w:r>
        <w:t xml:space="preserve">.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حماسة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اللطيف</w:t>
      </w:r>
      <w:r>
        <w:t>.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أبي</w:t>
      </w:r>
      <w:r>
        <w:t xml:space="preserve"> </w:t>
      </w:r>
      <w:r w:rsidRPr="00AA63BC">
        <w:rPr>
          <w:rFonts w:cs="Times New Roman"/>
          <w:rtl/>
        </w:rPr>
        <w:t>القاسم</w:t>
      </w:r>
      <w:r>
        <w:t xml:space="preserve"> </w:t>
      </w:r>
      <w:r w:rsidRPr="00AA63BC">
        <w:rPr>
          <w:rFonts w:cs="Times New Roman"/>
          <w:rtl/>
        </w:rPr>
        <w:t>الشابي</w:t>
      </w:r>
      <w:r>
        <w:t xml:space="preserve"> </w:t>
      </w:r>
      <w:r w:rsidRPr="00AA63BC">
        <w:rPr>
          <w:rFonts w:cs="Times New Roman"/>
          <w:rtl/>
        </w:rPr>
        <w:t>ورسائله</w:t>
      </w:r>
      <w:r>
        <w:t xml:space="preserve">.  </w:t>
      </w:r>
      <w:r w:rsidRPr="00AA63BC">
        <w:rPr>
          <w:rFonts w:cs="Times New Roman"/>
          <w:rtl/>
        </w:rPr>
        <w:t>ضبط</w:t>
      </w:r>
      <w:r>
        <w:t xml:space="preserve"> </w:t>
      </w:r>
      <w:r w:rsidRPr="00AA63BC">
        <w:rPr>
          <w:rFonts w:cs="Times New Roman"/>
          <w:rtl/>
        </w:rPr>
        <w:t>وشرح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نبيل</w:t>
      </w:r>
      <w:r>
        <w:t xml:space="preserve"> </w:t>
      </w:r>
      <w:r w:rsidRPr="00AA63BC">
        <w:rPr>
          <w:rFonts w:cs="Times New Roman"/>
          <w:rtl/>
        </w:rPr>
        <w:t>طريفي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القاموس</w:t>
      </w:r>
      <w:r>
        <w:t xml:space="preserve"> </w:t>
      </w:r>
      <w:r w:rsidRPr="00AA63BC">
        <w:rPr>
          <w:rFonts w:cs="Times New Roman"/>
          <w:rtl/>
        </w:rPr>
        <w:t>المحيط</w:t>
      </w:r>
      <w:r>
        <w:t>.  (</w:t>
      </w:r>
      <w:r w:rsidRPr="00AA63BC">
        <w:rPr>
          <w:rFonts w:cs="Times New Roman"/>
          <w:rtl/>
        </w:rPr>
        <w:t>٢</w:t>
      </w:r>
      <w:r>
        <w:t>)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الأطول</w:t>
      </w:r>
      <w:r>
        <w:t xml:space="preserve"> </w:t>
      </w: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تلخيص</w:t>
      </w:r>
      <w:r>
        <w:t xml:space="preserve"> </w:t>
      </w:r>
      <w:r w:rsidRPr="00AA63BC">
        <w:rPr>
          <w:rFonts w:cs="Times New Roman"/>
          <w:rtl/>
        </w:rPr>
        <w:t>مفتاح</w:t>
      </w:r>
      <w:r>
        <w:t xml:space="preserve"> </w:t>
      </w:r>
      <w:r w:rsidRPr="00AA63BC">
        <w:rPr>
          <w:rFonts w:cs="Times New Roman"/>
          <w:rtl/>
        </w:rPr>
        <w:t>العلوم</w:t>
      </w:r>
      <w:r>
        <w:t xml:space="preserve">.  </w:t>
      </w:r>
      <w:r w:rsidRPr="00AA63BC">
        <w:rPr>
          <w:rFonts w:cs="Times New Roman"/>
          <w:rtl/>
        </w:rPr>
        <w:t>العلامة</w:t>
      </w:r>
      <w:r>
        <w:t xml:space="preserve"> </w:t>
      </w:r>
      <w:r w:rsidRPr="00AA63BC">
        <w:rPr>
          <w:rFonts w:cs="Times New Roman"/>
          <w:rtl/>
        </w:rPr>
        <w:t>ابراهيم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عصام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الحنفي</w:t>
      </w:r>
      <w:r>
        <w:t xml:space="preserve"> (</w:t>
      </w:r>
      <w:r w:rsidRPr="00AA63BC">
        <w:rPr>
          <w:rFonts w:cs="Times New Roman"/>
          <w:rtl/>
        </w:rPr>
        <w:t>٢</w:t>
      </w:r>
      <w:r>
        <w:t>)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معجم</w:t>
      </w:r>
      <w:r>
        <w:t xml:space="preserve"> </w:t>
      </w:r>
      <w:r w:rsidRPr="00AA63BC">
        <w:rPr>
          <w:rFonts w:cs="Times New Roman"/>
          <w:rtl/>
        </w:rPr>
        <w:t>الشعراء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عبيد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عمران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مويى</w:t>
      </w:r>
      <w:r>
        <w:t xml:space="preserve"> </w:t>
      </w:r>
      <w:r w:rsidRPr="00AA63BC">
        <w:rPr>
          <w:rFonts w:cs="Times New Roman"/>
          <w:rtl/>
        </w:rPr>
        <w:t>المرزباني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مقدمات</w:t>
      </w:r>
      <w:r>
        <w:t xml:space="preserve">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الكوثري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المغازي</w:t>
      </w:r>
      <w:r>
        <w:t xml:space="preserve"> </w:t>
      </w:r>
      <w:r w:rsidRPr="00AA63BC">
        <w:rPr>
          <w:rFonts w:cs="Times New Roman"/>
          <w:rtl/>
        </w:rPr>
        <w:t>للواقدي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عمر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واقد</w:t>
      </w:r>
      <w:r>
        <w:t>. (</w:t>
      </w:r>
      <w:r w:rsidRPr="00AA63BC">
        <w:rPr>
          <w:rFonts w:cs="Times New Roman"/>
          <w:rtl/>
        </w:rPr>
        <w:t>٣</w:t>
      </w:r>
      <w:r>
        <w:t>)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الرسائل</w:t>
      </w:r>
      <w:r>
        <w:t xml:space="preserve"> </w:t>
      </w:r>
      <w:r w:rsidRPr="00AA63BC">
        <w:rPr>
          <w:rFonts w:cs="Times New Roman"/>
          <w:rtl/>
        </w:rPr>
        <w:t>الثلاث</w:t>
      </w:r>
      <w:r>
        <w:t xml:space="preserve"> </w:t>
      </w:r>
      <w:r w:rsidRPr="00AA63BC">
        <w:rPr>
          <w:rFonts w:cs="Times New Roman"/>
          <w:rtl/>
        </w:rPr>
        <w:t>الحديثية</w:t>
      </w:r>
      <w:r>
        <w:t xml:space="preserve"> : </w:t>
      </w:r>
      <w:r w:rsidRPr="00AA63BC">
        <w:rPr>
          <w:rFonts w:cs="Times New Roman"/>
          <w:rtl/>
        </w:rPr>
        <w:t>تعليق</w:t>
      </w:r>
      <w:r>
        <w:t xml:space="preserve">: </w:t>
      </w:r>
      <w:r w:rsidRPr="00AA63BC">
        <w:rPr>
          <w:rFonts w:cs="Times New Roman"/>
          <w:rtl/>
        </w:rPr>
        <w:t>لطيف</w:t>
      </w:r>
      <w:r>
        <w:t xml:space="preserve"> </w:t>
      </w:r>
      <w:r w:rsidRPr="00AA63BC">
        <w:rPr>
          <w:rFonts w:cs="Times New Roman"/>
          <w:rtl/>
        </w:rPr>
        <w:t>الرحمن</w:t>
      </w:r>
      <w:r>
        <w:t xml:space="preserve"> </w:t>
      </w:r>
      <w:r w:rsidRPr="00AA63BC">
        <w:rPr>
          <w:rFonts w:cs="Times New Roman"/>
          <w:rtl/>
        </w:rPr>
        <w:t>القاسمي</w:t>
      </w:r>
    </w:p>
    <w:p w:rsidR="00292E66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سيد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شهيد</w:t>
      </w:r>
      <w:r>
        <w:t xml:space="preserve">.  </w:t>
      </w:r>
      <w:r w:rsidRPr="00AA63BC">
        <w:rPr>
          <w:rFonts w:cs="Times New Roman"/>
          <w:rtl/>
        </w:rPr>
        <w:t>غلام</w:t>
      </w:r>
      <w:r>
        <w:t xml:space="preserve"> </w:t>
      </w:r>
      <w:r w:rsidRPr="00AA63BC">
        <w:rPr>
          <w:rFonts w:cs="Times New Roman"/>
          <w:rtl/>
        </w:rPr>
        <w:t>رسول</w:t>
      </w:r>
      <w:r>
        <w:t xml:space="preserve"> </w:t>
      </w:r>
      <w:r w:rsidRPr="00AA63BC">
        <w:rPr>
          <w:rFonts w:cs="Times New Roman"/>
          <w:rtl/>
        </w:rPr>
        <w:t>مهر</w:t>
      </w:r>
    </w:p>
    <w:p w:rsidR="00292E66" w:rsidRP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خطبات</w:t>
      </w:r>
      <w:r>
        <w:t xml:space="preserve"> </w:t>
      </w:r>
      <w:r w:rsidRPr="00AA63BC">
        <w:rPr>
          <w:rFonts w:cs="Times New Roman"/>
          <w:rtl/>
        </w:rPr>
        <w:t>محمدي</w:t>
      </w:r>
      <w:r>
        <w:t xml:space="preserve">.  </w:t>
      </w:r>
      <w:r w:rsidRPr="00AA63BC">
        <w:rPr>
          <w:rFonts w:cs="Times New Roman"/>
          <w:rtl/>
        </w:rPr>
        <w:t>مولانا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جوناگڑھی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مواقف</w:t>
      </w:r>
      <w:r>
        <w:t xml:space="preserve"> </w:t>
      </w:r>
      <w:r w:rsidRPr="00AA63BC">
        <w:rPr>
          <w:rFonts w:cs="Times New Roman"/>
          <w:rtl/>
        </w:rPr>
        <w:t>أخلاقية</w:t>
      </w:r>
      <w:r>
        <w:t xml:space="preserve"> </w:t>
      </w:r>
      <w:r w:rsidRPr="00AA63BC">
        <w:rPr>
          <w:rFonts w:cs="Times New Roman"/>
          <w:rtl/>
        </w:rPr>
        <w:t>وتربوية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حياة</w:t>
      </w:r>
      <w:r>
        <w:t xml:space="preserve"> </w:t>
      </w:r>
      <w:r w:rsidRPr="00AA63BC">
        <w:rPr>
          <w:rFonts w:cs="Times New Roman"/>
          <w:rtl/>
        </w:rPr>
        <w:t>الرسول</w:t>
      </w:r>
      <w:r>
        <w:t xml:space="preserve"> </w:t>
      </w:r>
      <w:r w:rsidRPr="00AA63BC">
        <w:rPr>
          <w:rFonts w:cs="Times New Roman"/>
          <w:rtl/>
        </w:rPr>
        <w:t>صلى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عليه</w:t>
      </w:r>
      <w:r>
        <w:t xml:space="preserve"> </w:t>
      </w:r>
      <w:r w:rsidRPr="00AA63BC">
        <w:rPr>
          <w:rFonts w:cs="Times New Roman"/>
          <w:rtl/>
        </w:rPr>
        <w:t>وسلم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العزيز</w:t>
      </w:r>
      <w:r>
        <w:t xml:space="preserve"> </w:t>
      </w:r>
      <w:r w:rsidRPr="00AA63BC">
        <w:rPr>
          <w:rFonts w:cs="Times New Roman"/>
          <w:rtl/>
        </w:rPr>
        <w:t>ين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مسند</w:t>
      </w:r>
      <w:r>
        <w:t xml:space="preserve"> </w:t>
      </w:r>
      <w:r w:rsidRPr="00AA63BC">
        <w:rPr>
          <w:rFonts w:cs="Times New Roman"/>
          <w:rtl/>
        </w:rPr>
        <w:t>أبي</w:t>
      </w:r>
      <w:r>
        <w:t xml:space="preserve"> </w:t>
      </w:r>
      <w:r w:rsidRPr="00AA63BC">
        <w:rPr>
          <w:rFonts w:cs="Times New Roman"/>
          <w:rtl/>
        </w:rPr>
        <w:t>بكر</w:t>
      </w:r>
      <w:r>
        <w:t xml:space="preserve"> </w:t>
      </w:r>
      <w:r w:rsidRPr="00AA63BC">
        <w:rPr>
          <w:rFonts w:cs="Times New Roman"/>
          <w:rtl/>
        </w:rPr>
        <w:t>الصديق</w:t>
      </w:r>
      <w:r>
        <w:t xml:space="preserve">.  </w:t>
      </w:r>
      <w:r w:rsidRPr="00AA63BC">
        <w:rPr>
          <w:rFonts w:cs="Times New Roman"/>
          <w:rtl/>
        </w:rPr>
        <w:t>أيوبكر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سعيد</w:t>
      </w:r>
      <w:r>
        <w:t xml:space="preserve"> </w:t>
      </w:r>
      <w:r w:rsidRPr="00AA63BC">
        <w:rPr>
          <w:rFonts w:cs="Times New Roman"/>
          <w:rtl/>
        </w:rPr>
        <w:t>المروزي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الرسالة</w:t>
      </w:r>
      <w:r>
        <w:t xml:space="preserve"> </w:t>
      </w:r>
      <w:r w:rsidRPr="00AA63BC">
        <w:rPr>
          <w:rFonts w:cs="Times New Roman"/>
          <w:rtl/>
        </w:rPr>
        <w:t>المحمدية</w:t>
      </w:r>
      <w:r>
        <w:t xml:space="preserve">: </w:t>
      </w:r>
      <w:r w:rsidRPr="00AA63BC">
        <w:rPr>
          <w:rFonts w:cs="Times New Roman"/>
          <w:rtl/>
        </w:rPr>
        <w:t>محاضرات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السيرة</w:t>
      </w:r>
      <w:r>
        <w:t xml:space="preserve"> </w:t>
      </w:r>
      <w:r w:rsidRPr="00AA63BC">
        <w:rPr>
          <w:rFonts w:cs="Times New Roman"/>
          <w:rtl/>
        </w:rPr>
        <w:t>النبوية</w:t>
      </w:r>
      <w:r>
        <w:t xml:space="preserve">.  </w:t>
      </w:r>
      <w:r w:rsidRPr="00AA63BC">
        <w:rPr>
          <w:rFonts w:cs="Times New Roman"/>
          <w:rtl/>
        </w:rPr>
        <w:t>السيد</w:t>
      </w:r>
      <w:r>
        <w:t xml:space="preserve"> </w:t>
      </w:r>
      <w:r w:rsidRPr="00AA63BC">
        <w:rPr>
          <w:rFonts w:cs="Times New Roman"/>
          <w:rtl/>
        </w:rPr>
        <w:t>سلمان</w:t>
      </w:r>
      <w:r>
        <w:t xml:space="preserve"> </w:t>
      </w:r>
      <w:r w:rsidRPr="00AA63BC">
        <w:rPr>
          <w:rFonts w:cs="Times New Roman"/>
          <w:rtl/>
        </w:rPr>
        <w:t>الندوي</w:t>
      </w:r>
      <w:r>
        <w:t xml:space="preserve">.  </w:t>
      </w:r>
      <w:r w:rsidRPr="00AA63BC">
        <w:rPr>
          <w:rFonts w:cs="Times New Roman"/>
          <w:rtl/>
        </w:rPr>
        <w:t>ترجمة</w:t>
      </w:r>
      <w:r>
        <w:t xml:space="preserve">: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رحمة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الندوي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رحمة</w:t>
      </w:r>
      <w:r>
        <w:t xml:space="preserve"> </w:t>
      </w:r>
      <w:r w:rsidRPr="00AA63BC">
        <w:rPr>
          <w:rFonts w:cs="Times New Roman"/>
          <w:rtl/>
        </w:rPr>
        <w:t>للعالمين</w:t>
      </w:r>
      <w:r>
        <w:t xml:space="preserve">: </w:t>
      </w:r>
      <w:r w:rsidRPr="00AA63BC">
        <w:rPr>
          <w:rFonts w:cs="Times New Roman"/>
          <w:rtl/>
        </w:rPr>
        <w:t>سيرة</w:t>
      </w:r>
      <w:r>
        <w:t xml:space="preserve"> </w:t>
      </w:r>
      <w:r w:rsidRPr="00AA63BC">
        <w:rPr>
          <w:rFonts w:cs="Times New Roman"/>
          <w:rtl/>
        </w:rPr>
        <w:t>النبي</w:t>
      </w:r>
      <w:r>
        <w:t xml:space="preserve"> </w:t>
      </w:r>
      <w:r w:rsidRPr="00AA63BC">
        <w:rPr>
          <w:rFonts w:cs="Times New Roman"/>
          <w:rtl/>
        </w:rPr>
        <w:t>الأمي</w:t>
      </w:r>
      <w:r>
        <w:t xml:space="preserve">.  </w:t>
      </w:r>
      <w:r w:rsidRPr="00AA63BC">
        <w:rPr>
          <w:rFonts w:cs="Times New Roman"/>
          <w:rtl/>
        </w:rPr>
        <w:t>فاضي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سليمان</w:t>
      </w:r>
      <w:r>
        <w:t xml:space="preserve"> </w:t>
      </w:r>
      <w:r w:rsidRPr="00AA63BC">
        <w:rPr>
          <w:rFonts w:cs="Times New Roman"/>
          <w:rtl/>
        </w:rPr>
        <w:t>سلمان</w:t>
      </w:r>
      <w:r>
        <w:t xml:space="preserve"> </w:t>
      </w:r>
      <w:r w:rsidRPr="00AA63BC">
        <w:rPr>
          <w:rFonts w:cs="Times New Roman"/>
          <w:rtl/>
        </w:rPr>
        <w:t>المنصورفوري</w:t>
      </w:r>
      <w:r>
        <w:t xml:space="preserve">.   </w:t>
      </w:r>
      <w:r w:rsidRPr="00AA63BC">
        <w:rPr>
          <w:rFonts w:cs="Times New Roman"/>
          <w:rtl/>
        </w:rPr>
        <w:t>ترجمة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سمير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الحميد</w:t>
      </w:r>
      <w:r>
        <w:t xml:space="preserve"> </w:t>
      </w:r>
      <w:r w:rsidRPr="00AA63BC">
        <w:rPr>
          <w:rFonts w:cs="Times New Roman"/>
          <w:rtl/>
        </w:rPr>
        <w:t>إبراهيم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معجم</w:t>
      </w:r>
      <w:r>
        <w:t xml:space="preserve"> </w:t>
      </w:r>
      <w:r w:rsidRPr="00AA63BC">
        <w:rPr>
          <w:rFonts w:cs="Times New Roman"/>
          <w:rtl/>
        </w:rPr>
        <w:t>فقه</w:t>
      </w:r>
      <w:r>
        <w:t xml:space="preserve"> </w:t>
      </w:r>
      <w:r w:rsidRPr="00AA63BC">
        <w:rPr>
          <w:rFonts w:cs="Times New Roman"/>
          <w:rtl/>
        </w:rPr>
        <w:t>السلف</w:t>
      </w:r>
      <w:r>
        <w:t xml:space="preserve">: </w:t>
      </w:r>
      <w:r w:rsidRPr="00AA63BC">
        <w:rPr>
          <w:rFonts w:cs="Times New Roman"/>
          <w:rtl/>
        </w:rPr>
        <w:t>عترة</w:t>
      </w:r>
      <w:r>
        <w:t xml:space="preserve"> </w:t>
      </w:r>
      <w:r w:rsidRPr="00AA63BC">
        <w:rPr>
          <w:rFonts w:cs="Times New Roman"/>
          <w:rtl/>
        </w:rPr>
        <w:t>وصحبة</w:t>
      </w:r>
      <w:r>
        <w:t xml:space="preserve"> </w:t>
      </w:r>
      <w:r w:rsidRPr="00AA63BC">
        <w:rPr>
          <w:rFonts w:cs="Times New Roman"/>
          <w:rtl/>
        </w:rPr>
        <w:t>وتابعين</w:t>
      </w:r>
      <w:r>
        <w:t xml:space="preserve">. 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منتصر</w:t>
      </w:r>
      <w:r>
        <w:t xml:space="preserve"> </w:t>
      </w:r>
      <w:r w:rsidRPr="00AA63BC">
        <w:rPr>
          <w:rFonts w:cs="Times New Roman"/>
          <w:rtl/>
        </w:rPr>
        <w:t>الكتاني</w:t>
      </w:r>
      <w:r>
        <w:t xml:space="preserve"> (</w:t>
      </w:r>
      <w:r w:rsidRPr="00AA63BC">
        <w:rPr>
          <w:rFonts w:cs="Times New Roman"/>
          <w:rtl/>
        </w:rPr>
        <w:t>٦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السيرة</w:t>
      </w:r>
      <w:r>
        <w:t xml:space="preserve"> </w:t>
      </w:r>
      <w:r w:rsidRPr="00AA63BC">
        <w:rPr>
          <w:rFonts w:cs="Times New Roman"/>
          <w:rtl/>
        </w:rPr>
        <w:t>النبوية</w:t>
      </w:r>
      <w:r>
        <w:t xml:space="preserve"> </w:t>
      </w:r>
      <w:r w:rsidRPr="00AA63BC">
        <w:rPr>
          <w:rFonts w:cs="Times New Roman"/>
          <w:rtl/>
        </w:rPr>
        <w:t>لابن</w:t>
      </w:r>
      <w:r>
        <w:t xml:space="preserve"> </w:t>
      </w:r>
      <w:r w:rsidRPr="00AA63BC">
        <w:rPr>
          <w:rFonts w:cs="Times New Roman"/>
          <w:rtl/>
        </w:rPr>
        <w:t>هشام</w:t>
      </w:r>
      <w:r>
        <w:t>.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نشانات</w:t>
      </w:r>
      <w:r>
        <w:t xml:space="preserve"> </w:t>
      </w:r>
      <w:r w:rsidRPr="00AA63BC">
        <w:rPr>
          <w:rFonts w:cs="Times New Roman"/>
          <w:rtl/>
        </w:rPr>
        <w:t>ارض</w:t>
      </w:r>
      <w:r>
        <w:t xml:space="preserve"> </w:t>
      </w:r>
      <w:r w:rsidRPr="00AA63BC">
        <w:rPr>
          <w:rFonts w:cs="Times New Roman"/>
          <w:rtl/>
        </w:rPr>
        <w:t>قرآن</w:t>
      </w:r>
      <w:r>
        <w:t xml:space="preserve">.  </w:t>
      </w:r>
      <w:r w:rsidRPr="00AA63BC">
        <w:rPr>
          <w:rFonts w:cs="Times New Roman"/>
          <w:rtl/>
        </w:rPr>
        <w:t>تحقيق</w:t>
      </w:r>
      <w:r>
        <w:t xml:space="preserve"> </w:t>
      </w:r>
      <w:r w:rsidRPr="00AA63BC">
        <w:rPr>
          <w:rFonts w:cs="Times New Roman"/>
          <w:rtl/>
        </w:rPr>
        <w:t>وتدوين</w:t>
      </w:r>
      <w:r>
        <w:t xml:space="preserve">: </w:t>
      </w:r>
      <w:r w:rsidRPr="00AA63BC">
        <w:rPr>
          <w:rFonts w:cs="Times New Roman"/>
          <w:rtl/>
        </w:rPr>
        <w:t>شاه</w:t>
      </w:r>
      <w:r>
        <w:t xml:space="preserve"> </w:t>
      </w:r>
      <w:r w:rsidRPr="00AA63BC">
        <w:rPr>
          <w:rFonts w:cs="Times New Roman"/>
          <w:rtl/>
        </w:rPr>
        <w:t>مصباح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شكيل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قواعد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علوم</w:t>
      </w:r>
      <w:r>
        <w:t xml:space="preserve"> </w:t>
      </w:r>
      <w:r w:rsidRPr="00AA63BC">
        <w:rPr>
          <w:rFonts w:cs="Times New Roman"/>
          <w:rtl/>
        </w:rPr>
        <w:t>الحديث</w:t>
      </w:r>
      <w:r>
        <w:t xml:space="preserve">.   </w:t>
      </w:r>
      <w:r w:rsidRPr="00AA63BC">
        <w:rPr>
          <w:rFonts w:cs="Times New Roman"/>
          <w:rtl/>
        </w:rPr>
        <w:t>ظفر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العثماني</w:t>
      </w:r>
      <w:r>
        <w:t xml:space="preserve">.  </w:t>
      </w:r>
      <w:r w:rsidRPr="00AA63BC">
        <w:rPr>
          <w:rFonts w:cs="Times New Roman"/>
          <w:rtl/>
        </w:rPr>
        <w:t>تحقيق</w:t>
      </w:r>
      <w:r>
        <w:t xml:space="preserve"> </w:t>
      </w:r>
      <w:r w:rsidRPr="00AA63BC">
        <w:rPr>
          <w:rFonts w:cs="Times New Roman"/>
          <w:rtl/>
        </w:rPr>
        <w:t>وشرح</w:t>
      </w:r>
      <w:r>
        <w:t xml:space="preserve">: </w:t>
      </w:r>
      <w:r w:rsidRPr="00AA63BC">
        <w:rPr>
          <w:rFonts w:cs="Times New Roman"/>
          <w:rtl/>
        </w:rPr>
        <w:t>غبد</w:t>
      </w:r>
      <w:r>
        <w:t xml:space="preserve"> </w:t>
      </w:r>
      <w:r w:rsidRPr="00AA63BC">
        <w:rPr>
          <w:rFonts w:cs="Times New Roman"/>
          <w:rtl/>
        </w:rPr>
        <w:t>الفتاح</w:t>
      </w:r>
      <w:r>
        <w:t xml:space="preserve">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غدة</w:t>
      </w:r>
      <w:r>
        <w:t>.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مناهج</w:t>
      </w:r>
      <w:r>
        <w:t xml:space="preserve"> </w:t>
      </w:r>
      <w:r w:rsidRPr="00AA63BC">
        <w:rPr>
          <w:rFonts w:cs="Times New Roman"/>
          <w:rtl/>
        </w:rPr>
        <w:t>وأساليب</w:t>
      </w:r>
      <w:r>
        <w:t xml:space="preserve"> </w:t>
      </w:r>
      <w:r w:rsidRPr="00AA63BC">
        <w:rPr>
          <w:rFonts w:cs="Times New Roman"/>
          <w:rtl/>
        </w:rPr>
        <w:t>دعوة</w:t>
      </w:r>
      <w:r>
        <w:t xml:space="preserve"> </w:t>
      </w:r>
      <w:r w:rsidRPr="00AA63BC">
        <w:rPr>
          <w:rFonts w:cs="Times New Roman"/>
          <w:rtl/>
        </w:rPr>
        <w:t>الرسول</w:t>
      </w:r>
      <w:r>
        <w:t xml:space="preserve">. 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ساجد</w:t>
      </w:r>
      <w:r>
        <w:t xml:space="preserve"> </w:t>
      </w:r>
      <w:r w:rsidRPr="00AA63BC">
        <w:rPr>
          <w:rFonts w:cs="Times New Roman"/>
          <w:rtl/>
        </w:rPr>
        <w:t>الرحمن</w:t>
      </w:r>
      <w:r>
        <w:t xml:space="preserve"> </w:t>
      </w:r>
      <w:r w:rsidRPr="00AA63BC">
        <w:rPr>
          <w:rFonts w:cs="Times New Roman"/>
          <w:rtl/>
        </w:rPr>
        <w:t>صديقي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الجاكع</w:t>
      </w:r>
      <w:r>
        <w:t xml:space="preserve"> </w:t>
      </w:r>
      <w:r w:rsidRPr="00AA63BC">
        <w:rPr>
          <w:rFonts w:cs="Times New Roman"/>
          <w:rtl/>
        </w:rPr>
        <w:t>لأخلاق</w:t>
      </w:r>
      <w:r>
        <w:t xml:space="preserve"> </w:t>
      </w:r>
      <w:r w:rsidRPr="00AA63BC">
        <w:rPr>
          <w:rFonts w:cs="Times New Roman"/>
          <w:rtl/>
        </w:rPr>
        <w:t>الراوي</w:t>
      </w:r>
      <w:r>
        <w:t xml:space="preserve"> </w:t>
      </w:r>
      <w:r w:rsidRPr="00AA63BC">
        <w:rPr>
          <w:rFonts w:cs="Times New Roman"/>
          <w:rtl/>
        </w:rPr>
        <w:t>وآداب</w:t>
      </w:r>
      <w:r>
        <w:t xml:space="preserve"> </w:t>
      </w:r>
      <w:r w:rsidRPr="00AA63BC">
        <w:rPr>
          <w:rFonts w:cs="Times New Roman"/>
          <w:rtl/>
        </w:rPr>
        <w:t>السامع</w:t>
      </w:r>
      <w:r>
        <w:t xml:space="preserve">.  </w:t>
      </w:r>
      <w:r w:rsidRPr="00AA63BC">
        <w:rPr>
          <w:rFonts w:cs="Times New Roman"/>
          <w:rtl/>
        </w:rPr>
        <w:t>الخطيب</w:t>
      </w:r>
      <w:r>
        <w:t xml:space="preserve"> </w:t>
      </w:r>
      <w:r w:rsidRPr="00AA63BC">
        <w:rPr>
          <w:rFonts w:cs="Times New Roman"/>
          <w:rtl/>
        </w:rPr>
        <w:t>البغدادي</w:t>
      </w:r>
      <w:r>
        <w:t>.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المعجم</w:t>
      </w:r>
      <w:r>
        <w:t xml:space="preserve"> </w:t>
      </w:r>
      <w:r w:rsidRPr="00AA63BC">
        <w:rPr>
          <w:rFonts w:cs="Times New Roman"/>
          <w:rtl/>
        </w:rPr>
        <w:t>الحديث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علوم</w:t>
      </w:r>
      <w:r>
        <w:t xml:space="preserve"> </w:t>
      </w:r>
      <w:r w:rsidRPr="00AA63BC">
        <w:rPr>
          <w:rFonts w:cs="Times New Roman"/>
          <w:rtl/>
        </w:rPr>
        <w:t>الحديث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ساجد</w:t>
      </w:r>
      <w:r>
        <w:t xml:space="preserve"> </w:t>
      </w:r>
      <w:r w:rsidRPr="00AA63BC">
        <w:rPr>
          <w:rFonts w:cs="Times New Roman"/>
          <w:rtl/>
        </w:rPr>
        <w:t>الرحمن</w:t>
      </w:r>
      <w:r>
        <w:t xml:space="preserve"> </w:t>
      </w:r>
      <w:r w:rsidRPr="00AA63BC">
        <w:rPr>
          <w:rFonts w:cs="Times New Roman"/>
          <w:rtl/>
        </w:rPr>
        <w:t>صديقي</w:t>
      </w:r>
      <w:r>
        <w:t>.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سيرة</w:t>
      </w:r>
      <w:r>
        <w:t xml:space="preserve"> </w:t>
      </w:r>
      <w:r w:rsidRPr="00AA63BC">
        <w:rPr>
          <w:rFonts w:cs="Times New Roman"/>
          <w:rtl/>
        </w:rPr>
        <w:t>السيدة</w:t>
      </w:r>
      <w:r>
        <w:t xml:space="preserve"> </w:t>
      </w:r>
      <w:r w:rsidRPr="00AA63BC">
        <w:rPr>
          <w:rFonts w:cs="Times New Roman"/>
          <w:rtl/>
        </w:rPr>
        <w:t>عائشة</w:t>
      </w:r>
      <w:r>
        <w:t xml:space="preserve"> </w:t>
      </w:r>
      <w:r w:rsidRPr="00AA63BC">
        <w:rPr>
          <w:rFonts w:cs="Times New Roman"/>
          <w:rtl/>
        </w:rPr>
        <w:t>أم</w:t>
      </w:r>
      <w:r>
        <w:t xml:space="preserve"> </w:t>
      </w:r>
      <w:r w:rsidRPr="00AA63BC">
        <w:rPr>
          <w:rFonts w:cs="Times New Roman"/>
          <w:rtl/>
        </w:rPr>
        <w:t>المؤمنين</w:t>
      </w:r>
      <w:r>
        <w:t xml:space="preserve">.  </w:t>
      </w:r>
      <w:r w:rsidRPr="00AA63BC">
        <w:rPr>
          <w:rFonts w:cs="Times New Roman"/>
          <w:rtl/>
        </w:rPr>
        <w:t>السيد</w:t>
      </w:r>
      <w:r>
        <w:t xml:space="preserve"> </w:t>
      </w:r>
      <w:r w:rsidRPr="00AA63BC">
        <w:rPr>
          <w:rFonts w:cs="Times New Roman"/>
          <w:rtl/>
        </w:rPr>
        <w:t>سليمان</w:t>
      </w:r>
      <w:r>
        <w:t xml:space="preserve"> </w:t>
      </w:r>
      <w:r w:rsidRPr="00AA63BC">
        <w:rPr>
          <w:rFonts w:cs="Times New Roman"/>
          <w:rtl/>
        </w:rPr>
        <w:t>الندوي</w:t>
      </w:r>
      <w:r>
        <w:t xml:space="preserve">.  </w:t>
      </w:r>
      <w:r w:rsidRPr="00AA63BC">
        <w:rPr>
          <w:rFonts w:cs="Times New Roman"/>
          <w:rtl/>
        </w:rPr>
        <w:t>تحقيق</w:t>
      </w:r>
      <w:r>
        <w:t xml:space="preserve"> </w:t>
      </w:r>
      <w:r w:rsidRPr="00AA63BC">
        <w:rPr>
          <w:rFonts w:cs="Times New Roman"/>
          <w:rtl/>
        </w:rPr>
        <w:t>وتعريب</w:t>
      </w:r>
      <w:r>
        <w:t xml:space="preserve">: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رحمة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الندوي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تاريخ</w:t>
      </w:r>
      <w:r>
        <w:t xml:space="preserve"> </w:t>
      </w:r>
      <w:r w:rsidRPr="00AA63BC">
        <w:rPr>
          <w:rFonts w:cs="Times New Roman"/>
          <w:rtl/>
        </w:rPr>
        <w:t>المسجد</w:t>
      </w:r>
      <w:r>
        <w:t xml:space="preserve"> </w:t>
      </w:r>
      <w:r w:rsidRPr="00AA63BC">
        <w:rPr>
          <w:rFonts w:cs="Times New Roman"/>
          <w:rtl/>
        </w:rPr>
        <w:t>النبوي</w:t>
      </w:r>
      <w:r>
        <w:t xml:space="preserve"> </w:t>
      </w:r>
      <w:r w:rsidRPr="00AA63BC">
        <w:rPr>
          <w:rFonts w:cs="Times New Roman"/>
          <w:rtl/>
        </w:rPr>
        <w:t>الشريف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إلياس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الغني</w:t>
      </w:r>
      <w:r>
        <w:t>.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مناحل</w:t>
      </w:r>
      <w:r>
        <w:t xml:space="preserve"> </w:t>
      </w:r>
      <w:r w:rsidRPr="00AA63BC">
        <w:rPr>
          <w:rFonts w:cs="Times New Roman"/>
          <w:rtl/>
        </w:rPr>
        <w:t>الشفا</w:t>
      </w:r>
      <w:r>
        <w:t xml:space="preserve"> </w:t>
      </w:r>
      <w:r w:rsidRPr="00AA63BC">
        <w:rPr>
          <w:rFonts w:cs="Times New Roman"/>
          <w:rtl/>
        </w:rPr>
        <w:t>ومناهل</w:t>
      </w:r>
      <w:r>
        <w:t xml:space="preserve"> </w:t>
      </w:r>
      <w:r w:rsidRPr="00AA63BC">
        <w:rPr>
          <w:rFonts w:cs="Times New Roman"/>
          <w:rtl/>
        </w:rPr>
        <w:t>الصفا</w:t>
      </w:r>
      <w:r>
        <w:t xml:space="preserve"> </w:t>
      </w:r>
      <w:r w:rsidRPr="00AA63BC">
        <w:rPr>
          <w:rFonts w:cs="Times New Roman"/>
          <w:rtl/>
        </w:rPr>
        <w:t>بتحقيق</w:t>
      </w:r>
      <w:r>
        <w:t xml:space="preserve"> </w:t>
      </w: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شرف</w:t>
      </w:r>
      <w:r>
        <w:t xml:space="preserve"> </w:t>
      </w:r>
      <w:r w:rsidRPr="00AA63BC">
        <w:rPr>
          <w:rFonts w:cs="Times New Roman"/>
          <w:rtl/>
        </w:rPr>
        <w:t>المصطفى</w:t>
      </w:r>
      <w:r>
        <w:t xml:space="preserve">.  </w:t>
      </w:r>
      <w:r w:rsidRPr="00AA63BC">
        <w:rPr>
          <w:rFonts w:cs="Times New Roman"/>
          <w:rtl/>
        </w:rPr>
        <w:t>أبو</w:t>
      </w:r>
      <w:r>
        <w:t xml:space="preserve"> </w:t>
      </w:r>
      <w:r w:rsidRPr="00AA63BC">
        <w:rPr>
          <w:rFonts w:cs="Times New Roman"/>
          <w:rtl/>
        </w:rPr>
        <w:t>سعيد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المالك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ابي</w:t>
      </w:r>
      <w:r>
        <w:t xml:space="preserve"> </w:t>
      </w:r>
      <w:r w:rsidRPr="00AA63BC">
        <w:rPr>
          <w:rFonts w:cs="Times New Roman"/>
          <w:rtl/>
        </w:rPr>
        <w:t>عثمان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ابراهيم</w:t>
      </w:r>
      <w:r>
        <w:t xml:space="preserve"> </w:t>
      </w:r>
      <w:r w:rsidRPr="00AA63BC">
        <w:rPr>
          <w:rFonts w:cs="Times New Roman"/>
          <w:rtl/>
        </w:rPr>
        <w:t>النيسابوري</w:t>
      </w:r>
      <w:r>
        <w:t xml:space="preserve">.  </w:t>
      </w:r>
      <w:r w:rsidRPr="00AA63BC">
        <w:rPr>
          <w:rFonts w:cs="Times New Roman"/>
          <w:rtl/>
        </w:rPr>
        <w:t>صتحب</w:t>
      </w:r>
      <w:r>
        <w:t xml:space="preserve"> </w:t>
      </w:r>
      <w:r w:rsidRPr="00AA63BC">
        <w:rPr>
          <w:rFonts w:cs="Times New Roman"/>
          <w:rtl/>
        </w:rPr>
        <w:t>الرسالة</w:t>
      </w:r>
      <w:r>
        <w:t xml:space="preserve">: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عاصم</w:t>
      </w:r>
      <w:r>
        <w:t xml:space="preserve"> </w:t>
      </w:r>
      <w:r w:rsidRPr="00AA63BC">
        <w:rPr>
          <w:rFonts w:cs="Times New Roman"/>
          <w:rtl/>
        </w:rPr>
        <w:t>نبيل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عاصم</w:t>
      </w:r>
      <w:r>
        <w:t xml:space="preserve"> (</w:t>
      </w:r>
      <w:r w:rsidRPr="00AA63BC">
        <w:rPr>
          <w:rFonts w:cs="Times New Roman"/>
          <w:rtl/>
        </w:rPr>
        <w:t>٦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مقام</w:t>
      </w:r>
      <w:r>
        <w:t xml:space="preserve"> </w:t>
      </w:r>
      <w:r w:rsidRPr="00AA63BC">
        <w:rPr>
          <w:rFonts w:cs="Times New Roman"/>
          <w:rtl/>
        </w:rPr>
        <w:t>حديث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مقدمة</w:t>
      </w:r>
      <w:r>
        <w:t xml:space="preserve">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خلدون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المنهج</w:t>
      </w:r>
      <w:r>
        <w:t xml:space="preserve"> </w:t>
      </w:r>
      <w:r w:rsidRPr="00AA63BC">
        <w:rPr>
          <w:rFonts w:cs="Times New Roman"/>
          <w:rtl/>
        </w:rPr>
        <w:t>الإسلامي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الجرح</w:t>
      </w:r>
      <w:r>
        <w:t xml:space="preserve"> </w:t>
      </w:r>
      <w:r w:rsidRPr="00AA63BC">
        <w:rPr>
          <w:rFonts w:cs="Times New Roman"/>
          <w:rtl/>
        </w:rPr>
        <w:t>والتعديل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قاروق</w:t>
      </w:r>
      <w:r>
        <w:t xml:space="preserve"> </w:t>
      </w:r>
      <w:r w:rsidRPr="00AA63BC">
        <w:rPr>
          <w:rFonts w:cs="Times New Roman"/>
          <w:rtl/>
        </w:rPr>
        <w:t>حمادة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دراسات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الجرح</w:t>
      </w:r>
      <w:r>
        <w:t xml:space="preserve"> </w:t>
      </w:r>
      <w:r w:rsidRPr="00AA63BC">
        <w:rPr>
          <w:rFonts w:cs="Times New Roman"/>
          <w:rtl/>
        </w:rPr>
        <w:t>والتعديل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ضياء</w:t>
      </w:r>
      <w:r>
        <w:t xml:space="preserve"> </w:t>
      </w:r>
      <w:r w:rsidRPr="00AA63BC">
        <w:rPr>
          <w:rFonts w:cs="Times New Roman"/>
          <w:rtl/>
        </w:rPr>
        <w:t>الرحمن</w:t>
      </w:r>
      <w:r>
        <w:t xml:space="preserve"> </w:t>
      </w:r>
      <w:r w:rsidRPr="00AA63BC">
        <w:rPr>
          <w:rFonts w:cs="Times New Roman"/>
          <w:rtl/>
        </w:rPr>
        <w:t>الأعظمي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جہان</w:t>
      </w:r>
      <w:r>
        <w:t xml:space="preserve"> </w:t>
      </w:r>
      <w:r w:rsidRPr="00AA63BC">
        <w:rPr>
          <w:rFonts w:cs="Times New Roman"/>
          <w:rtl/>
        </w:rPr>
        <w:t>سيرت</w:t>
      </w:r>
      <w:r>
        <w:t xml:space="preserve"> (</w:t>
      </w:r>
      <w:r w:rsidRPr="00AA63BC">
        <w:rPr>
          <w:rFonts w:cs="Times New Roman"/>
          <w:rtl/>
        </w:rPr>
        <w:t>مجلہ</w:t>
      </w:r>
      <w:r>
        <w:t xml:space="preserve">).  </w:t>
      </w:r>
      <w:r w:rsidRPr="00AA63BC">
        <w:rPr>
          <w:rFonts w:cs="Times New Roman"/>
          <w:rtl/>
        </w:rPr>
        <w:t>مدیر</w:t>
      </w:r>
      <w:r>
        <w:t xml:space="preserve">: </w:t>
      </w:r>
      <w:r w:rsidRPr="00AA63BC">
        <w:rPr>
          <w:rFonts w:cs="Times New Roman"/>
          <w:rtl/>
        </w:rPr>
        <w:t>حافظ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عارف</w:t>
      </w:r>
      <w:r>
        <w:t xml:space="preserve"> </w:t>
      </w:r>
      <w:r w:rsidRPr="00AA63BC">
        <w:rPr>
          <w:rFonts w:cs="Times New Roman"/>
          <w:rtl/>
        </w:rPr>
        <w:t>گھانچی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الإيمان</w:t>
      </w:r>
      <w:r>
        <w:t xml:space="preserve"> </w:t>
      </w:r>
      <w:r w:rsidRPr="00AA63BC">
        <w:rPr>
          <w:rFonts w:cs="Times New Roman"/>
          <w:rtl/>
        </w:rPr>
        <w:t>بالأمبياء</w:t>
      </w:r>
      <w:r>
        <w:t xml:space="preserve"> </w:t>
      </w:r>
      <w:r w:rsidRPr="00AA63BC">
        <w:rPr>
          <w:rFonts w:cs="Times New Roman"/>
          <w:rtl/>
        </w:rPr>
        <w:t>بجملتهم</w:t>
      </w:r>
      <w:r>
        <w:t xml:space="preserve">. 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زيد</w:t>
      </w:r>
      <w:r>
        <w:t xml:space="preserve"> </w:t>
      </w:r>
      <w:r w:rsidRPr="00AA63BC">
        <w:rPr>
          <w:rFonts w:cs="Times New Roman"/>
          <w:rtl/>
        </w:rPr>
        <w:t>آل</w:t>
      </w:r>
      <w:r>
        <w:t xml:space="preserve"> </w:t>
      </w:r>
      <w:r w:rsidRPr="00AA63BC">
        <w:rPr>
          <w:rFonts w:cs="Times New Roman"/>
          <w:rtl/>
        </w:rPr>
        <w:t>محمود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حضرت</w:t>
      </w:r>
      <w:r>
        <w:t xml:space="preserve"> </w:t>
      </w:r>
      <w:r w:rsidRPr="00AA63BC">
        <w:rPr>
          <w:rFonts w:cs="Times New Roman"/>
          <w:rtl/>
        </w:rPr>
        <w:t>ابوبکر</w:t>
      </w:r>
      <w:r>
        <w:t xml:space="preserve"> </w:t>
      </w:r>
      <w:r w:rsidRPr="00AA63BC">
        <w:rPr>
          <w:rFonts w:cs="Times New Roman"/>
          <w:rtl/>
        </w:rPr>
        <w:t>صدیق</w:t>
      </w:r>
      <w:r>
        <w:t xml:space="preserve"> </w:t>
      </w:r>
      <w:r w:rsidRPr="00AA63BC">
        <w:rPr>
          <w:rFonts w:cs="Times New Roman"/>
          <w:rtl/>
        </w:rPr>
        <w:t>کے</w:t>
      </w:r>
      <w:r>
        <w:t xml:space="preserve"> </w:t>
      </w:r>
      <w:r w:rsidRPr="00AA63BC">
        <w:rPr>
          <w:rFonts w:cs="Times New Roman"/>
          <w:rtl/>
        </w:rPr>
        <w:t>سرکاری</w:t>
      </w:r>
      <w:r>
        <w:t xml:space="preserve"> </w:t>
      </w:r>
      <w:r w:rsidRPr="00AA63BC">
        <w:rPr>
          <w:rFonts w:cs="Times New Roman"/>
          <w:rtl/>
        </w:rPr>
        <w:t>خطوط۔</w:t>
      </w:r>
      <w:r>
        <w:t xml:space="preserve">  </w:t>
      </w:r>
      <w:r w:rsidRPr="00AA63BC">
        <w:rPr>
          <w:rFonts w:cs="Times New Roman"/>
          <w:rtl/>
        </w:rPr>
        <w:t>ڈاکٹر</w:t>
      </w:r>
      <w:r>
        <w:t xml:space="preserve"> </w:t>
      </w:r>
      <w:r w:rsidRPr="00AA63BC">
        <w:rPr>
          <w:rFonts w:cs="Times New Roman"/>
          <w:rtl/>
        </w:rPr>
        <w:t>خورشید</w:t>
      </w:r>
      <w:r>
        <w:t xml:space="preserve"> </w:t>
      </w:r>
      <w:r w:rsidRPr="00AA63BC">
        <w:rPr>
          <w:rFonts w:cs="Times New Roman"/>
          <w:rtl/>
        </w:rPr>
        <w:t>احمد</w:t>
      </w:r>
      <w:r>
        <w:t xml:space="preserve"> </w:t>
      </w:r>
      <w:r w:rsidRPr="00AA63BC">
        <w:rPr>
          <w:rFonts w:cs="Times New Roman"/>
          <w:rtl/>
        </w:rPr>
        <w:t>فارق۔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حضرت</w:t>
      </w:r>
      <w:r>
        <w:t xml:space="preserve"> </w:t>
      </w:r>
      <w:r w:rsidRPr="00AA63BC">
        <w:rPr>
          <w:rFonts w:cs="Times New Roman"/>
          <w:rtl/>
        </w:rPr>
        <w:t>عمر</w:t>
      </w:r>
      <w:r>
        <w:t xml:space="preserve"> </w:t>
      </w:r>
      <w:r w:rsidRPr="00AA63BC">
        <w:rPr>
          <w:rFonts w:cs="Times New Roman"/>
          <w:rtl/>
        </w:rPr>
        <w:t>کا</w:t>
      </w:r>
      <w:r>
        <w:t xml:space="preserve"> </w:t>
      </w:r>
      <w:r w:rsidRPr="00AA63BC">
        <w:rPr>
          <w:rFonts w:cs="Times New Roman"/>
          <w:rtl/>
        </w:rPr>
        <w:t>قائدانہ</w:t>
      </w:r>
      <w:r>
        <w:t xml:space="preserve"> </w:t>
      </w:r>
      <w:r w:rsidRPr="00AA63BC">
        <w:rPr>
          <w:rFonts w:cs="Times New Roman"/>
          <w:rtl/>
        </w:rPr>
        <w:t>کردار۔</w:t>
      </w:r>
      <w:r>
        <w:t xml:space="preserve">  </w:t>
      </w:r>
      <w:r w:rsidRPr="00AA63BC">
        <w:rPr>
          <w:rFonts w:cs="Times New Roman"/>
          <w:rtl/>
        </w:rPr>
        <w:t>قاری</w:t>
      </w:r>
      <w:r>
        <w:t xml:space="preserve"> </w:t>
      </w:r>
      <w:r w:rsidRPr="00AA63BC">
        <w:rPr>
          <w:rFonts w:cs="Times New Roman"/>
          <w:rtl/>
        </w:rPr>
        <w:t>روح</w:t>
      </w:r>
      <w:r>
        <w:t xml:space="preserve"> </w:t>
      </w:r>
      <w:r w:rsidRPr="00AA63BC">
        <w:rPr>
          <w:rFonts w:cs="Times New Roman"/>
          <w:rtl/>
        </w:rPr>
        <w:t>اللہ</w:t>
      </w:r>
      <w:r>
        <w:t xml:space="preserve"> </w:t>
      </w:r>
      <w:r w:rsidRPr="00AA63BC">
        <w:rPr>
          <w:rFonts w:cs="Times New Roman"/>
          <w:rtl/>
        </w:rPr>
        <w:t>مدنی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lastRenderedPageBreak/>
        <w:t>امام</w:t>
      </w:r>
      <w:r>
        <w:t xml:space="preserve"> </w:t>
      </w:r>
      <w:r w:rsidRPr="00AA63BC">
        <w:rPr>
          <w:rFonts w:cs="Times New Roman"/>
          <w:rtl/>
        </w:rPr>
        <w:t>اعظم</w:t>
      </w:r>
      <w:r>
        <w:t xml:space="preserve"> </w:t>
      </w:r>
      <w:r w:rsidRPr="00AA63BC">
        <w:rPr>
          <w:rFonts w:cs="Times New Roman"/>
          <w:rtl/>
        </w:rPr>
        <w:t>اور</w:t>
      </w:r>
      <w:r>
        <w:t xml:space="preserve"> </w:t>
      </w:r>
      <w:r w:rsidRPr="00AA63BC">
        <w:rPr>
          <w:rFonts w:cs="Times New Roman"/>
          <w:rtl/>
        </w:rPr>
        <w:t>علم</w:t>
      </w:r>
      <w:r>
        <w:t xml:space="preserve"> </w:t>
      </w:r>
      <w:r w:rsidRPr="00AA63BC">
        <w:rPr>
          <w:rFonts w:cs="Times New Roman"/>
          <w:rtl/>
        </w:rPr>
        <w:t>الحدیث۔</w:t>
      </w:r>
      <w:r>
        <w:t xml:space="preserve">  </w:t>
      </w:r>
      <w:r w:rsidRPr="00AA63BC">
        <w:rPr>
          <w:rFonts w:cs="Times New Roman"/>
          <w:rtl/>
        </w:rPr>
        <w:t>مولانا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علی</w:t>
      </w:r>
      <w:r>
        <w:t xml:space="preserve"> </w:t>
      </w:r>
      <w:r w:rsidRPr="00AA63BC">
        <w:rPr>
          <w:rFonts w:cs="Times New Roman"/>
          <w:rtl/>
        </w:rPr>
        <w:t>صدیقی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سیرة</w:t>
      </w:r>
      <w:r>
        <w:t xml:space="preserve"> </w:t>
      </w:r>
      <w:r w:rsidRPr="00AA63BC">
        <w:rPr>
          <w:rFonts w:cs="Times New Roman"/>
          <w:rtl/>
        </w:rPr>
        <w:t>النبي</w:t>
      </w:r>
      <w:r>
        <w:t xml:space="preserve">.   </w:t>
      </w:r>
      <w:r w:rsidRPr="00AA63BC">
        <w:rPr>
          <w:rFonts w:cs="Times New Roman"/>
          <w:rtl/>
        </w:rPr>
        <w:t>سید</w:t>
      </w:r>
      <w:r>
        <w:t xml:space="preserve"> </w:t>
      </w:r>
      <w:r w:rsidRPr="00AA63BC">
        <w:rPr>
          <w:rFonts w:cs="Times New Roman"/>
          <w:rtl/>
        </w:rPr>
        <w:t>سلیمان</w:t>
      </w:r>
      <w:r>
        <w:t xml:space="preserve"> </w:t>
      </w:r>
      <w:r w:rsidRPr="00AA63BC">
        <w:rPr>
          <w:rFonts w:cs="Times New Roman"/>
          <w:rtl/>
        </w:rPr>
        <w:t>ندوی</w:t>
      </w:r>
      <w:r>
        <w:t xml:space="preserve"> (</w:t>
      </w:r>
      <w:r w:rsidRPr="00AA63BC">
        <w:rPr>
          <w:rFonts w:cs="Times New Roman"/>
          <w:rtl/>
        </w:rPr>
        <w:t>٦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الحافظ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الغني</w:t>
      </w:r>
      <w:r>
        <w:t xml:space="preserve"> </w:t>
      </w:r>
      <w:r w:rsidRPr="00AA63BC">
        <w:rPr>
          <w:rFonts w:cs="Times New Roman"/>
          <w:rtl/>
        </w:rPr>
        <w:t>المقدسي</w:t>
      </w:r>
      <w:r>
        <w:t xml:space="preserve"> </w:t>
      </w:r>
      <w:r w:rsidRPr="00AA63BC">
        <w:rPr>
          <w:rFonts w:cs="Times New Roman"/>
          <w:rtl/>
        </w:rPr>
        <w:t>محدثا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خالد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مرغوب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أمين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زرعة</w:t>
      </w:r>
      <w:r>
        <w:t xml:space="preserve"> </w:t>
      </w:r>
      <w:r w:rsidRPr="00AA63BC">
        <w:rPr>
          <w:rFonts w:cs="Times New Roman"/>
          <w:rtl/>
        </w:rPr>
        <w:t>الرازي</w:t>
      </w:r>
      <w:r>
        <w:t xml:space="preserve"> </w:t>
      </w:r>
      <w:r w:rsidRPr="00AA63BC">
        <w:rPr>
          <w:rFonts w:cs="Times New Roman"/>
          <w:rtl/>
        </w:rPr>
        <w:t>وجهوده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السنة</w:t>
      </w:r>
      <w:r>
        <w:t xml:space="preserve"> </w:t>
      </w:r>
      <w:r w:rsidRPr="00AA63BC">
        <w:rPr>
          <w:rFonts w:cs="Times New Roman"/>
          <w:rtl/>
        </w:rPr>
        <w:t>النبوية</w:t>
      </w:r>
      <w:r>
        <w:t>:</w:t>
      </w:r>
      <w:r w:rsidRPr="00AA63BC">
        <w:rPr>
          <w:rFonts w:cs="Times New Roman"/>
          <w:rtl/>
        </w:rPr>
        <w:t>مع</w:t>
      </w:r>
      <w:r>
        <w:t xml:space="preserve"> </w:t>
      </w:r>
      <w:r w:rsidRPr="00AA63BC">
        <w:rPr>
          <w:rFonts w:cs="Times New Roman"/>
          <w:rtl/>
        </w:rPr>
        <w:t>تحقيق</w:t>
      </w:r>
      <w:r>
        <w:t xml:space="preserve"> </w:t>
      </w:r>
      <w:r w:rsidRPr="00AA63BC">
        <w:rPr>
          <w:rFonts w:cs="Times New Roman"/>
          <w:rtl/>
        </w:rPr>
        <w:t>كتابه</w:t>
      </w:r>
      <w:r>
        <w:t xml:space="preserve"> </w:t>
      </w:r>
      <w:r w:rsidRPr="00AA63BC">
        <w:rPr>
          <w:rFonts w:cs="Times New Roman"/>
          <w:rtl/>
        </w:rPr>
        <w:t>الضعفاء</w:t>
      </w:r>
      <w:r>
        <w:t xml:space="preserve"> </w:t>
      </w:r>
      <w:r w:rsidRPr="00AA63BC">
        <w:rPr>
          <w:rFonts w:cs="Times New Roman"/>
          <w:rtl/>
        </w:rPr>
        <w:t>وأجوبته</w:t>
      </w:r>
      <w:r>
        <w:t xml:space="preserve"> </w:t>
      </w:r>
      <w:r w:rsidRPr="00AA63BC">
        <w:rPr>
          <w:rFonts w:cs="Times New Roman"/>
          <w:rtl/>
        </w:rPr>
        <w:t>على</w:t>
      </w:r>
      <w:r>
        <w:t xml:space="preserve"> </w:t>
      </w:r>
      <w:r w:rsidRPr="00AA63BC">
        <w:rPr>
          <w:rFonts w:cs="Times New Roman"/>
          <w:rtl/>
        </w:rPr>
        <w:t>أسئلة</w:t>
      </w:r>
      <w:r>
        <w:t xml:space="preserve"> </w:t>
      </w:r>
      <w:r w:rsidRPr="00AA63BC">
        <w:rPr>
          <w:rFonts w:cs="Times New Roman"/>
          <w:rtl/>
        </w:rPr>
        <w:t>البردعي</w:t>
      </w:r>
      <w:r>
        <w:t xml:space="preserve">. 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سعدي</w:t>
      </w:r>
      <w:r>
        <w:t xml:space="preserve"> </w:t>
      </w:r>
      <w:r w:rsidRPr="00AA63BC">
        <w:rPr>
          <w:rFonts w:cs="Times New Roman"/>
          <w:rtl/>
        </w:rPr>
        <w:t>الهاشمي</w:t>
      </w:r>
      <w:r>
        <w:t>. (</w:t>
      </w:r>
      <w:r w:rsidRPr="00AA63BC">
        <w:rPr>
          <w:rFonts w:cs="Times New Roman"/>
          <w:rtl/>
        </w:rPr>
        <w:t>٣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صديق</w:t>
      </w:r>
      <w:r>
        <w:t xml:space="preserve"> </w:t>
      </w:r>
      <w:r w:rsidRPr="00AA63BC">
        <w:rPr>
          <w:rFonts w:cs="Times New Roman"/>
          <w:rtl/>
        </w:rPr>
        <w:t>أكبر</w:t>
      </w:r>
      <w:r>
        <w:t xml:space="preserve">.  </w:t>
      </w:r>
      <w:r w:rsidRPr="00AA63BC">
        <w:rPr>
          <w:rFonts w:cs="Times New Roman"/>
          <w:rtl/>
        </w:rPr>
        <w:t>سعيد</w:t>
      </w:r>
      <w:r>
        <w:t xml:space="preserve"> </w:t>
      </w:r>
      <w:r w:rsidRPr="00AA63BC">
        <w:rPr>
          <w:rFonts w:cs="Times New Roman"/>
          <w:rtl/>
        </w:rPr>
        <w:t>احمد</w:t>
      </w:r>
      <w:r>
        <w:t xml:space="preserve"> </w:t>
      </w:r>
      <w:r w:rsidRPr="00AA63BC">
        <w:rPr>
          <w:rFonts w:cs="Times New Roman"/>
          <w:rtl/>
        </w:rPr>
        <w:t>اكبر</w:t>
      </w:r>
      <w:r>
        <w:t xml:space="preserve"> </w:t>
      </w:r>
      <w:r w:rsidRPr="00AA63BC">
        <w:rPr>
          <w:rFonts w:cs="Times New Roman"/>
          <w:rtl/>
        </w:rPr>
        <w:t>آبادي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الجرح</w:t>
      </w:r>
      <w:r>
        <w:t xml:space="preserve"> </w:t>
      </w:r>
      <w:r w:rsidRPr="00AA63BC">
        <w:rPr>
          <w:rFonts w:cs="Times New Roman"/>
          <w:rtl/>
        </w:rPr>
        <w:t>والتعديل</w:t>
      </w:r>
      <w:r>
        <w:t xml:space="preserve">.  </w:t>
      </w:r>
      <w:r w:rsidRPr="00AA63BC">
        <w:rPr>
          <w:rFonts w:cs="Times New Roman"/>
          <w:rtl/>
        </w:rPr>
        <w:t>جمال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القاسمي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علوم</w:t>
      </w:r>
      <w:r>
        <w:t xml:space="preserve"> </w:t>
      </w:r>
      <w:r w:rsidRPr="00AA63BC">
        <w:rPr>
          <w:rFonts w:cs="Times New Roman"/>
          <w:rtl/>
        </w:rPr>
        <w:t>الحديث</w:t>
      </w:r>
      <w:r>
        <w:t xml:space="preserve"> </w:t>
      </w:r>
      <w:r w:rsidRPr="00AA63BC">
        <w:rPr>
          <w:rFonts w:cs="Times New Roman"/>
          <w:rtl/>
        </w:rPr>
        <w:t>ومصطلحه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صبحي</w:t>
      </w:r>
      <w:r>
        <w:t xml:space="preserve"> </w:t>
      </w:r>
      <w:r w:rsidRPr="00AA63BC">
        <w:rPr>
          <w:rFonts w:cs="Times New Roman"/>
          <w:rtl/>
        </w:rPr>
        <w:t>صالح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تهذيب</w:t>
      </w:r>
      <w:r>
        <w:t xml:space="preserve"> </w:t>
      </w:r>
      <w:r w:rsidRPr="00AA63BC">
        <w:rPr>
          <w:rFonts w:cs="Times New Roman"/>
          <w:rtl/>
        </w:rPr>
        <w:t>سير</w:t>
      </w:r>
      <w:r>
        <w:t xml:space="preserve"> </w:t>
      </w:r>
      <w:r w:rsidRPr="00AA63BC">
        <w:rPr>
          <w:rFonts w:cs="Times New Roman"/>
          <w:rtl/>
        </w:rPr>
        <w:t>أعلام</w:t>
      </w:r>
      <w:r>
        <w:t xml:space="preserve"> </w:t>
      </w:r>
      <w:r w:rsidRPr="00AA63BC">
        <w:rPr>
          <w:rFonts w:cs="Times New Roman"/>
          <w:rtl/>
        </w:rPr>
        <w:t>النبلاء</w:t>
      </w:r>
      <w:r>
        <w:t xml:space="preserve">. 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الذهبي</w:t>
      </w:r>
      <w:r>
        <w:t xml:space="preserve"> (</w:t>
      </w:r>
      <w:r w:rsidRPr="00AA63BC">
        <w:rPr>
          <w:rFonts w:cs="Times New Roman"/>
          <w:rtl/>
        </w:rPr>
        <w:t>٣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الحديث</w:t>
      </w:r>
      <w:r>
        <w:t xml:space="preserve"> </w:t>
      </w:r>
      <w:r w:rsidRPr="00AA63BC">
        <w:rPr>
          <w:rFonts w:cs="Times New Roman"/>
          <w:rtl/>
        </w:rPr>
        <w:t>المرسل</w:t>
      </w:r>
      <w:r>
        <w:t xml:space="preserve"> </w:t>
      </w:r>
      <w:r w:rsidRPr="00AA63BC">
        <w:rPr>
          <w:rFonts w:cs="Times New Roman"/>
          <w:rtl/>
        </w:rPr>
        <w:t>بين</w:t>
      </w:r>
      <w:r>
        <w:t xml:space="preserve"> </w:t>
      </w:r>
      <w:r w:rsidRPr="00AA63BC">
        <w:rPr>
          <w:rFonts w:cs="Times New Roman"/>
          <w:rtl/>
        </w:rPr>
        <w:t>القبول</w:t>
      </w:r>
      <w:r>
        <w:t xml:space="preserve"> </w:t>
      </w:r>
      <w:r w:rsidRPr="00AA63BC">
        <w:rPr>
          <w:rFonts w:cs="Times New Roman"/>
          <w:rtl/>
        </w:rPr>
        <w:t>والرد</w:t>
      </w:r>
      <w:r>
        <w:t xml:space="preserve">.   </w:t>
      </w:r>
      <w:r w:rsidRPr="00AA63BC">
        <w:rPr>
          <w:rFonts w:cs="Times New Roman"/>
          <w:rtl/>
        </w:rPr>
        <w:t>حصة</w:t>
      </w:r>
      <w:r>
        <w:t xml:space="preserve"> </w:t>
      </w:r>
      <w:r w:rsidRPr="00AA63BC">
        <w:rPr>
          <w:rFonts w:cs="Times New Roman"/>
          <w:rtl/>
        </w:rPr>
        <w:t>بنت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العزيز</w:t>
      </w:r>
      <w:r>
        <w:t xml:space="preserve"> </w:t>
      </w:r>
      <w:r w:rsidRPr="00AA63BC">
        <w:rPr>
          <w:rFonts w:cs="Times New Roman"/>
          <w:rtl/>
        </w:rPr>
        <w:t>الصغير</w:t>
      </w:r>
      <w:r>
        <w:t>. 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الإسلام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حضارته</w:t>
      </w:r>
      <w:r>
        <w:t xml:space="preserve"> </w:t>
      </w:r>
      <w:r w:rsidRPr="00AA63BC">
        <w:rPr>
          <w:rFonts w:cs="Times New Roman"/>
          <w:rtl/>
        </w:rPr>
        <w:t>ونظمه</w:t>
      </w:r>
      <w:r>
        <w:t xml:space="preserve">.  </w:t>
      </w:r>
      <w:r w:rsidRPr="00AA63BC">
        <w:rPr>
          <w:rFonts w:cs="Times New Roman"/>
          <w:rtl/>
        </w:rPr>
        <w:t>أنور</w:t>
      </w:r>
      <w:r>
        <w:t xml:space="preserve"> </w:t>
      </w:r>
      <w:r w:rsidRPr="00AA63BC">
        <w:rPr>
          <w:rFonts w:cs="Times New Roman"/>
          <w:rtl/>
        </w:rPr>
        <w:t>الرفاعي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مسألة</w:t>
      </w:r>
      <w:r>
        <w:t xml:space="preserve"> </w:t>
      </w:r>
      <w:r w:rsidRPr="00AA63BC">
        <w:rPr>
          <w:rFonts w:cs="Times New Roman"/>
          <w:rtl/>
        </w:rPr>
        <w:t>التقريب</w:t>
      </w:r>
      <w:r>
        <w:t xml:space="preserve"> </w:t>
      </w:r>
      <w:r w:rsidRPr="00AA63BC">
        <w:rPr>
          <w:rFonts w:cs="Times New Roman"/>
          <w:rtl/>
        </w:rPr>
        <w:t>بين</w:t>
      </w:r>
      <w:r>
        <w:t xml:space="preserve"> </w:t>
      </w:r>
      <w:r w:rsidRPr="00AA63BC">
        <w:rPr>
          <w:rFonts w:cs="Times New Roman"/>
          <w:rtl/>
        </w:rPr>
        <w:t>السنة</w:t>
      </w:r>
      <w:r>
        <w:t xml:space="preserve"> </w:t>
      </w:r>
      <w:r w:rsidRPr="00AA63BC">
        <w:rPr>
          <w:rFonts w:cs="Times New Roman"/>
          <w:rtl/>
        </w:rPr>
        <w:t>والشيعة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ناصر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االه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القفاري</w:t>
      </w:r>
      <w:r>
        <w:t xml:space="preserve">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الدولة</w:t>
      </w:r>
      <w:r>
        <w:t xml:space="preserve"> </w:t>
      </w:r>
      <w:r w:rsidRPr="00AA63BC">
        <w:rPr>
          <w:rFonts w:cs="Times New Roman"/>
          <w:rtl/>
        </w:rPr>
        <w:t>الأموية</w:t>
      </w:r>
      <w:r>
        <w:t xml:space="preserve"> 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الصلابي</w:t>
      </w:r>
      <w:r>
        <w:t xml:space="preserve">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الرفع</w:t>
      </w:r>
      <w:r>
        <w:t xml:space="preserve"> </w:t>
      </w:r>
      <w:r w:rsidRPr="00AA63BC">
        <w:rPr>
          <w:rFonts w:cs="Times New Roman"/>
          <w:rtl/>
        </w:rPr>
        <w:t>والتكميل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الجرح</w:t>
      </w:r>
      <w:r>
        <w:t xml:space="preserve"> </w:t>
      </w:r>
      <w:r w:rsidRPr="00AA63BC">
        <w:rPr>
          <w:rFonts w:cs="Times New Roman"/>
          <w:rtl/>
        </w:rPr>
        <w:t>والتعديل</w:t>
      </w:r>
      <w:r>
        <w:t xml:space="preserve">. 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الحي</w:t>
      </w:r>
      <w:r>
        <w:t xml:space="preserve"> </w:t>
      </w:r>
      <w:r w:rsidRPr="00AA63BC">
        <w:rPr>
          <w:rFonts w:cs="Times New Roman"/>
          <w:rtl/>
        </w:rPr>
        <w:t>اللكنوي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بيوت</w:t>
      </w:r>
      <w:r>
        <w:t xml:space="preserve"> </w:t>
      </w:r>
      <w:r w:rsidRPr="00AA63BC">
        <w:rPr>
          <w:rFonts w:cs="Times New Roman"/>
          <w:rtl/>
        </w:rPr>
        <w:t>الصحابة</w:t>
      </w:r>
      <w:r>
        <w:t xml:space="preserve"> </w:t>
      </w:r>
      <w:r w:rsidRPr="00AA63BC">
        <w:rPr>
          <w:rFonts w:cs="Times New Roman"/>
          <w:rtl/>
        </w:rPr>
        <w:t>حول</w:t>
      </w:r>
      <w:r>
        <w:t xml:space="preserve"> </w:t>
      </w:r>
      <w:r w:rsidRPr="00AA63BC">
        <w:rPr>
          <w:rFonts w:cs="Times New Roman"/>
          <w:rtl/>
        </w:rPr>
        <w:t>مسجد</w:t>
      </w:r>
      <w:r>
        <w:t xml:space="preserve"> </w:t>
      </w:r>
      <w:r w:rsidRPr="00AA63BC">
        <w:rPr>
          <w:rFonts w:cs="Times New Roman"/>
          <w:rtl/>
        </w:rPr>
        <w:t>النبي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إلياس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الغني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أخبار</w:t>
      </w:r>
      <w:r>
        <w:t xml:space="preserve"> </w:t>
      </w:r>
      <w:r w:rsidRPr="00AA63BC">
        <w:rPr>
          <w:rFonts w:cs="Times New Roman"/>
          <w:rtl/>
        </w:rPr>
        <w:t>مكة</w:t>
      </w:r>
      <w:r>
        <w:t xml:space="preserve"> </w:t>
      </w:r>
      <w:r w:rsidRPr="00AA63BC">
        <w:rPr>
          <w:rFonts w:cs="Times New Roman"/>
          <w:rtl/>
        </w:rPr>
        <w:t>وما</w:t>
      </w:r>
      <w:r>
        <w:t xml:space="preserve"> </w:t>
      </w:r>
      <w:r w:rsidRPr="00AA63BC">
        <w:rPr>
          <w:rFonts w:cs="Times New Roman"/>
          <w:rtl/>
        </w:rPr>
        <w:t>جاء</w:t>
      </w:r>
      <w:r>
        <w:t xml:space="preserve"> </w:t>
      </w:r>
      <w:r w:rsidRPr="00AA63BC">
        <w:rPr>
          <w:rFonts w:cs="Times New Roman"/>
          <w:rtl/>
        </w:rPr>
        <w:t>فيها</w:t>
      </w:r>
      <w:r>
        <w:t xml:space="preserve">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الآثار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الوليد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الأزرقي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نزهة</w:t>
      </w:r>
      <w:r>
        <w:t xml:space="preserve"> </w:t>
      </w:r>
      <w:r w:rsidRPr="00AA63BC">
        <w:rPr>
          <w:rFonts w:cs="Times New Roman"/>
          <w:rtl/>
        </w:rPr>
        <w:t>النظر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توضيح</w:t>
      </w:r>
      <w:r>
        <w:t xml:space="preserve"> </w:t>
      </w:r>
      <w:r w:rsidRPr="00AA63BC">
        <w:rPr>
          <w:rFonts w:cs="Times New Roman"/>
          <w:rtl/>
        </w:rPr>
        <w:t>نخبة</w:t>
      </w:r>
      <w:r>
        <w:t xml:space="preserve"> </w:t>
      </w:r>
      <w:r w:rsidRPr="00AA63BC">
        <w:rPr>
          <w:rFonts w:cs="Times New Roman"/>
          <w:rtl/>
        </w:rPr>
        <w:t>الفكر</w:t>
      </w:r>
      <w:r>
        <w:t xml:space="preserve">.  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الحجر</w:t>
      </w:r>
      <w:r>
        <w:t xml:space="preserve"> </w:t>
      </w:r>
      <w:r w:rsidRPr="00AA63BC">
        <w:rPr>
          <w:rFonts w:cs="Times New Roman"/>
          <w:rtl/>
        </w:rPr>
        <w:t>العسقلاني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مقالات</w:t>
      </w:r>
      <w:r>
        <w:t xml:space="preserve"> </w:t>
      </w:r>
      <w:r w:rsidRPr="00AA63BC">
        <w:rPr>
          <w:rFonts w:cs="Times New Roman"/>
          <w:rtl/>
        </w:rPr>
        <w:t>سيرت</w:t>
      </w:r>
      <w:r>
        <w:t xml:space="preserve"> </w:t>
      </w:r>
      <w:r w:rsidRPr="00AA63BC">
        <w:rPr>
          <w:rFonts w:cs="Times New Roman"/>
          <w:rtl/>
        </w:rPr>
        <w:t>النبي</w:t>
      </w:r>
      <w:r>
        <w:t xml:space="preserve"> (</w:t>
      </w:r>
      <w:r w:rsidRPr="00AA63BC">
        <w:rPr>
          <w:rFonts w:cs="Times New Roman"/>
          <w:rtl/>
        </w:rPr>
        <w:t>پہلی</w:t>
      </w:r>
      <w:r>
        <w:t xml:space="preserve"> </w:t>
      </w:r>
      <w:r w:rsidRPr="00AA63BC">
        <w:rPr>
          <w:rFonts w:cs="Times New Roman"/>
          <w:rtl/>
        </w:rPr>
        <w:t>سہ</w:t>
      </w:r>
      <w:r>
        <w:t xml:space="preserve"> </w:t>
      </w:r>
      <w:r w:rsidRPr="00AA63BC">
        <w:rPr>
          <w:rFonts w:cs="Times New Roman"/>
          <w:rtl/>
        </w:rPr>
        <w:t>روزہ</w:t>
      </w:r>
      <w:r>
        <w:t xml:space="preserve"> </w:t>
      </w:r>
      <w:r w:rsidRPr="00AA63BC">
        <w:rPr>
          <w:rFonts w:cs="Times New Roman"/>
          <w:rtl/>
        </w:rPr>
        <w:t>بین</w:t>
      </w:r>
      <w:r>
        <w:t xml:space="preserve"> </w:t>
      </w:r>
      <w:r w:rsidRPr="00AA63BC">
        <w:rPr>
          <w:rFonts w:cs="Times New Roman"/>
          <w:rtl/>
        </w:rPr>
        <w:t>الاقوامی</w:t>
      </w:r>
      <w:r>
        <w:t xml:space="preserve"> </w:t>
      </w:r>
      <w:r w:rsidRPr="00AA63BC">
        <w:rPr>
          <w:rFonts w:cs="Times New Roman"/>
          <w:rtl/>
        </w:rPr>
        <w:t>سیرت</w:t>
      </w:r>
      <w:r>
        <w:t xml:space="preserve"> </w:t>
      </w:r>
      <w:r w:rsidRPr="00AA63BC">
        <w:rPr>
          <w:rFonts w:cs="Times New Roman"/>
          <w:rtl/>
        </w:rPr>
        <w:t>کانفرنس۔</w:t>
      </w:r>
      <w:r>
        <w:t xml:space="preserve"> </w:t>
      </w:r>
      <w:r w:rsidRPr="00AA63BC">
        <w:rPr>
          <w:rFonts w:cs="Times New Roman"/>
          <w:rtl/>
        </w:rPr>
        <w:t>اسلامیہ</w:t>
      </w:r>
      <w:r>
        <w:t xml:space="preserve"> </w:t>
      </w:r>
      <w:r w:rsidRPr="00AA63BC">
        <w:rPr>
          <w:rFonts w:cs="Times New Roman"/>
          <w:rtl/>
        </w:rPr>
        <w:t>یونیورسٹی</w:t>
      </w:r>
      <w:r>
        <w:t xml:space="preserve"> </w:t>
      </w:r>
      <w:r w:rsidRPr="00AA63BC">
        <w:rPr>
          <w:rFonts w:cs="Times New Roman"/>
          <w:rtl/>
        </w:rPr>
        <w:t>بہاولپور۔</w:t>
      </w:r>
      <w:r>
        <w:t xml:space="preserve">  </w:t>
      </w:r>
      <w:r w:rsidRPr="00AA63BC">
        <w:rPr>
          <w:rFonts w:cs="Times New Roman"/>
          <w:rtl/>
        </w:rPr>
        <w:t>مرتب</w:t>
      </w:r>
      <w:r>
        <w:t xml:space="preserve">: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الرووف</w:t>
      </w:r>
      <w:r>
        <w:t xml:space="preserve"> </w:t>
      </w:r>
      <w:r w:rsidRPr="00AA63BC">
        <w:rPr>
          <w:rFonts w:cs="Times New Roman"/>
          <w:rtl/>
        </w:rPr>
        <w:t>ظفر۔</w:t>
      </w:r>
      <w:r>
        <w:t xml:space="preserve">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بانگ</w:t>
      </w:r>
      <w:r>
        <w:t xml:space="preserve"> </w:t>
      </w:r>
      <w:r w:rsidRPr="00AA63BC">
        <w:rPr>
          <w:rFonts w:cs="Times New Roman"/>
          <w:rtl/>
        </w:rPr>
        <w:t>درا۔</w:t>
      </w:r>
      <w:r>
        <w:t xml:space="preserve">  </w:t>
      </w:r>
      <w:r w:rsidRPr="00AA63BC">
        <w:rPr>
          <w:rFonts w:cs="Times New Roman"/>
          <w:rtl/>
        </w:rPr>
        <w:t>اقبال</w:t>
      </w:r>
    </w:p>
    <w:p w:rsidR="00AA63BC" w:rsidRPr="00AA63BC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پیغمبر</w:t>
      </w:r>
      <w:r>
        <w:t xml:space="preserve"> </w:t>
      </w:r>
      <w:r w:rsidRPr="00AA63BC">
        <w:rPr>
          <w:rFonts w:cs="Times New Roman"/>
          <w:rtl/>
        </w:rPr>
        <w:t>انقلاب۔</w:t>
      </w:r>
      <w:r>
        <w:t xml:space="preserve">  </w:t>
      </w:r>
      <w:r w:rsidRPr="00AA63BC">
        <w:rPr>
          <w:rFonts w:cs="Times New Roman"/>
          <w:rtl/>
        </w:rPr>
        <w:t>سیرت</w:t>
      </w:r>
      <w:r>
        <w:t xml:space="preserve"> </w:t>
      </w:r>
      <w:r w:rsidRPr="00AA63BC">
        <w:rPr>
          <w:rFonts w:cs="Times New Roman"/>
          <w:rtl/>
        </w:rPr>
        <w:t>پاک</w:t>
      </w:r>
      <w:r>
        <w:t xml:space="preserve"> </w:t>
      </w:r>
      <w:r w:rsidRPr="00AA63BC">
        <w:rPr>
          <w:rFonts w:cs="Times New Roman"/>
          <w:rtl/>
        </w:rPr>
        <w:t>کا</w:t>
      </w:r>
      <w:r>
        <w:t xml:space="preserve"> </w:t>
      </w:r>
      <w:r w:rsidRPr="00AA63BC">
        <w:rPr>
          <w:rFonts w:cs="Times New Roman"/>
          <w:rtl/>
        </w:rPr>
        <w:t>علمی</w:t>
      </w:r>
      <w:r>
        <w:t xml:space="preserve"> </w:t>
      </w:r>
      <w:r w:rsidRPr="00AA63BC">
        <w:rPr>
          <w:rFonts w:cs="Times New Roman"/>
          <w:rtl/>
        </w:rPr>
        <w:t>اور</w:t>
      </w:r>
      <w:r>
        <w:t xml:space="preserve"> </w:t>
      </w:r>
      <w:r w:rsidRPr="00AA63BC">
        <w:rPr>
          <w:rFonts w:cs="Times New Roman"/>
          <w:rtl/>
        </w:rPr>
        <w:t>تاریخی</w:t>
      </w:r>
      <w:r>
        <w:t xml:space="preserve"> </w:t>
      </w:r>
      <w:r w:rsidRPr="00AA63BC">
        <w:rPr>
          <w:rFonts w:cs="Times New Roman"/>
          <w:rtl/>
        </w:rPr>
        <w:t>مطالعہ۔</w:t>
      </w:r>
      <w:r>
        <w:t xml:space="preserve">  </w:t>
      </w:r>
      <w:r w:rsidRPr="00AA63BC">
        <w:rPr>
          <w:rFonts w:cs="Times New Roman"/>
          <w:rtl/>
        </w:rPr>
        <w:t>مولانا</w:t>
      </w:r>
      <w:r>
        <w:t xml:space="preserve"> </w:t>
      </w:r>
      <w:r w:rsidRPr="00AA63BC">
        <w:rPr>
          <w:rFonts w:cs="Times New Roman"/>
          <w:rtl/>
        </w:rPr>
        <w:t>وحید</w:t>
      </w:r>
      <w:r>
        <w:t xml:space="preserve"> </w:t>
      </w:r>
      <w:r w:rsidRPr="00AA63BC">
        <w:rPr>
          <w:rFonts w:cs="Times New Roman"/>
          <w:rtl/>
        </w:rPr>
        <w:t>الدین</w:t>
      </w:r>
      <w:r>
        <w:t xml:space="preserve"> </w:t>
      </w:r>
      <w:r w:rsidRPr="00AA63BC">
        <w:rPr>
          <w:rFonts w:cs="Times New Roman"/>
          <w:rtl/>
        </w:rPr>
        <w:t>خان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  <w:jc w:val="mediumKashida"/>
      </w:pPr>
      <w:r w:rsidRPr="00AA63BC">
        <w:rPr>
          <w:rFonts w:cs="Times New Roman"/>
          <w:rtl/>
        </w:rPr>
        <w:t>النبي</w:t>
      </w:r>
      <w:r>
        <w:t xml:space="preserve"> </w:t>
      </w:r>
      <w:r w:rsidRPr="00AA63BC">
        <w:rPr>
          <w:rFonts w:cs="Times New Roman"/>
          <w:rtl/>
        </w:rPr>
        <w:t>الخاتم</w:t>
      </w:r>
      <w:r>
        <w:t xml:space="preserve">.   </w:t>
      </w:r>
      <w:r w:rsidRPr="00AA63BC">
        <w:rPr>
          <w:rFonts w:cs="Times New Roman"/>
          <w:rtl/>
        </w:rPr>
        <w:t>مناظر</w:t>
      </w:r>
      <w:r>
        <w:t xml:space="preserve"> </w:t>
      </w:r>
      <w:r w:rsidRPr="00AA63BC">
        <w:rPr>
          <w:rFonts w:cs="Times New Roman"/>
          <w:rtl/>
        </w:rPr>
        <w:t>أحسن</w:t>
      </w:r>
      <w:r>
        <w:t xml:space="preserve"> </w:t>
      </w:r>
      <w:r w:rsidRPr="00AA63BC">
        <w:rPr>
          <w:rFonts w:cs="Times New Roman"/>
          <w:rtl/>
        </w:rPr>
        <w:t>گیلانی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  <w:jc w:val="both"/>
      </w:pPr>
      <w:r w:rsidRPr="00AA63BC">
        <w:rPr>
          <w:rFonts w:cs="Times New Roman"/>
          <w:rtl/>
        </w:rPr>
        <w:t>امریکہ</w:t>
      </w:r>
      <w:r>
        <w:t xml:space="preserve"> </w:t>
      </w:r>
      <w:r w:rsidRPr="00AA63BC">
        <w:rPr>
          <w:rFonts w:cs="Times New Roman"/>
          <w:rtl/>
        </w:rPr>
        <w:t>امت</w:t>
      </w:r>
      <w:r>
        <w:t xml:space="preserve"> </w:t>
      </w:r>
      <w:r w:rsidRPr="00AA63BC">
        <w:rPr>
          <w:rFonts w:cs="Times New Roman"/>
          <w:rtl/>
        </w:rPr>
        <w:t>مسلمہ</w:t>
      </w:r>
      <w:r>
        <w:t xml:space="preserve"> </w:t>
      </w:r>
      <w:r w:rsidRPr="00AA63BC">
        <w:rPr>
          <w:rFonts w:cs="Times New Roman"/>
          <w:rtl/>
        </w:rPr>
        <w:t>اور</w:t>
      </w:r>
      <w:r>
        <w:t xml:space="preserve"> </w:t>
      </w:r>
      <w:r w:rsidRPr="00AA63BC">
        <w:rPr>
          <w:rFonts w:cs="Times New Roman"/>
          <w:rtl/>
        </w:rPr>
        <w:t>پاکستان</w:t>
      </w:r>
      <w:r>
        <w:t xml:space="preserve"> </w:t>
      </w:r>
      <w:r w:rsidRPr="00AA63BC">
        <w:rPr>
          <w:rFonts w:cs="Times New Roman"/>
          <w:rtl/>
        </w:rPr>
        <w:t>کے</w:t>
      </w:r>
      <w:r>
        <w:t xml:space="preserve"> </w:t>
      </w:r>
      <w:r w:rsidRPr="00AA63BC">
        <w:rPr>
          <w:rFonts w:cs="Times New Roman"/>
          <w:rtl/>
        </w:rPr>
        <w:t>تناظر</w:t>
      </w:r>
      <w:r>
        <w:t xml:space="preserve"> </w:t>
      </w:r>
      <w:r w:rsidRPr="00AA63BC">
        <w:rPr>
          <w:rFonts w:cs="Times New Roman"/>
          <w:rtl/>
        </w:rPr>
        <w:t>میں۔</w:t>
      </w:r>
      <w:r>
        <w:t xml:space="preserve">  </w:t>
      </w:r>
      <w:r w:rsidRPr="00AA63BC">
        <w:rPr>
          <w:rFonts w:cs="Times New Roman"/>
          <w:rtl/>
        </w:rPr>
        <w:t>ڈاکٹر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فاروق</w:t>
      </w:r>
      <w:r>
        <w:t xml:space="preserve"> </w:t>
      </w:r>
      <w:r w:rsidRPr="00AA63BC">
        <w:rPr>
          <w:rFonts w:cs="Times New Roman"/>
          <w:rtl/>
        </w:rPr>
        <w:t>خان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مدارس</w:t>
      </w:r>
      <w:r>
        <w:t xml:space="preserve"> </w:t>
      </w:r>
      <w:r w:rsidRPr="00AA63BC">
        <w:rPr>
          <w:rFonts w:cs="Times New Roman"/>
          <w:rtl/>
        </w:rPr>
        <w:t>ومناھج</w:t>
      </w:r>
      <w:r>
        <w:t xml:space="preserve"> </w:t>
      </w:r>
      <w:r w:rsidRPr="00AA63BC">
        <w:rPr>
          <w:rFonts w:cs="Times New Roman"/>
          <w:rtl/>
        </w:rPr>
        <w:t>فی</w:t>
      </w:r>
      <w:r>
        <w:t xml:space="preserve"> </w:t>
      </w:r>
      <w:r w:rsidRPr="00AA63BC">
        <w:rPr>
          <w:rFonts w:cs="Times New Roman"/>
          <w:rtl/>
        </w:rPr>
        <w:t>تفسیر</w:t>
      </w:r>
      <w:r>
        <w:t xml:space="preserve"> </w:t>
      </w:r>
      <w:r w:rsidRPr="00AA63BC">
        <w:rPr>
          <w:rFonts w:cs="Times New Roman"/>
          <w:rtl/>
        </w:rPr>
        <w:t>القرآن۔</w:t>
      </w:r>
      <w:r>
        <w:t xml:space="preserve"> 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الغفور</w:t>
      </w:r>
      <w:r>
        <w:t xml:space="preserve"> </w:t>
      </w:r>
      <w:r w:rsidRPr="00AA63BC">
        <w:rPr>
          <w:rFonts w:cs="Times New Roman"/>
          <w:rtl/>
        </w:rPr>
        <w:t>محمود</w:t>
      </w:r>
      <w:r>
        <w:t xml:space="preserve"> </w:t>
      </w:r>
      <w:r w:rsidRPr="00AA63BC">
        <w:rPr>
          <w:rFonts w:cs="Times New Roman"/>
          <w:rtl/>
        </w:rPr>
        <w:t>مصطفى</w:t>
      </w:r>
      <w:r>
        <w:t xml:space="preserve"> </w:t>
      </w:r>
      <w:r w:rsidRPr="00AA63BC">
        <w:rPr>
          <w:rFonts w:cs="Times New Roman"/>
          <w:rtl/>
        </w:rPr>
        <w:t>جعفر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حیات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قرآن</w:t>
      </w:r>
      <w:r>
        <w:t xml:space="preserve"> </w:t>
      </w:r>
      <w:r w:rsidRPr="00AA63BC">
        <w:rPr>
          <w:rFonts w:cs="Times New Roman"/>
          <w:rtl/>
        </w:rPr>
        <w:t>حکیم</w:t>
      </w:r>
      <w:r>
        <w:t xml:space="preserve"> </w:t>
      </w:r>
      <w:r w:rsidRPr="00AA63BC">
        <w:rPr>
          <w:rFonts w:cs="Times New Roman"/>
          <w:rtl/>
        </w:rPr>
        <w:t>کے</w:t>
      </w:r>
      <w:r>
        <w:t xml:space="preserve"> </w:t>
      </w:r>
      <w:r w:rsidRPr="00AA63BC">
        <w:rPr>
          <w:rFonts w:cs="Times New Roman"/>
          <w:rtl/>
        </w:rPr>
        <w:t>آئینے</w:t>
      </w:r>
      <w:r>
        <w:t xml:space="preserve"> </w:t>
      </w:r>
      <w:r w:rsidRPr="00AA63BC">
        <w:rPr>
          <w:rFonts w:cs="Times New Roman"/>
          <w:rtl/>
        </w:rPr>
        <w:t>مین۔</w:t>
      </w:r>
      <w:r>
        <w:t xml:space="preserve">  </w:t>
      </w:r>
      <w:r w:rsidRPr="00AA63BC">
        <w:rPr>
          <w:rFonts w:cs="Times New Roman"/>
          <w:rtl/>
        </w:rPr>
        <w:t>ڈاکٹر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الخیر</w:t>
      </w:r>
      <w:r>
        <w:t xml:space="preserve"> </w:t>
      </w:r>
      <w:r w:rsidRPr="00AA63BC">
        <w:rPr>
          <w:rFonts w:cs="Times New Roman"/>
          <w:rtl/>
        </w:rPr>
        <w:t>کشفی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عہد</w:t>
      </w:r>
      <w:r>
        <w:t xml:space="preserve"> </w:t>
      </w:r>
      <w:r w:rsidRPr="00AA63BC">
        <w:rPr>
          <w:rFonts w:cs="Times New Roman"/>
          <w:rtl/>
        </w:rPr>
        <w:t>نبوی</w:t>
      </w:r>
      <w:r>
        <w:t xml:space="preserve"> </w:t>
      </w:r>
      <w:r w:rsidRPr="00AA63BC">
        <w:rPr>
          <w:rFonts w:cs="Times New Roman"/>
          <w:rtl/>
        </w:rPr>
        <w:t>کے</w:t>
      </w:r>
      <w:r>
        <w:t xml:space="preserve"> </w:t>
      </w:r>
      <w:r w:rsidRPr="00AA63BC">
        <w:rPr>
          <w:rFonts w:cs="Times New Roman"/>
          <w:rtl/>
        </w:rPr>
        <w:t>میدان</w:t>
      </w:r>
      <w:r>
        <w:t xml:space="preserve"> </w:t>
      </w:r>
      <w:r w:rsidRPr="00AA63BC">
        <w:rPr>
          <w:rFonts w:cs="Times New Roman"/>
          <w:rtl/>
        </w:rPr>
        <w:t>جنگ۔</w:t>
      </w:r>
      <w:r>
        <w:t xml:space="preserve">  </w:t>
      </w:r>
      <w:r w:rsidRPr="00AA63BC">
        <w:rPr>
          <w:rFonts w:cs="Times New Roman"/>
          <w:rtl/>
        </w:rPr>
        <w:t>ڈاکٹر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حمید</w:t>
      </w:r>
      <w:r>
        <w:t xml:space="preserve"> </w:t>
      </w:r>
      <w:r w:rsidRPr="00AA63BC">
        <w:rPr>
          <w:rFonts w:cs="Times New Roman"/>
          <w:rtl/>
        </w:rPr>
        <w:t>اللہ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آئینہ</w:t>
      </w:r>
      <w:r>
        <w:t xml:space="preserve"> </w:t>
      </w:r>
      <w:r w:rsidRPr="00AA63BC">
        <w:rPr>
          <w:rFonts w:cs="Times New Roman"/>
          <w:rtl/>
        </w:rPr>
        <w:t>جمال</w:t>
      </w:r>
      <w:r>
        <w:t xml:space="preserve"> </w:t>
      </w:r>
      <w:r w:rsidRPr="00AA63BC">
        <w:rPr>
          <w:rFonts w:cs="Times New Roman"/>
          <w:rtl/>
        </w:rPr>
        <w:t>نبوت۔</w:t>
      </w:r>
      <w:r>
        <w:t xml:space="preserve"> </w:t>
      </w:r>
      <w:r w:rsidRPr="00AA63BC">
        <w:rPr>
          <w:rFonts w:cs="Times New Roman"/>
          <w:rtl/>
        </w:rPr>
        <w:t>ابراہیم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اللہ</w:t>
      </w:r>
      <w:r>
        <w:t xml:space="preserve"> </w:t>
      </w:r>
      <w:r w:rsidRPr="00AA63BC">
        <w:rPr>
          <w:rFonts w:cs="Times New Roman"/>
          <w:rtl/>
        </w:rPr>
        <w:t>الحازمی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اسوہ</w:t>
      </w:r>
      <w:r>
        <w:t xml:space="preserve"> </w:t>
      </w:r>
      <w:r w:rsidRPr="00AA63BC">
        <w:rPr>
          <w:rFonts w:cs="Times New Roman"/>
          <w:rtl/>
        </w:rPr>
        <w:t>کامل۔</w:t>
      </w:r>
      <w:r>
        <w:t xml:space="preserve">  </w:t>
      </w:r>
      <w:r w:rsidRPr="00AA63BC">
        <w:rPr>
          <w:rFonts w:cs="Times New Roman"/>
          <w:rtl/>
        </w:rPr>
        <w:t>ڈاکٹر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الرؤف</w:t>
      </w:r>
      <w:r>
        <w:t xml:space="preserve"> </w:t>
      </w:r>
      <w:r w:rsidRPr="00AA63BC">
        <w:rPr>
          <w:rFonts w:cs="Times New Roman"/>
          <w:rtl/>
        </w:rPr>
        <w:t>ظفر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بلال</w:t>
      </w:r>
      <w:r>
        <w:t xml:space="preserve"> </w:t>
      </w:r>
      <w:r w:rsidRPr="00AA63BC">
        <w:rPr>
          <w:rFonts w:cs="Times New Roman"/>
          <w:rtl/>
        </w:rPr>
        <w:t>رضی</w:t>
      </w:r>
      <w:r>
        <w:t xml:space="preserve"> </w:t>
      </w:r>
      <w:r w:rsidRPr="00AA63BC">
        <w:rPr>
          <w:rFonts w:cs="Times New Roman"/>
          <w:rtl/>
        </w:rPr>
        <w:t>اللہ</w:t>
      </w:r>
      <w:r>
        <w:t xml:space="preserve"> </w:t>
      </w:r>
      <w:r w:rsidRPr="00AA63BC">
        <w:rPr>
          <w:rFonts w:cs="Times New Roman"/>
          <w:rtl/>
        </w:rPr>
        <w:t>عنہ۔</w:t>
      </w:r>
      <w:r>
        <w:t xml:space="preserve">  </w:t>
      </w:r>
      <w:r w:rsidRPr="00AA63BC">
        <w:rPr>
          <w:rFonts w:cs="Times New Roman"/>
          <w:rtl/>
        </w:rPr>
        <w:t>سلیم</w:t>
      </w:r>
      <w:r>
        <w:t xml:space="preserve"> </w:t>
      </w:r>
      <w:r w:rsidRPr="00AA63BC">
        <w:rPr>
          <w:rFonts w:cs="Times New Roman"/>
          <w:rtl/>
        </w:rPr>
        <w:t>گیلانی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سیرت</w:t>
      </w:r>
      <w:r>
        <w:t xml:space="preserve"> </w:t>
      </w:r>
      <w:r w:rsidRPr="00AA63BC">
        <w:rPr>
          <w:rFonts w:cs="Times New Roman"/>
          <w:rtl/>
        </w:rPr>
        <w:t>رسول</w:t>
      </w:r>
      <w:r>
        <w:t xml:space="preserve"> </w:t>
      </w:r>
      <w:r w:rsidRPr="00AA63BC">
        <w:rPr>
          <w:rFonts w:cs="Times New Roman"/>
          <w:rtl/>
        </w:rPr>
        <w:t>اکرم۔</w:t>
      </w:r>
      <w:r>
        <w:t xml:space="preserve">  </w:t>
      </w:r>
      <w:r w:rsidRPr="00AA63BC">
        <w:rPr>
          <w:rFonts w:cs="Times New Roman"/>
          <w:rtl/>
        </w:rPr>
        <w:t>سید</w:t>
      </w:r>
      <w:r>
        <w:t xml:space="preserve">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الحسن</w:t>
      </w:r>
      <w:r>
        <w:t xml:space="preserve"> </w:t>
      </w:r>
      <w:r w:rsidRPr="00AA63BC">
        <w:rPr>
          <w:rFonts w:cs="Times New Roman"/>
          <w:rtl/>
        </w:rPr>
        <w:t>علی</w:t>
      </w:r>
      <w:r>
        <w:t xml:space="preserve"> </w:t>
      </w:r>
      <w:r w:rsidRPr="00AA63BC">
        <w:rPr>
          <w:rFonts w:cs="Times New Roman"/>
          <w:rtl/>
        </w:rPr>
        <w:t>ندوی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سیرت</w:t>
      </w:r>
      <w:r>
        <w:t xml:space="preserve"> </w:t>
      </w:r>
      <w:r w:rsidRPr="00AA63BC">
        <w:rPr>
          <w:rFonts w:cs="Times New Roman"/>
          <w:rtl/>
        </w:rPr>
        <w:t>البم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المغازی</w:t>
      </w:r>
      <w:r>
        <w:t xml:space="preserve"> </w:t>
      </w:r>
      <w:r w:rsidRPr="00AA63BC">
        <w:rPr>
          <w:rFonts w:cs="Times New Roman"/>
          <w:rtl/>
        </w:rPr>
        <w:t>الاولى</w:t>
      </w:r>
      <w:r>
        <w:t xml:space="preserve"> </w:t>
      </w:r>
      <w:r w:rsidRPr="00AA63BC">
        <w:rPr>
          <w:rFonts w:cs="Times New Roman"/>
          <w:rtl/>
        </w:rPr>
        <w:t>ومؤلفوها</w:t>
      </w:r>
      <w:r>
        <w:t xml:space="preserve">.  </w:t>
      </w:r>
      <w:r w:rsidRPr="00AA63BC">
        <w:rPr>
          <w:rFonts w:cs="Times New Roman"/>
          <w:rtl/>
        </w:rPr>
        <w:t>الأستاذ</w:t>
      </w:r>
      <w:r>
        <w:t xml:space="preserve"> </w:t>
      </w:r>
      <w:r w:rsidRPr="00AA63BC">
        <w:rPr>
          <w:rFonts w:cs="Times New Roman"/>
          <w:rtl/>
        </w:rPr>
        <w:t>المستشرق</w:t>
      </w:r>
      <w:r>
        <w:t xml:space="preserve"> </w:t>
      </w:r>
      <w:r w:rsidRPr="00AA63BC">
        <w:rPr>
          <w:rFonts w:cs="Times New Roman"/>
          <w:rtl/>
        </w:rPr>
        <w:t>يوسف</w:t>
      </w:r>
      <w:r>
        <w:t xml:space="preserve"> </w:t>
      </w:r>
      <w:r w:rsidRPr="00AA63BC">
        <w:rPr>
          <w:rFonts w:cs="Times New Roman"/>
          <w:rtl/>
        </w:rPr>
        <w:t>هورو</w:t>
      </w:r>
      <w:r>
        <w:t xml:space="preserve"> </w:t>
      </w:r>
      <w:r w:rsidRPr="00AA63BC">
        <w:rPr>
          <w:rFonts w:cs="Times New Roman"/>
          <w:rtl/>
        </w:rPr>
        <w:t>فقس</w:t>
      </w:r>
      <w:r>
        <w:t xml:space="preserve">. </w:t>
      </w:r>
      <w:r w:rsidRPr="00AA63BC">
        <w:rPr>
          <w:rFonts w:cs="Times New Roman"/>
          <w:rtl/>
        </w:rPr>
        <w:t>ترجمة</w:t>
      </w:r>
      <w:r>
        <w:t xml:space="preserve">: </w:t>
      </w:r>
      <w:r w:rsidRPr="00AA63BC">
        <w:rPr>
          <w:rFonts w:cs="Times New Roman"/>
          <w:rtl/>
        </w:rPr>
        <w:t>حسين</w:t>
      </w:r>
      <w:r>
        <w:t xml:space="preserve"> </w:t>
      </w:r>
      <w:r w:rsidRPr="00AA63BC">
        <w:rPr>
          <w:rFonts w:cs="Times New Roman"/>
          <w:rtl/>
        </w:rPr>
        <w:t>نضار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ذيل</w:t>
      </w:r>
      <w:r>
        <w:t xml:space="preserve"> </w:t>
      </w:r>
      <w:r w:rsidRPr="00AA63BC">
        <w:rPr>
          <w:rFonts w:cs="Times New Roman"/>
          <w:rtl/>
        </w:rPr>
        <w:t>اللآلي</w:t>
      </w:r>
      <w:r>
        <w:t xml:space="preserve"> </w:t>
      </w:r>
      <w:r w:rsidRPr="00AA63BC">
        <w:rPr>
          <w:rFonts w:cs="Times New Roman"/>
          <w:rtl/>
        </w:rPr>
        <w:t>المصنوعة</w:t>
      </w:r>
      <w:r>
        <w:t xml:space="preserve"> </w:t>
      </w:r>
      <w:r w:rsidRPr="00AA63BC">
        <w:rPr>
          <w:rFonts w:cs="Times New Roman"/>
          <w:rtl/>
        </w:rPr>
        <w:t>للسيوطي</w:t>
      </w:r>
      <w:r>
        <w:t>.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سیرت</w:t>
      </w:r>
      <w:r>
        <w:t xml:space="preserve">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اسحاق۔</w:t>
      </w:r>
      <w:r>
        <w:t xml:space="preserve">  </w:t>
      </w:r>
      <w:r w:rsidRPr="00AA63BC">
        <w:rPr>
          <w:rFonts w:cs="Times New Roman"/>
          <w:rtl/>
        </w:rPr>
        <w:t>تحقیق</w:t>
      </w:r>
      <w:r>
        <w:t xml:space="preserve"> </w:t>
      </w:r>
      <w:r w:rsidRPr="00AA63BC">
        <w:rPr>
          <w:rFonts w:cs="Times New Roman"/>
          <w:rtl/>
        </w:rPr>
        <w:t>وتعلیق</w:t>
      </w:r>
      <w:r>
        <w:t xml:space="preserve">: </w:t>
      </w:r>
      <w:r w:rsidRPr="00AA63BC">
        <w:rPr>
          <w:rFonts w:cs="Times New Roman"/>
          <w:rtl/>
        </w:rPr>
        <w:t>ڈاکٹر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حمید</w:t>
      </w:r>
      <w:r>
        <w:t xml:space="preserve"> </w:t>
      </w:r>
      <w:r w:rsidRPr="00AA63BC">
        <w:rPr>
          <w:rFonts w:cs="Times New Roman"/>
          <w:rtl/>
        </w:rPr>
        <w:t>اللہ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مدارج</w:t>
      </w:r>
      <w:r>
        <w:t xml:space="preserve"> </w:t>
      </w:r>
      <w:r w:rsidRPr="00AA63BC">
        <w:rPr>
          <w:rFonts w:cs="Times New Roman"/>
          <w:rtl/>
        </w:rPr>
        <w:t>النبوت۔</w:t>
      </w:r>
      <w:r>
        <w:t xml:space="preserve">  </w:t>
      </w:r>
      <w:r w:rsidRPr="00AA63BC">
        <w:rPr>
          <w:rFonts w:cs="Times New Roman"/>
          <w:rtl/>
        </w:rPr>
        <w:t>شاہ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الحق</w:t>
      </w:r>
      <w:r>
        <w:t xml:space="preserve"> </w:t>
      </w:r>
      <w:r w:rsidRPr="00AA63BC">
        <w:rPr>
          <w:rFonts w:cs="Times New Roman"/>
          <w:rtl/>
        </w:rPr>
        <w:t>محدث</w:t>
      </w:r>
      <w:r>
        <w:t xml:space="preserve"> </w:t>
      </w:r>
      <w:r w:rsidRPr="00AA63BC">
        <w:rPr>
          <w:rFonts w:cs="Times New Roman"/>
          <w:rtl/>
        </w:rPr>
        <w:t>دہلوی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خطبات</w:t>
      </w:r>
      <w:r>
        <w:t xml:space="preserve"> </w:t>
      </w:r>
      <w:r w:rsidRPr="00AA63BC">
        <w:rPr>
          <w:rFonts w:cs="Times New Roman"/>
          <w:rtl/>
        </w:rPr>
        <w:t>بہاولپور۔</w:t>
      </w:r>
      <w:r>
        <w:t xml:space="preserve">  </w:t>
      </w:r>
      <w:r w:rsidRPr="00AA63BC">
        <w:rPr>
          <w:rFonts w:cs="Times New Roman"/>
          <w:rtl/>
        </w:rPr>
        <w:t>ڈاکٹر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حمید</w:t>
      </w:r>
      <w:r>
        <w:t xml:space="preserve"> </w:t>
      </w:r>
      <w:r w:rsidRPr="00AA63BC">
        <w:rPr>
          <w:rFonts w:cs="Times New Roman"/>
          <w:rtl/>
        </w:rPr>
        <w:t>اللہ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سیرت</w:t>
      </w:r>
      <w:r>
        <w:t xml:space="preserve"> </w:t>
      </w:r>
      <w:r w:rsidRPr="00AA63BC">
        <w:rPr>
          <w:rFonts w:cs="Times New Roman"/>
          <w:rtl/>
        </w:rPr>
        <w:t>النبی۔</w:t>
      </w:r>
      <w:r>
        <w:t xml:space="preserve">  </w:t>
      </w:r>
      <w:r w:rsidRPr="00AA63BC">
        <w:rPr>
          <w:rFonts w:cs="Times New Roman"/>
          <w:rtl/>
        </w:rPr>
        <w:t>شبلی</w:t>
      </w:r>
      <w:r>
        <w:t xml:space="preserve"> </w:t>
      </w:r>
      <w:r w:rsidRPr="00AA63BC">
        <w:rPr>
          <w:rFonts w:cs="Times New Roman"/>
          <w:rtl/>
        </w:rPr>
        <w:t>نعمانی</w:t>
      </w:r>
      <w:r>
        <w:t xml:space="preserve"> (</w:t>
      </w:r>
      <w:r w:rsidRPr="00AA63BC">
        <w:rPr>
          <w:rFonts w:cs="Times New Roman"/>
          <w:rtl/>
        </w:rPr>
        <w:t>٧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خیر</w:t>
      </w:r>
      <w:r>
        <w:t xml:space="preserve"> </w:t>
      </w:r>
      <w:r w:rsidRPr="00AA63BC">
        <w:rPr>
          <w:rFonts w:cs="Times New Roman"/>
          <w:rtl/>
        </w:rPr>
        <w:t>الأصول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حديث</w:t>
      </w:r>
      <w:r>
        <w:t xml:space="preserve"> </w:t>
      </w:r>
      <w:r w:rsidRPr="00AA63BC">
        <w:rPr>
          <w:rFonts w:cs="Times New Roman"/>
          <w:rtl/>
        </w:rPr>
        <w:t>الرسول</w:t>
      </w:r>
      <w:r>
        <w:t xml:space="preserve">. </w:t>
      </w:r>
      <w:r w:rsidRPr="00AA63BC">
        <w:rPr>
          <w:rFonts w:cs="Times New Roman"/>
          <w:rtl/>
        </w:rPr>
        <w:t>رساة</w:t>
      </w:r>
      <w:r>
        <w:t xml:space="preserve"> </w:t>
      </w:r>
      <w:r w:rsidRPr="00AA63BC">
        <w:rPr>
          <w:rFonts w:cs="Times New Roman"/>
          <w:rtl/>
        </w:rPr>
        <w:t>منظومة</w:t>
      </w:r>
      <w:r>
        <w:t xml:space="preserve"> </w:t>
      </w:r>
      <w:r w:rsidRPr="00AA63BC">
        <w:rPr>
          <w:rFonts w:cs="Times New Roman"/>
          <w:rtl/>
        </w:rPr>
        <w:t>فارسي</w:t>
      </w:r>
      <w:r>
        <w:t xml:space="preserve">.   </w:t>
      </w:r>
      <w:r w:rsidRPr="00AA63BC">
        <w:rPr>
          <w:rFonts w:cs="Times New Roman"/>
          <w:rtl/>
        </w:rPr>
        <w:t>مفتي</w:t>
      </w:r>
      <w:r>
        <w:t xml:space="preserve"> </w:t>
      </w:r>
      <w:r w:rsidRPr="00AA63BC">
        <w:rPr>
          <w:rFonts w:cs="Times New Roman"/>
          <w:rtl/>
        </w:rPr>
        <w:t>الہی</w:t>
      </w:r>
      <w:r>
        <w:t xml:space="preserve"> </w:t>
      </w:r>
      <w:r w:rsidRPr="00AA63BC">
        <w:rPr>
          <w:rFonts w:cs="Times New Roman"/>
          <w:rtl/>
        </w:rPr>
        <w:t>بخش</w:t>
      </w:r>
      <w:r>
        <w:t xml:space="preserve"> </w:t>
      </w:r>
      <w:r w:rsidRPr="00AA63BC">
        <w:rPr>
          <w:rFonts w:cs="Times New Roman"/>
          <w:rtl/>
        </w:rPr>
        <w:t>کاندھلوی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مناهج</w:t>
      </w:r>
      <w:r>
        <w:t xml:space="preserve"> </w:t>
      </w:r>
      <w:r w:rsidRPr="00AA63BC">
        <w:rPr>
          <w:rFonts w:cs="Times New Roman"/>
          <w:rtl/>
        </w:rPr>
        <w:t>المحدثين</w:t>
      </w:r>
      <w:r>
        <w:t xml:space="preserve">. 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سعد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آل</w:t>
      </w:r>
      <w:r>
        <w:t xml:space="preserve"> </w:t>
      </w:r>
      <w:r w:rsidRPr="00AA63BC">
        <w:rPr>
          <w:rFonts w:cs="Times New Roman"/>
          <w:rtl/>
        </w:rPr>
        <w:t>حميد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قيام</w:t>
      </w:r>
      <w:r>
        <w:t xml:space="preserve"> </w:t>
      </w:r>
      <w:r w:rsidRPr="00AA63BC">
        <w:rPr>
          <w:rFonts w:cs="Times New Roman"/>
          <w:rtl/>
        </w:rPr>
        <w:t>الدولة</w:t>
      </w:r>
      <w:r>
        <w:t xml:space="preserve"> </w:t>
      </w:r>
      <w:r w:rsidRPr="00AA63BC">
        <w:rPr>
          <w:rFonts w:cs="Times New Roman"/>
          <w:rtl/>
        </w:rPr>
        <w:t>العربية</w:t>
      </w:r>
      <w:r>
        <w:t xml:space="preserve"> </w:t>
      </w:r>
      <w:r w:rsidRPr="00AA63BC">
        <w:rPr>
          <w:rFonts w:cs="Times New Roman"/>
          <w:rtl/>
        </w:rPr>
        <w:t>الإسلامية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حياة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جمال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سرور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لسان</w:t>
      </w:r>
      <w:r>
        <w:t xml:space="preserve"> </w:t>
      </w:r>
      <w:r w:rsidRPr="00AA63BC">
        <w:rPr>
          <w:rFonts w:cs="Times New Roman"/>
          <w:rtl/>
        </w:rPr>
        <w:t>الميزان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أسماء</w:t>
      </w:r>
      <w:r>
        <w:t xml:space="preserve"> </w:t>
      </w:r>
      <w:r w:rsidRPr="00AA63BC">
        <w:rPr>
          <w:rFonts w:cs="Times New Roman"/>
          <w:rtl/>
        </w:rPr>
        <w:t>الرجال</w:t>
      </w:r>
      <w:r>
        <w:t xml:space="preserve">. 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حجر</w:t>
      </w:r>
      <w:r>
        <w:t xml:space="preserve"> </w:t>
      </w:r>
      <w:r w:rsidRPr="00AA63BC">
        <w:rPr>
          <w:rFonts w:cs="Times New Roman"/>
          <w:rtl/>
        </w:rPr>
        <w:t>العسقلاني</w:t>
      </w:r>
      <w:r>
        <w:t>(</w:t>
      </w:r>
      <w:r w:rsidRPr="00AA63BC">
        <w:rPr>
          <w:rFonts w:cs="Times New Roman"/>
          <w:rtl/>
        </w:rPr>
        <w:t>٧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ترجيح</w:t>
      </w:r>
      <w:r>
        <w:t xml:space="preserve"> </w:t>
      </w:r>
      <w:r w:rsidRPr="00AA63BC">
        <w:rPr>
          <w:rFonts w:cs="Times New Roman"/>
          <w:rtl/>
        </w:rPr>
        <w:t>الراجح</w:t>
      </w:r>
      <w:r>
        <w:t xml:space="preserve"> </w:t>
      </w:r>
      <w:r w:rsidRPr="00AA63BC">
        <w:rPr>
          <w:rFonts w:cs="Times New Roman"/>
          <w:rtl/>
        </w:rPr>
        <w:t>بالرواية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مسائل</w:t>
      </w:r>
      <w:r>
        <w:t xml:space="preserve"> </w:t>
      </w:r>
      <w:r w:rsidRPr="00AA63BC">
        <w:rPr>
          <w:rFonts w:cs="Times New Roman"/>
          <w:rtl/>
        </w:rPr>
        <w:t>الهداية</w:t>
      </w:r>
      <w:r>
        <w:t xml:space="preserve">: </w:t>
      </w:r>
      <w:r w:rsidRPr="00AA63BC">
        <w:rPr>
          <w:rFonts w:cs="Times New Roman"/>
          <w:rtl/>
        </w:rPr>
        <w:t>يعني</w:t>
      </w:r>
      <w:r>
        <w:t xml:space="preserve"> </w:t>
      </w:r>
      <w:r w:rsidRPr="00AA63BC">
        <w:rPr>
          <w:rFonts w:cs="Times New Roman"/>
          <w:rtl/>
        </w:rPr>
        <w:t>القول</w:t>
      </w:r>
      <w:r>
        <w:t xml:space="preserve"> </w:t>
      </w:r>
      <w:r w:rsidRPr="00AA63BC">
        <w:rPr>
          <w:rFonts w:cs="Times New Roman"/>
          <w:rtl/>
        </w:rPr>
        <w:t>الراجح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المسائل</w:t>
      </w:r>
      <w:r>
        <w:t xml:space="preserve"> </w:t>
      </w:r>
      <w:r w:rsidRPr="00AA63BC">
        <w:rPr>
          <w:rFonts w:cs="Times New Roman"/>
          <w:rtl/>
        </w:rPr>
        <w:t>الاختلافية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المذهب</w:t>
      </w:r>
      <w:r>
        <w:t xml:space="preserve"> </w:t>
      </w:r>
      <w:r w:rsidRPr="00AA63BC">
        <w:rPr>
          <w:rFonts w:cs="Times New Roman"/>
          <w:rtl/>
        </w:rPr>
        <w:t>الحنفي؛</w:t>
      </w:r>
      <w:r>
        <w:t xml:space="preserve"> </w:t>
      </w:r>
      <w:r w:rsidRPr="00AA63BC">
        <w:rPr>
          <w:rFonts w:cs="Times New Roman"/>
          <w:rtl/>
        </w:rPr>
        <w:t>التي</w:t>
      </w:r>
      <w:r>
        <w:t xml:space="preserve"> </w:t>
      </w:r>
      <w:r w:rsidRPr="00AA63BC">
        <w:rPr>
          <w:rFonts w:cs="Times New Roman"/>
          <w:rtl/>
        </w:rPr>
        <w:t>ذكرها</w:t>
      </w:r>
      <w:r>
        <w:t xml:space="preserve"> </w:t>
      </w:r>
      <w:r w:rsidRPr="00AA63BC">
        <w:rPr>
          <w:rFonts w:cs="Times New Roman"/>
          <w:rtl/>
        </w:rPr>
        <w:t>الشيخ</w:t>
      </w:r>
      <w:r>
        <w:t xml:space="preserve"> </w:t>
      </w:r>
      <w:r w:rsidRPr="00AA63BC">
        <w:rPr>
          <w:rFonts w:cs="Times New Roman"/>
          <w:rtl/>
        </w:rPr>
        <w:t>المرغيناني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كتابه</w:t>
      </w:r>
      <w:r>
        <w:t xml:space="preserve"> </w:t>
      </w:r>
      <w:r w:rsidRPr="00AA63BC">
        <w:rPr>
          <w:rFonts w:cs="Times New Roman"/>
          <w:rtl/>
        </w:rPr>
        <w:t>الهداية</w:t>
      </w:r>
      <w:r>
        <w:t xml:space="preserve">.  </w:t>
      </w:r>
      <w:r w:rsidRPr="00AA63BC">
        <w:rPr>
          <w:rFonts w:cs="Times New Roman"/>
          <w:rtl/>
        </w:rPr>
        <w:t>تحقيق</w:t>
      </w:r>
      <w:r>
        <w:t xml:space="preserve">: </w:t>
      </w:r>
      <w:r w:rsidRPr="00AA63BC">
        <w:rPr>
          <w:rFonts w:cs="Times New Roman"/>
          <w:rtl/>
        </w:rPr>
        <w:t>مفتي</w:t>
      </w:r>
      <w:r>
        <w:t xml:space="preserve"> </w:t>
      </w:r>
      <w:r w:rsidRPr="00AA63BC">
        <w:rPr>
          <w:rFonts w:cs="Times New Roman"/>
          <w:rtl/>
        </w:rPr>
        <w:t>غلام</w:t>
      </w:r>
      <w:r>
        <w:t xml:space="preserve"> </w:t>
      </w:r>
      <w:r w:rsidRPr="00AA63BC">
        <w:rPr>
          <w:rFonts w:cs="Times New Roman"/>
          <w:rtl/>
        </w:rPr>
        <w:t>قادر</w:t>
      </w:r>
      <w:r>
        <w:t xml:space="preserve"> </w:t>
      </w:r>
      <w:r w:rsidRPr="00AA63BC">
        <w:rPr>
          <w:rFonts w:cs="Times New Roman"/>
          <w:rtl/>
        </w:rPr>
        <w:t>نعماني</w:t>
      </w:r>
      <w:r>
        <w:t xml:space="preserve">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lastRenderedPageBreak/>
        <w:t>میرے</w:t>
      </w:r>
      <w:r>
        <w:t xml:space="preserve"> </w:t>
      </w:r>
      <w:r w:rsidRPr="00AA63BC">
        <w:rPr>
          <w:rFonts w:cs="Times New Roman"/>
          <w:rtl/>
        </w:rPr>
        <w:t>حضور</w:t>
      </w:r>
      <w:r>
        <w:t xml:space="preserve"> </w:t>
      </w:r>
      <w:r w:rsidRPr="00AA63BC">
        <w:rPr>
          <w:rFonts w:cs="Times New Roman"/>
          <w:rtl/>
        </w:rPr>
        <w:t>کے</w:t>
      </w:r>
      <w:r>
        <w:t xml:space="preserve"> </w:t>
      </w:r>
      <w:r w:rsidRPr="00AA63BC">
        <w:rPr>
          <w:rFonts w:cs="Times New Roman"/>
          <w:rtl/>
        </w:rPr>
        <w:t>دیس</w:t>
      </w:r>
      <w:r>
        <w:t xml:space="preserve"> </w:t>
      </w:r>
      <w:r w:rsidRPr="00AA63BC">
        <w:rPr>
          <w:rFonts w:cs="Times New Roman"/>
          <w:rtl/>
        </w:rPr>
        <w:t>میں۔</w:t>
      </w:r>
      <w:r>
        <w:t xml:space="preserve">  </w:t>
      </w:r>
      <w:r w:rsidRPr="00AA63BC">
        <w:rPr>
          <w:rFonts w:cs="Times New Roman"/>
          <w:rtl/>
        </w:rPr>
        <w:t>جاوید</w:t>
      </w:r>
      <w:r>
        <w:t xml:space="preserve"> </w:t>
      </w:r>
      <w:r w:rsidRPr="00AA63BC">
        <w:rPr>
          <w:rFonts w:cs="Times New Roman"/>
          <w:rtl/>
        </w:rPr>
        <w:t>جمال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التشريع</w:t>
      </w:r>
      <w:r>
        <w:t xml:space="preserve"> </w:t>
      </w:r>
      <w:r w:rsidRPr="00AA63BC">
        <w:rPr>
          <w:rFonts w:cs="Times New Roman"/>
          <w:rtl/>
        </w:rPr>
        <w:t>الإسلامي</w:t>
      </w:r>
      <w:r>
        <w:t xml:space="preserve"> </w:t>
      </w:r>
      <w:r w:rsidRPr="00AA63BC">
        <w:rPr>
          <w:rFonts w:cs="Times New Roman"/>
          <w:rtl/>
        </w:rPr>
        <w:t>والغزو</w:t>
      </w:r>
      <w:r>
        <w:t xml:space="preserve"> </w:t>
      </w:r>
      <w:r w:rsidRPr="00AA63BC">
        <w:rPr>
          <w:rFonts w:cs="Times New Roman"/>
          <w:rtl/>
        </w:rPr>
        <w:t>القانوني</w:t>
      </w:r>
      <w:r>
        <w:t xml:space="preserve"> </w:t>
      </w:r>
      <w:r w:rsidRPr="00AA63BC">
        <w:rPr>
          <w:rFonts w:cs="Times New Roman"/>
          <w:rtl/>
        </w:rPr>
        <w:t>الغربي</w:t>
      </w:r>
      <w:r>
        <w:t xml:space="preserve"> </w:t>
      </w:r>
      <w:r w:rsidRPr="00AA63BC">
        <w:rPr>
          <w:rFonts w:cs="Times New Roman"/>
          <w:rtl/>
        </w:rPr>
        <w:t>للبلاد</w:t>
      </w:r>
      <w:r>
        <w:t xml:space="preserve"> </w:t>
      </w:r>
      <w:r w:rsidRPr="00AA63BC">
        <w:rPr>
          <w:rFonts w:cs="Times New Roman"/>
          <w:rtl/>
        </w:rPr>
        <w:t>الإسلامية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ساجر</w:t>
      </w:r>
      <w:r>
        <w:t xml:space="preserve"> </w:t>
      </w:r>
      <w:r w:rsidRPr="00AA63BC">
        <w:rPr>
          <w:rFonts w:cs="Times New Roman"/>
          <w:rtl/>
        </w:rPr>
        <w:t>ناصر</w:t>
      </w:r>
      <w:r>
        <w:t xml:space="preserve"> </w:t>
      </w:r>
      <w:r w:rsidRPr="00AA63BC">
        <w:rPr>
          <w:rFonts w:cs="Times New Roman"/>
          <w:rtl/>
        </w:rPr>
        <w:t>حمد</w:t>
      </w:r>
      <w:r>
        <w:t xml:space="preserve"> </w:t>
      </w:r>
      <w:r w:rsidRPr="00AA63BC">
        <w:rPr>
          <w:rFonts w:cs="Times New Roman"/>
          <w:rtl/>
        </w:rPr>
        <w:t>الجبوري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تسمية</w:t>
      </w:r>
      <w:r>
        <w:t xml:space="preserve">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روى</w:t>
      </w:r>
      <w:r>
        <w:t xml:space="preserve"> </w:t>
      </w:r>
      <w:r w:rsidRPr="00AA63BC">
        <w:rPr>
          <w:rFonts w:cs="Times New Roman"/>
          <w:rtl/>
        </w:rPr>
        <w:t>عنه</w:t>
      </w:r>
      <w:r>
        <w:t xml:space="preserve">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أولاد</w:t>
      </w:r>
      <w:r>
        <w:t xml:space="preserve"> </w:t>
      </w:r>
      <w:r w:rsidRPr="00AA63BC">
        <w:rPr>
          <w:rFonts w:cs="Times New Roman"/>
          <w:rtl/>
        </w:rPr>
        <w:t>العشرة</w:t>
      </w:r>
      <w:r>
        <w:t xml:space="preserve"> </w:t>
      </w:r>
      <w:r w:rsidRPr="00AA63BC">
        <w:rPr>
          <w:rFonts w:cs="Times New Roman"/>
          <w:rtl/>
        </w:rPr>
        <w:t>وغيرهم</w:t>
      </w:r>
      <w:r>
        <w:t xml:space="preserve">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أصحاب</w:t>
      </w:r>
      <w:r>
        <w:t xml:space="preserve"> </w:t>
      </w:r>
      <w:r w:rsidRPr="00AA63BC">
        <w:rPr>
          <w:rFonts w:cs="Times New Roman"/>
          <w:rtl/>
        </w:rPr>
        <w:t>الرسول</w:t>
      </w:r>
      <w:r>
        <w:t xml:space="preserve">. 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المديني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الموالي</w:t>
      </w:r>
      <w:r>
        <w:t xml:space="preserve"> </w:t>
      </w:r>
      <w:r w:rsidRPr="00AA63BC">
        <w:rPr>
          <w:rFonts w:cs="Times New Roman"/>
          <w:rtl/>
        </w:rPr>
        <w:t>ونظام</w:t>
      </w:r>
      <w:r>
        <w:t xml:space="preserve"> </w:t>
      </w:r>
      <w:r w:rsidRPr="00AA63BC">
        <w:rPr>
          <w:rFonts w:cs="Times New Roman"/>
          <w:rtl/>
        </w:rPr>
        <w:t>الولاء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محمود</w:t>
      </w:r>
      <w:r>
        <w:t xml:space="preserve"> </w:t>
      </w:r>
      <w:r w:rsidRPr="00AA63BC">
        <w:rPr>
          <w:rFonts w:cs="Times New Roman"/>
          <w:rtl/>
        </w:rPr>
        <w:t>المقداد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تاريخ</w:t>
      </w:r>
      <w:r>
        <w:t xml:space="preserve"> </w:t>
      </w:r>
      <w:r w:rsidRPr="00AA63BC">
        <w:rPr>
          <w:rFonts w:cs="Times New Roman"/>
          <w:rtl/>
        </w:rPr>
        <w:t>المدينة</w:t>
      </w:r>
      <w:r>
        <w:t xml:space="preserve"> </w:t>
      </w:r>
      <w:r w:rsidRPr="00AA63BC">
        <w:rPr>
          <w:rFonts w:cs="Times New Roman"/>
          <w:rtl/>
        </w:rPr>
        <w:t>المنورة</w:t>
      </w:r>
      <w:r>
        <w:t xml:space="preserve"> : </w:t>
      </w:r>
      <w:r w:rsidRPr="00AA63BC">
        <w:rPr>
          <w:rFonts w:cs="Times New Roman"/>
          <w:rtl/>
        </w:rPr>
        <w:t>قسم</w:t>
      </w:r>
      <w:r>
        <w:t xml:space="preserve"> </w:t>
      </w:r>
      <w:r w:rsidRPr="00AA63BC">
        <w:rPr>
          <w:rFonts w:cs="Times New Roman"/>
          <w:rtl/>
        </w:rPr>
        <w:t>المساجد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الياس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الغني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ساكن</w:t>
      </w:r>
      <w:r>
        <w:t xml:space="preserve"> </w:t>
      </w:r>
      <w:r w:rsidRPr="00AA63BC">
        <w:rPr>
          <w:rFonts w:cs="Times New Roman"/>
          <w:rtl/>
        </w:rPr>
        <w:t>المدينة</w:t>
      </w:r>
      <w:r>
        <w:t xml:space="preserve"> </w:t>
      </w:r>
      <w:r w:rsidRPr="00AA63BC">
        <w:rPr>
          <w:rFonts w:cs="Times New Roman"/>
          <w:rtl/>
        </w:rPr>
        <w:t>المنورة</w:t>
      </w:r>
      <w:r>
        <w:t xml:space="preserve">: </w:t>
      </w:r>
      <w:r w:rsidRPr="00AA63BC">
        <w:rPr>
          <w:rFonts w:cs="Times New Roman"/>
          <w:rtl/>
        </w:rPr>
        <w:t>منزلته</w:t>
      </w:r>
      <w:r>
        <w:t xml:space="preserve"> </w:t>
      </w:r>
      <w:r w:rsidRPr="00AA63BC">
        <w:rPr>
          <w:rFonts w:cs="Times New Roman"/>
          <w:rtl/>
        </w:rPr>
        <w:t>ومسؤوليته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خليل</w:t>
      </w:r>
      <w:r>
        <w:t xml:space="preserve"> </w:t>
      </w:r>
      <w:r w:rsidRPr="00AA63BC">
        <w:rPr>
          <w:rFonts w:cs="Times New Roman"/>
          <w:rtl/>
        </w:rPr>
        <w:t>إبراهيم</w:t>
      </w:r>
      <w:r>
        <w:t xml:space="preserve"> </w:t>
      </w:r>
      <w:r w:rsidRPr="00AA63BC">
        <w:rPr>
          <w:rFonts w:cs="Times New Roman"/>
          <w:rtl/>
        </w:rPr>
        <w:t>ملا</w:t>
      </w:r>
      <w:r>
        <w:t xml:space="preserve"> </w:t>
      </w:r>
      <w:r w:rsidRPr="00AA63BC">
        <w:rPr>
          <w:rFonts w:cs="Times New Roman"/>
          <w:rtl/>
        </w:rPr>
        <w:t>خاطر</w:t>
      </w:r>
      <w:r>
        <w:t xml:space="preserve"> </w:t>
      </w:r>
      <w:r w:rsidRPr="00AA63BC">
        <w:rPr>
          <w:rFonts w:cs="Times New Roman"/>
          <w:rtl/>
        </w:rPr>
        <w:t>العزامي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هريرة</w:t>
      </w:r>
      <w:r>
        <w:t xml:space="preserve">.  </w:t>
      </w:r>
      <w:r w:rsidRPr="00AA63BC">
        <w:rPr>
          <w:rFonts w:cs="Times New Roman"/>
          <w:rtl/>
        </w:rPr>
        <w:t>محمود</w:t>
      </w:r>
      <w:r>
        <w:t xml:space="preserve">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رية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فتةح</w:t>
      </w:r>
      <w:r>
        <w:t xml:space="preserve"> </w:t>
      </w:r>
      <w:r w:rsidRPr="00AA63BC">
        <w:rPr>
          <w:rFonts w:cs="Times New Roman"/>
          <w:rtl/>
        </w:rPr>
        <w:t>الشام</w:t>
      </w:r>
      <w:r>
        <w:t xml:space="preserve"> </w:t>
      </w:r>
      <w:r w:rsidRPr="00AA63BC">
        <w:rPr>
          <w:rFonts w:cs="Times New Roman"/>
          <w:rtl/>
        </w:rPr>
        <w:t>للواقدي</w:t>
      </w:r>
      <w:r>
        <w:t xml:space="preserve">. </w:t>
      </w:r>
      <w:r w:rsidRPr="00AA63BC">
        <w:rPr>
          <w:rFonts w:cs="Times New Roman"/>
          <w:rtl/>
        </w:rPr>
        <w:t>وبهامشه</w:t>
      </w:r>
      <w:r>
        <w:t xml:space="preserve"> </w:t>
      </w:r>
      <w:r w:rsidRPr="00AA63BC">
        <w:rPr>
          <w:rFonts w:cs="Times New Roman"/>
          <w:rtl/>
        </w:rPr>
        <w:t>تحفة</w:t>
      </w:r>
      <w:r>
        <w:t xml:space="preserve"> </w:t>
      </w:r>
      <w:r w:rsidRPr="00AA63BC">
        <w:rPr>
          <w:rFonts w:cs="Times New Roman"/>
          <w:rtl/>
        </w:rPr>
        <w:t>الناظربن</w:t>
      </w:r>
      <w:r>
        <w:t xml:space="preserve"> </w:t>
      </w:r>
      <w:r w:rsidRPr="00AA63BC">
        <w:rPr>
          <w:rFonts w:cs="Times New Roman"/>
          <w:rtl/>
        </w:rPr>
        <w:t>فيمن</w:t>
      </w:r>
      <w:r>
        <w:t xml:space="preserve"> </w:t>
      </w:r>
      <w:r w:rsidRPr="00AA63BC">
        <w:rPr>
          <w:rFonts w:cs="Times New Roman"/>
          <w:rtl/>
        </w:rPr>
        <w:t>ولي</w:t>
      </w:r>
      <w:r>
        <w:t xml:space="preserve"> </w:t>
      </w:r>
      <w:r w:rsidRPr="00AA63BC">
        <w:rPr>
          <w:rFonts w:cs="Times New Roman"/>
          <w:rtl/>
        </w:rPr>
        <w:t>مصر</w:t>
      </w:r>
      <w:r>
        <w:t xml:space="preserve">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الولاة</w:t>
      </w:r>
      <w:r>
        <w:t xml:space="preserve"> </w:t>
      </w:r>
      <w:r w:rsidRPr="00AA63BC">
        <w:rPr>
          <w:rFonts w:cs="Times New Roman"/>
          <w:rtl/>
        </w:rPr>
        <w:t>وااسلاطين</w:t>
      </w:r>
      <w:r>
        <w:t xml:space="preserve">.   </w:t>
      </w:r>
      <w:r w:rsidRPr="00AA63BC">
        <w:rPr>
          <w:rFonts w:cs="Times New Roman"/>
          <w:rtl/>
        </w:rPr>
        <w:t>الشيخ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الشرقاوي</w:t>
      </w:r>
      <w:r>
        <w:t>.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أصول</w:t>
      </w:r>
      <w:r>
        <w:t xml:space="preserve"> </w:t>
      </w:r>
      <w:r w:rsidRPr="00AA63BC">
        <w:rPr>
          <w:rFonts w:cs="Times New Roman"/>
          <w:rtl/>
        </w:rPr>
        <w:t>الحديث</w:t>
      </w:r>
      <w:r>
        <w:t xml:space="preserve"> </w:t>
      </w:r>
      <w:r w:rsidRPr="00AA63BC">
        <w:rPr>
          <w:rFonts w:cs="Times New Roman"/>
          <w:rtl/>
        </w:rPr>
        <w:t>للسرخسي</w:t>
      </w:r>
      <w:r>
        <w:t xml:space="preserve">.  </w:t>
      </w:r>
      <w:r w:rsidRPr="00AA63BC">
        <w:rPr>
          <w:rFonts w:cs="Times New Roman"/>
          <w:rtl/>
        </w:rPr>
        <w:t>انتقاه</w:t>
      </w:r>
      <w:r>
        <w:t xml:space="preserve"> </w:t>
      </w:r>
      <w:r w:rsidRPr="00AA63BC">
        <w:rPr>
          <w:rFonts w:cs="Times New Roman"/>
          <w:rtl/>
        </w:rPr>
        <w:t>ورتبه</w:t>
      </w:r>
      <w:r>
        <w:t xml:space="preserve">: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انور</w:t>
      </w:r>
      <w:r>
        <w:t xml:space="preserve"> </w:t>
      </w:r>
      <w:r w:rsidRPr="00AA63BC">
        <w:rPr>
          <w:rFonts w:cs="Times New Roman"/>
          <w:rtl/>
        </w:rPr>
        <w:t>البدخشاني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خصائص</w:t>
      </w:r>
      <w:r>
        <w:t xml:space="preserve"> </w:t>
      </w:r>
      <w:r w:rsidRPr="00AA63BC">
        <w:rPr>
          <w:rFonts w:cs="Times New Roman"/>
          <w:rtl/>
        </w:rPr>
        <w:t>مسند</w:t>
      </w:r>
      <w:r>
        <w:t xml:space="preserve">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.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حنبل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الرؤوف</w:t>
      </w:r>
      <w:r>
        <w:t xml:space="preserve"> </w:t>
      </w:r>
      <w:r w:rsidRPr="00AA63BC">
        <w:rPr>
          <w:rFonts w:cs="Times New Roman"/>
          <w:rtl/>
        </w:rPr>
        <w:t>ظفر،</w:t>
      </w:r>
      <w:r>
        <w:t xml:space="preserve"> </w:t>
      </w:r>
      <w:r w:rsidRPr="00AA63BC">
        <w:rPr>
          <w:rFonts w:cs="Times New Roman"/>
          <w:rtl/>
        </w:rPr>
        <w:t>نكهت</w:t>
      </w:r>
      <w:r>
        <w:t xml:space="preserve"> </w:t>
      </w:r>
      <w:r w:rsidRPr="00AA63BC">
        <w:rPr>
          <w:rFonts w:cs="Times New Roman"/>
          <w:rtl/>
        </w:rPr>
        <w:t>هاشمي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نقوش</w:t>
      </w:r>
      <w:r>
        <w:t xml:space="preserve"> </w:t>
      </w:r>
      <w:r w:rsidRPr="00AA63BC">
        <w:rPr>
          <w:rFonts w:cs="Times New Roman"/>
          <w:rtl/>
        </w:rPr>
        <w:t>رسول</w:t>
      </w:r>
      <w:r>
        <w:t xml:space="preserve"> </w:t>
      </w:r>
      <w:r w:rsidRPr="00AA63BC">
        <w:rPr>
          <w:rFonts w:cs="Times New Roman"/>
          <w:rtl/>
        </w:rPr>
        <w:t>نمبر</w:t>
      </w:r>
      <w:r>
        <w:t xml:space="preserve">.  </w:t>
      </w:r>
      <w:r w:rsidRPr="00AA63BC">
        <w:rPr>
          <w:rFonts w:cs="Times New Roman"/>
          <w:rtl/>
        </w:rPr>
        <w:t>مدير</w:t>
      </w:r>
      <w:r>
        <w:t xml:space="preserve">: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طفيل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نظام</w:t>
      </w:r>
      <w:r>
        <w:t xml:space="preserve"> </w:t>
      </w:r>
      <w:r w:rsidRPr="00AA63BC">
        <w:rPr>
          <w:rFonts w:cs="Times New Roman"/>
          <w:rtl/>
        </w:rPr>
        <w:t>حکومت</w:t>
      </w:r>
      <w:r>
        <w:t xml:space="preserve"> </w:t>
      </w:r>
      <w:r w:rsidRPr="00AA63BC">
        <w:rPr>
          <w:rFonts w:cs="Times New Roman"/>
          <w:rtl/>
        </w:rPr>
        <w:t>نبویہ۔</w:t>
      </w:r>
      <w:r>
        <w:t xml:space="preserve">  </w:t>
      </w:r>
      <w:r w:rsidRPr="00AA63BC">
        <w:rPr>
          <w:rFonts w:cs="Times New Roman"/>
          <w:rtl/>
        </w:rPr>
        <w:t>الشیخ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الحی</w:t>
      </w:r>
      <w:r>
        <w:t xml:space="preserve"> </w:t>
      </w:r>
      <w:r w:rsidRPr="00AA63BC">
        <w:rPr>
          <w:rFonts w:cs="Times New Roman"/>
          <w:rtl/>
        </w:rPr>
        <w:t>الکتانی۔</w:t>
      </w:r>
      <w:r>
        <w:t xml:space="preserve">  </w:t>
      </w:r>
      <w:r w:rsidRPr="00AA63BC">
        <w:rPr>
          <w:rFonts w:cs="Times New Roman"/>
          <w:rtl/>
        </w:rPr>
        <w:t>مترجم</w:t>
      </w:r>
      <w:r>
        <w:t xml:space="preserve">: </w:t>
      </w:r>
      <w:r w:rsidRPr="00AA63BC">
        <w:rPr>
          <w:rFonts w:cs="Times New Roman"/>
          <w:rtl/>
        </w:rPr>
        <w:t>حافظ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ابراہیم</w:t>
      </w:r>
      <w:r>
        <w:t xml:space="preserve"> </w:t>
      </w:r>
      <w:r w:rsidRPr="00AA63BC">
        <w:rPr>
          <w:rFonts w:cs="Times New Roman"/>
          <w:rtl/>
        </w:rPr>
        <w:t>فیضی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حرم</w:t>
      </w:r>
      <w:r>
        <w:t xml:space="preserve"> </w:t>
      </w:r>
      <w:r w:rsidRPr="00AA63BC">
        <w:rPr>
          <w:rFonts w:cs="Times New Roman"/>
          <w:rtl/>
        </w:rPr>
        <w:t>مکہ۔</w:t>
      </w:r>
      <w:r>
        <w:t xml:space="preserve">  </w:t>
      </w:r>
      <w:r w:rsidRPr="00AA63BC">
        <w:rPr>
          <w:rFonts w:cs="Times New Roman"/>
          <w:rtl/>
        </w:rPr>
        <w:t>پروفیسر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الرحمن</w:t>
      </w:r>
      <w:r>
        <w:t xml:space="preserve"> </w:t>
      </w:r>
      <w:r w:rsidRPr="00AA63BC">
        <w:rPr>
          <w:rFonts w:cs="Times New Roman"/>
          <w:rtl/>
        </w:rPr>
        <w:t>عبد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حرم</w:t>
      </w:r>
      <w:r>
        <w:t xml:space="preserve"> </w:t>
      </w:r>
      <w:r w:rsidRPr="00AA63BC">
        <w:rPr>
          <w:rFonts w:cs="Times New Roman"/>
          <w:rtl/>
        </w:rPr>
        <w:t>مدینہ۔</w:t>
      </w:r>
      <w:r>
        <w:t xml:space="preserve"> </w:t>
      </w:r>
      <w:r w:rsidRPr="00AA63BC">
        <w:rPr>
          <w:rFonts w:cs="Times New Roman"/>
          <w:rtl/>
        </w:rPr>
        <w:t>پروفیسر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الرحمن</w:t>
      </w:r>
      <w:r>
        <w:t xml:space="preserve"> </w:t>
      </w:r>
      <w:r w:rsidRPr="00AA63BC">
        <w:rPr>
          <w:rFonts w:cs="Times New Roman"/>
          <w:rtl/>
        </w:rPr>
        <w:t>عبد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حرم</w:t>
      </w:r>
      <w:r>
        <w:t xml:space="preserve"> </w:t>
      </w:r>
      <w:r w:rsidRPr="00AA63BC">
        <w:rPr>
          <w:rFonts w:cs="Times New Roman"/>
          <w:rtl/>
        </w:rPr>
        <w:t>نبوی۔</w:t>
      </w:r>
      <w:r>
        <w:t xml:space="preserve">  </w:t>
      </w:r>
      <w:r w:rsidRPr="00AA63BC">
        <w:rPr>
          <w:rFonts w:cs="Times New Roman"/>
          <w:rtl/>
        </w:rPr>
        <w:t>پروفیسر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الرحمن</w:t>
      </w:r>
      <w:r>
        <w:t xml:space="preserve"> </w:t>
      </w:r>
      <w:r w:rsidRPr="00AA63BC">
        <w:rPr>
          <w:rFonts w:cs="Times New Roman"/>
          <w:rtl/>
        </w:rPr>
        <w:t>عبد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تناقضات</w:t>
      </w:r>
      <w:r>
        <w:t xml:space="preserve"> </w:t>
      </w:r>
      <w:r w:rsidRPr="00AA63BC">
        <w:rPr>
          <w:rFonts w:cs="Times New Roman"/>
          <w:rtl/>
        </w:rPr>
        <w:t>الألباني</w:t>
      </w:r>
      <w:r>
        <w:t xml:space="preserve"> </w:t>
      </w:r>
      <w:r w:rsidRPr="00AA63BC">
        <w:rPr>
          <w:rFonts w:cs="Times New Roman"/>
          <w:rtl/>
        </w:rPr>
        <w:t>الواضحات</w:t>
      </w:r>
      <w:r>
        <w:t xml:space="preserve"> (</w:t>
      </w:r>
      <w:r w:rsidRPr="00AA63BC">
        <w:rPr>
          <w:rFonts w:cs="Times New Roman"/>
          <w:rtl/>
        </w:rPr>
        <w:t>فيما</w:t>
      </w:r>
      <w:r>
        <w:t xml:space="preserve"> </w:t>
      </w:r>
      <w:r w:rsidRPr="00AA63BC">
        <w:rPr>
          <w:rFonts w:cs="Times New Roman"/>
          <w:rtl/>
        </w:rPr>
        <w:t>وقع</w:t>
      </w:r>
      <w:r>
        <w:t xml:space="preserve"> </w:t>
      </w:r>
      <w:r w:rsidRPr="00AA63BC">
        <w:rPr>
          <w:rFonts w:cs="Times New Roman"/>
          <w:rtl/>
        </w:rPr>
        <w:t>له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تصحيح</w:t>
      </w:r>
      <w:r>
        <w:t xml:space="preserve"> </w:t>
      </w:r>
      <w:r w:rsidRPr="00AA63BC">
        <w:rPr>
          <w:rFonts w:cs="Times New Roman"/>
          <w:rtl/>
        </w:rPr>
        <w:t>الأحاديث</w:t>
      </w:r>
      <w:r>
        <w:t xml:space="preserve"> </w:t>
      </w:r>
      <w:r w:rsidRPr="00AA63BC">
        <w:rPr>
          <w:rFonts w:cs="Times New Roman"/>
          <w:rtl/>
        </w:rPr>
        <w:t>وتضعيفها</w:t>
      </w:r>
      <w:r>
        <w:t xml:space="preserve">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أخطاء</w:t>
      </w:r>
      <w:r>
        <w:t xml:space="preserve"> </w:t>
      </w:r>
      <w:r w:rsidRPr="00AA63BC">
        <w:rPr>
          <w:rFonts w:cs="Times New Roman"/>
          <w:rtl/>
        </w:rPr>
        <w:t>وغلطات</w:t>
      </w:r>
      <w:r>
        <w:t xml:space="preserve">)  </w:t>
      </w:r>
      <w:r w:rsidRPr="00AA63BC">
        <w:rPr>
          <w:rFonts w:cs="Times New Roman"/>
          <w:rtl/>
        </w:rPr>
        <w:t>حسن</w:t>
      </w:r>
      <w:r w:rsidR="00AA63BC" w:rsidRPr="00AA63BC">
        <w:rPr>
          <w:rFonts w:cs="Times New Roman"/>
        </w:rP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السقاف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شجرة</w:t>
      </w:r>
      <w:r>
        <w:t xml:space="preserve"> </w:t>
      </w:r>
      <w:r w:rsidRPr="00AA63BC">
        <w:rPr>
          <w:rFonts w:cs="Times New Roman"/>
          <w:rtl/>
        </w:rPr>
        <w:t>الاشراف</w:t>
      </w:r>
      <w:r>
        <w:t xml:space="preserve">.  </w:t>
      </w:r>
      <w:r w:rsidRPr="00AA63BC">
        <w:rPr>
          <w:rFonts w:cs="Times New Roman"/>
          <w:rtl/>
        </w:rPr>
        <w:t>سيد</w:t>
      </w:r>
      <w:r>
        <w:t xml:space="preserve"> </w:t>
      </w:r>
      <w:r w:rsidRPr="00AA63BC">
        <w:rPr>
          <w:rFonts w:cs="Times New Roman"/>
          <w:rtl/>
        </w:rPr>
        <w:t>نفيس</w:t>
      </w:r>
      <w:r>
        <w:t xml:space="preserve"> </w:t>
      </w:r>
      <w:r w:rsidRPr="00AA63BC">
        <w:rPr>
          <w:rFonts w:cs="Times New Roman"/>
          <w:rtl/>
        </w:rPr>
        <w:t>الحسيني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لمحات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اصول</w:t>
      </w:r>
      <w:r>
        <w:t xml:space="preserve"> </w:t>
      </w:r>
      <w:r w:rsidRPr="00AA63BC">
        <w:rPr>
          <w:rFonts w:cs="Times New Roman"/>
          <w:rtl/>
        </w:rPr>
        <w:t>الحديث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أديب</w:t>
      </w:r>
      <w:r>
        <w:t xml:space="preserve"> </w:t>
      </w:r>
      <w:r w:rsidRPr="00AA63BC">
        <w:rPr>
          <w:rFonts w:cs="Times New Roman"/>
          <w:rtl/>
        </w:rPr>
        <w:t>صالح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حضرت</w:t>
      </w:r>
      <w:r>
        <w:t xml:space="preserve"> </w:t>
      </w:r>
      <w:r w:rsidRPr="00AA63BC">
        <w:rPr>
          <w:rFonts w:cs="Times New Roman"/>
          <w:rtl/>
        </w:rPr>
        <w:t>عثمان</w:t>
      </w:r>
      <w:r>
        <w:t xml:space="preserve"> </w:t>
      </w:r>
      <w:r w:rsidRPr="00AA63BC">
        <w:rPr>
          <w:rFonts w:cs="Times New Roman"/>
          <w:rtl/>
        </w:rPr>
        <w:t>ذس</w:t>
      </w:r>
      <w:r>
        <w:t xml:space="preserve"> </w:t>
      </w:r>
      <w:r w:rsidRPr="00AA63BC">
        <w:rPr>
          <w:rFonts w:cs="Times New Roman"/>
          <w:rtl/>
        </w:rPr>
        <w:t>النورین۔</w:t>
      </w:r>
      <w:r>
        <w:t xml:space="preserve"> </w:t>
      </w:r>
      <w:r w:rsidRPr="00AA63BC">
        <w:rPr>
          <w:rFonts w:cs="Times New Roman"/>
          <w:rtl/>
        </w:rPr>
        <w:t>سعید</w:t>
      </w:r>
      <w:r>
        <w:t xml:space="preserve"> </w:t>
      </w:r>
      <w:r w:rsidRPr="00AA63BC">
        <w:rPr>
          <w:rFonts w:cs="Times New Roman"/>
          <w:rtl/>
        </w:rPr>
        <w:t>احمد</w:t>
      </w:r>
      <w:r>
        <w:t xml:space="preserve"> </w:t>
      </w:r>
      <w:r w:rsidRPr="00AA63BC">
        <w:rPr>
          <w:rFonts w:cs="Times New Roman"/>
          <w:rtl/>
        </w:rPr>
        <w:t>اکبر</w:t>
      </w:r>
      <w:r>
        <w:t xml:space="preserve"> </w:t>
      </w:r>
      <w:r w:rsidRPr="00AA63BC">
        <w:rPr>
          <w:rFonts w:cs="Times New Roman"/>
          <w:rtl/>
        </w:rPr>
        <w:t>آبادی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کتاب</w:t>
      </w:r>
      <w:r>
        <w:t xml:space="preserve"> </w:t>
      </w:r>
      <w:r w:rsidRPr="00AA63BC">
        <w:rPr>
          <w:rFonts w:cs="Times New Roman"/>
          <w:rtl/>
        </w:rPr>
        <w:t>تأويل</w:t>
      </w:r>
      <w:r>
        <w:t xml:space="preserve"> </w:t>
      </w:r>
      <w:r w:rsidRPr="00AA63BC">
        <w:rPr>
          <w:rFonts w:cs="Times New Roman"/>
          <w:rtl/>
        </w:rPr>
        <w:t>مختلف</w:t>
      </w:r>
      <w:r>
        <w:t xml:space="preserve"> </w:t>
      </w:r>
      <w:r w:rsidRPr="00AA63BC">
        <w:rPr>
          <w:rFonts w:cs="Times New Roman"/>
          <w:rtl/>
        </w:rPr>
        <w:t>الحديث</w:t>
      </w:r>
      <w:r>
        <w:t xml:space="preserve">. 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قتيبة</w:t>
      </w:r>
      <w:r>
        <w:t xml:space="preserve"> </w:t>
      </w:r>
      <w:r w:rsidRPr="00AA63BC">
        <w:rPr>
          <w:rFonts w:cs="Times New Roman"/>
          <w:rtl/>
        </w:rPr>
        <w:t>الدينوري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فرہنگ</w:t>
      </w:r>
      <w:r>
        <w:t xml:space="preserve"> </w:t>
      </w:r>
      <w:r w:rsidRPr="00AA63BC">
        <w:rPr>
          <w:rFonts w:cs="Times New Roman"/>
          <w:rtl/>
        </w:rPr>
        <w:t>سیرت۔</w:t>
      </w:r>
      <w:r>
        <w:t xml:space="preserve">  </w:t>
      </w:r>
      <w:r w:rsidRPr="00AA63BC">
        <w:rPr>
          <w:rFonts w:cs="Times New Roman"/>
          <w:rtl/>
        </w:rPr>
        <w:t>سید</w:t>
      </w:r>
      <w:r>
        <w:t xml:space="preserve"> </w:t>
      </w:r>
      <w:r w:rsidRPr="00AA63BC">
        <w:rPr>
          <w:rFonts w:cs="Times New Roman"/>
          <w:rtl/>
        </w:rPr>
        <w:t>فضل</w:t>
      </w:r>
      <w:r>
        <w:t xml:space="preserve"> </w:t>
      </w:r>
      <w:r w:rsidRPr="00AA63BC">
        <w:rPr>
          <w:rFonts w:cs="Times New Roman"/>
          <w:rtl/>
        </w:rPr>
        <w:t>الرحمن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٤٠</w:t>
      </w:r>
      <w:r>
        <w:t xml:space="preserve"> </w:t>
      </w:r>
      <w:r w:rsidRPr="00AA63BC">
        <w:rPr>
          <w:rFonts w:cs="Times New Roman"/>
          <w:rtl/>
        </w:rPr>
        <w:t>مجلسا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صحبة</w:t>
      </w:r>
      <w:r>
        <w:t xml:space="preserve"> </w:t>
      </w:r>
      <w:r w:rsidRPr="00AA63BC">
        <w:rPr>
          <w:rFonts w:cs="Times New Roman"/>
          <w:rtl/>
        </w:rPr>
        <w:t>الحبيب</w:t>
      </w:r>
      <w:r>
        <w:t xml:space="preserve">: </w:t>
      </w:r>
      <w:r w:rsidRPr="00AA63BC">
        <w:rPr>
          <w:rFonts w:cs="Times New Roman"/>
          <w:rtl/>
        </w:rPr>
        <w:t>سيرته،</w:t>
      </w:r>
      <w:r>
        <w:t xml:space="preserve"> </w:t>
      </w:r>
      <w:r w:rsidRPr="00AA63BC">
        <w:rPr>
          <w:rFonts w:cs="Times New Roman"/>
          <w:rtl/>
        </w:rPr>
        <w:t>أخلاقه،</w:t>
      </w:r>
      <w:r>
        <w:t xml:space="preserve"> </w:t>
      </w:r>
      <w:r w:rsidRPr="00AA63BC">
        <w:rPr>
          <w:rFonts w:cs="Times New Roman"/>
          <w:rtl/>
        </w:rPr>
        <w:t>شمائله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عادل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الشدي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سنة</w:t>
      </w:r>
      <w:r>
        <w:t xml:space="preserve"> </w:t>
      </w:r>
      <w:r w:rsidRPr="00AA63BC">
        <w:rPr>
          <w:rFonts w:cs="Times New Roman"/>
          <w:rtl/>
        </w:rPr>
        <w:t>الرسول</w:t>
      </w:r>
      <w:r>
        <w:t xml:space="preserve"> </w:t>
      </w:r>
      <w:r w:rsidRPr="00AA63BC">
        <w:rPr>
          <w:rFonts w:cs="Times New Roman"/>
          <w:rtl/>
        </w:rPr>
        <w:t>شقيقة</w:t>
      </w:r>
      <w:r>
        <w:t xml:space="preserve"> </w:t>
      </w:r>
      <w:r w:rsidRPr="00AA63BC">
        <w:rPr>
          <w:rFonts w:cs="Times New Roman"/>
          <w:rtl/>
        </w:rPr>
        <w:t>القرآن</w:t>
      </w:r>
      <w:r>
        <w:t xml:space="preserve">. 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زيد</w:t>
      </w:r>
      <w:r>
        <w:t xml:space="preserve"> </w:t>
      </w:r>
      <w:r w:rsidRPr="00AA63BC">
        <w:rPr>
          <w:rFonts w:cs="Times New Roman"/>
          <w:rtl/>
        </w:rPr>
        <w:t>آل</w:t>
      </w:r>
      <w:r>
        <w:t xml:space="preserve"> </w:t>
      </w:r>
      <w:r w:rsidRPr="00AA63BC">
        <w:rPr>
          <w:rFonts w:cs="Times New Roman"/>
          <w:rtl/>
        </w:rPr>
        <w:t>محمود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عکس</w:t>
      </w:r>
      <w:r>
        <w:t xml:space="preserve"> </w:t>
      </w:r>
      <w:r w:rsidRPr="00AA63BC">
        <w:rPr>
          <w:rFonts w:cs="Times New Roman"/>
          <w:rtl/>
        </w:rPr>
        <w:t>سیرت۔</w:t>
      </w:r>
      <w:r>
        <w:t xml:space="preserve"> </w:t>
      </w:r>
      <w:r w:rsidRPr="00AA63BC">
        <w:rPr>
          <w:rFonts w:cs="Times New Roman"/>
          <w:rtl/>
        </w:rPr>
        <w:t>سیارہ</w:t>
      </w:r>
      <w:r>
        <w:t xml:space="preserve"> </w:t>
      </w:r>
      <w:r w:rsidRPr="00AA63BC">
        <w:rPr>
          <w:rFonts w:cs="Times New Roman"/>
          <w:rtl/>
        </w:rPr>
        <w:t>ڈائجست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عہد</w:t>
      </w:r>
      <w:r>
        <w:t xml:space="preserve"> </w:t>
      </w:r>
      <w:r w:rsidRPr="00AA63BC">
        <w:rPr>
          <w:rFonts w:cs="Times New Roman"/>
          <w:rtl/>
        </w:rPr>
        <w:t>رسالت</w:t>
      </w:r>
      <w:r>
        <w:t xml:space="preserve"> </w:t>
      </w:r>
      <w:r w:rsidRPr="00AA63BC">
        <w:rPr>
          <w:rFonts w:cs="Times New Roman"/>
          <w:rtl/>
        </w:rPr>
        <w:t>میں</w:t>
      </w:r>
      <w:r>
        <w:t xml:space="preserve"> </w:t>
      </w:r>
      <w:r w:rsidRPr="00AA63BC">
        <w:rPr>
          <w:rFonts w:cs="Times New Roman"/>
          <w:rtl/>
        </w:rPr>
        <w:t>معاشرہ</w:t>
      </w:r>
      <w:r>
        <w:t xml:space="preserve"> </w:t>
      </w:r>
      <w:r w:rsidRPr="00AA63BC">
        <w:rPr>
          <w:rFonts w:cs="Times New Roman"/>
          <w:rtl/>
        </w:rPr>
        <w:t>اور</w:t>
      </w:r>
      <w:r>
        <w:t xml:space="preserve"> </w:t>
      </w:r>
      <w:r w:rsidRPr="00AA63BC">
        <w:rPr>
          <w:rFonts w:cs="Times New Roman"/>
          <w:rtl/>
        </w:rPr>
        <w:t>مملکت</w:t>
      </w:r>
      <w:r>
        <w:t xml:space="preserve"> </w:t>
      </w:r>
      <w:r w:rsidRPr="00AA63BC">
        <w:rPr>
          <w:rFonts w:cs="Times New Roman"/>
          <w:rtl/>
        </w:rPr>
        <w:t>کی</w:t>
      </w:r>
      <w:r>
        <w:t xml:space="preserve"> </w:t>
      </w:r>
      <w:r w:rsidRPr="00AA63BC">
        <w:rPr>
          <w:rFonts w:cs="Times New Roman"/>
          <w:rtl/>
        </w:rPr>
        <w:t>تشکیل۔</w:t>
      </w:r>
      <w:r>
        <w:t xml:space="preserve">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یوسف</w:t>
      </w:r>
      <w:r>
        <w:t xml:space="preserve"> </w:t>
      </w:r>
      <w:r w:rsidRPr="00AA63BC">
        <w:rPr>
          <w:rFonts w:cs="Times New Roman"/>
          <w:rtl/>
        </w:rPr>
        <w:t>فاروقی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حضرت</w:t>
      </w:r>
      <w:r>
        <w:t xml:space="preserve"> </w:t>
      </w:r>
      <w:r w:rsidRPr="00AA63BC">
        <w:rPr>
          <w:rFonts w:cs="Times New Roman"/>
          <w:rtl/>
        </w:rPr>
        <w:t>عمر</w:t>
      </w:r>
      <w:r>
        <w:t xml:space="preserve"> </w:t>
      </w:r>
      <w:r w:rsidRPr="00AA63BC">
        <w:rPr>
          <w:rFonts w:cs="Times New Roman"/>
          <w:rtl/>
        </w:rPr>
        <w:t>کے</w:t>
      </w:r>
      <w:r>
        <w:t xml:space="preserve"> </w:t>
      </w:r>
      <w:r w:rsidRPr="00AA63BC">
        <w:rPr>
          <w:rFonts w:cs="Times New Roman"/>
          <w:rtl/>
        </w:rPr>
        <w:t>سرکاری</w:t>
      </w:r>
      <w:r>
        <w:t xml:space="preserve"> </w:t>
      </w:r>
      <w:r w:rsidRPr="00AA63BC">
        <w:rPr>
          <w:rFonts w:cs="Times New Roman"/>
          <w:rtl/>
        </w:rPr>
        <w:t>خطوط۔</w:t>
      </w:r>
      <w:r>
        <w:t xml:space="preserve">  </w:t>
      </w:r>
      <w:r w:rsidRPr="00AA63BC">
        <w:rPr>
          <w:rFonts w:cs="Times New Roman"/>
          <w:rtl/>
        </w:rPr>
        <w:t>ڈاکٹر</w:t>
      </w:r>
      <w:r>
        <w:t xml:space="preserve"> </w:t>
      </w:r>
      <w:r w:rsidRPr="00AA63BC">
        <w:rPr>
          <w:rFonts w:cs="Times New Roman"/>
          <w:rtl/>
        </w:rPr>
        <w:t>خورشید</w:t>
      </w:r>
      <w:r>
        <w:t xml:space="preserve"> </w:t>
      </w:r>
      <w:r w:rsidRPr="00AA63BC">
        <w:rPr>
          <w:rFonts w:cs="Times New Roman"/>
          <w:rtl/>
        </w:rPr>
        <w:t>احمد</w:t>
      </w:r>
      <w:r>
        <w:t xml:space="preserve"> </w:t>
      </w:r>
      <w:r w:rsidRPr="00AA63BC">
        <w:rPr>
          <w:rFonts w:cs="Times New Roman"/>
          <w:rtl/>
        </w:rPr>
        <w:t>فاروقی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الرسالة</w:t>
      </w:r>
      <w:r>
        <w:t xml:space="preserve"> </w:t>
      </w:r>
      <w:r w:rsidRPr="00AA63BC">
        <w:rPr>
          <w:rFonts w:cs="Times New Roman"/>
          <w:rtl/>
        </w:rPr>
        <w:t>المحمدية</w:t>
      </w:r>
      <w:r>
        <w:t xml:space="preserve">.  </w:t>
      </w:r>
      <w:r w:rsidRPr="00AA63BC">
        <w:rPr>
          <w:rFonts w:cs="Times New Roman"/>
          <w:rtl/>
        </w:rPr>
        <w:t>سيد</w:t>
      </w:r>
      <w:r>
        <w:t xml:space="preserve"> </w:t>
      </w:r>
      <w:r w:rsidRPr="00AA63BC">
        <w:rPr>
          <w:rFonts w:cs="Times New Roman"/>
          <w:rtl/>
        </w:rPr>
        <w:t>سليمان</w:t>
      </w:r>
      <w:r>
        <w:t xml:space="preserve"> </w:t>
      </w:r>
      <w:r w:rsidRPr="00AA63BC">
        <w:rPr>
          <w:rFonts w:cs="Times New Roman"/>
          <w:rtl/>
        </w:rPr>
        <w:t>الندوي</w:t>
      </w:r>
      <w:r>
        <w:t xml:space="preserve">.  </w:t>
      </w:r>
      <w:r w:rsidRPr="00AA63BC">
        <w:rPr>
          <w:rFonts w:cs="Times New Roman"/>
          <w:rtl/>
        </w:rPr>
        <w:t>نقلها</w:t>
      </w:r>
      <w:r>
        <w:t xml:space="preserve"> </w:t>
      </w:r>
      <w:r w:rsidRPr="00AA63BC">
        <w:rPr>
          <w:rFonts w:cs="Times New Roman"/>
          <w:rtl/>
        </w:rPr>
        <w:t>إلى</w:t>
      </w:r>
      <w:r>
        <w:t xml:space="preserve"> </w:t>
      </w:r>
      <w:r w:rsidRPr="00AA63BC">
        <w:rPr>
          <w:rFonts w:cs="Times New Roman"/>
          <w:rtl/>
        </w:rPr>
        <w:t>العربية</w:t>
      </w:r>
      <w:r>
        <w:t xml:space="preserve">: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ناظم</w:t>
      </w:r>
      <w:r>
        <w:t xml:space="preserve"> </w:t>
      </w:r>
      <w:r w:rsidRPr="00AA63BC">
        <w:rPr>
          <w:rFonts w:cs="Times New Roman"/>
          <w:rtl/>
        </w:rPr>
        <w:t>الندوي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آفتاب</w:t>
      </w:r>
      <w:r>
        <w:t xml:space="preserve"> </w:t>
      </w:r>
      <w:r w:rsidRPr="00AA63BC">
        <w:rPr>
          <w:rFonts w:cs="Times New Roman"/>
          <w:rtl/>
        </w:rPr>
        <w:t>نبوت</w:t>
      </w:r>
      <w:r>
        <w:t xml:space="preserve"> </w:t>
      </w:r>
      <w:r w:rsidRPr="00AA63BC">
        <w:rPr>
          <w:rFonts w:cs="Times New Roman"/>
          <w:rtl/>
        </w:rPr>
        <w:t>کی</w:t>
      </w:r>
      <w:r>
        <w:t xml:space="preserve"> </w:t>
      </w:r>
      <w:r w:rsidRPr="00AA63BC">
        <w:rPr>
          <w:rFonts w:cs="Times New Roman"/>
          <w:rtl/>
        </w:rPr>
        <w:t>کرنیں۔</w:t>
      </w:r>
      <w:r>
        <w:t xml:space="preserve"> 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اللہ</w:t>
      </w:r>
      <w:r>
        <w:t xml:space="preserve"> </w:t>
      </w:r>
      <w:r w:rsidRPr="00AA63BC">
        <w:rPr>
          <w:rFonts w:cs="Times New Roman"/>
          <w:rtl/>
        </w:rPr>
        <w:t>عباس</w:t>
      </w:r>
      <w:r>
        <w:t xml:space="preserve"> </w:t>
      </w:r>
      <w:r w:rsidRPr="00AA63BC">
        <w:rPr>
          <w:rFonts w:cs="Times New Roman"/>
          <w:rtl/>
        </w:rPr>
        <w:t>ندوی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اذکار</w:t>
      </w:r>
      <w:r>
        <w:t xml:space="preserve"> </w:t>
      </w:r>
      <w:r w:rsidRPr="00AA63BC">
        <w:rPr>
          <w:rFonts w:cs="Times New Roman"/>
          <w:rtl/>
        </w:rPr>
        <w:t>سیرت۔</w:t>
      </w:r>
      <w:r>
        <w:t xml:space="preserve">  </w:t>
      </w:r>
      <w:r w:rsidRPr="00AA63BC">
        <w:rPr>
          <w:rFonts w:cs="Times New Roman"/>
          <w:rtl/>
        </w:rPr>
        <w:t>پروفیسر</w:t>
      </w:r>
      <w:r>
        <w:t xml:space="preserve"> </w:t>
      </w:r>
      <w:r w:rsidRPr="00AA63BC">
        <w:rPr>
          <w:rFonts w:cs="Times New Roman"/>
          <w:rtl/>
        </w:rPr>
        <w:t>سید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سلیم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تاریخ</w:t>
      </w:r>
      <w:r>
        <w:t xml:space="preserve"> </w:t>
      </w:r>
      <w:r w:rsidRPr="00AA63BC">
        <w:rPr>
          <w:rFonts w:cs="Times New Roman"/>
          <w:rtl/>
        </w:rPr>
        <w:t>حدیث۔</w:t>
      </w:r>
      <w:r>
        <w:t xml:space="preserve">  </w:t>
      </w:r>
      <w:r w:rsidRPr="00AA63BC">
        <w:rPr>
          <w:rFonts w:cs="Times New Roman"/>
          <w:rtl/>
        </w:rPr>
        <w:t>ڈاکٹر</w:t>
      </w:r>
      <w:r>
        <w:t xml:space="preserve"> </w:t>
      </w:r>
      <w:r w:rsidRPr="00AA63BC">
        <w:rPr>
          <w:rFonts w:cs="Times New Roman"/>
          <w:rtl/>
        </w:rPr>
        <w:t>غلام</w:t>
      </w:r>
      <w:r>
        <w:t xml:space="preserve"> </w:t>
      </w:r>
      <w:r w:rsidRPr="00AA63BC">
        <w:rPr>
          <w:rFonts w:cs="Times New Roman"/>
          <w:rtl/>
        </w:rPr>
        <w:t>جیلانی</w:t>
      </w:r>
      <w:r>
        <w:t xml:space="preserve"> </w:t>
      </w:r>
      <w:r w:rsidRPr="00AA63BC">
        <w:rPr>
          <w:rFonts w:cs="Times New Roman"/>
          <w:rtl/>
        </w:rPr>
        <w:t>برق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خطابت</w:t>
      </w:r>
      <w:r>
        <w:t xml:space="preserve"> </w:t>
      </w:r>
      <w:r w:rsidRPr="00AA63BC">
        <w:rPr>
          <w:rFonts w:cs="Times New Roman"/>
          <w:rtl/>
        </w:rPr>
        <w:t>نبوی۔</w:t>
      </w:r>
      <w:r>
        <w:t xml:space="preserve">   </w:t>
      </w:r>
      <w:r w:rsidRPr="00AA63BC">
        <w:rPr>
          <w:rFonts w:cs="Times New Roman"/>
          <w:rtl/>
        </w:rPr>
        <w:t>سیز</w:t>
      </w:r>
      <w:r>
        <w:t xml:space="preserve"> </w:t>
      </w:r>
      <w:r w:rsidRPr="00AA63BC">
        <w:rPr>
          <w:rFonts w:cs="Times New Roman"/>
          <w:rtl/>
        </w:rPr>
        <w:t>عزیز</w:t>
      </w:r>
      <w:r>
        <w:t xml:space="preserve"> </w:t>
      </w:r>
      <w:r w:rsidRPr="00AA63BC">
        <w:rPr>
          <w:rFonts w:cs="Times New Roman"/>
          <w:rtl/>
        </w:rPr>
        <w:t>الرحمن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إثبات</w:t>
      </w:r>
      <w:r>
        <w:t xml:space="preserve"> </w:t>
      </w:r>
      <w:r w:rsidRPr="00AA63BC">
        <w:rPr>
          <w:rFonts w:cs="Times New Roman"/>
          <w:rtl/>
        </w:rPr>
        <w:t>هلال</w:t>
      </w:r>
      <w:r>
        <w:t xml:space="preserve"> </w:t>
      </w:r>
      <w:r w:rsidRPr="00AA63BC">
        <w:rPr>
          <w:rFonts w:cs="Times New Roman"/>
          <w:rtl/>
        </w:rPr>
        <w:t>رمضان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 </w:t>
      </w:r>
      <w:r w:rsidRPr="00AA63BC">
        <w:rPr>
          <w:rFonts w:cs="Times New Roman"/>
          <w:rtl/>
        </w:rPr>
        <w:t>ماجد</w:t>
      </w:r>
      <w:r>
        <w:t xml:space="preserve">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رخية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داعی</w:t>
      </w:r>
      <w:r>
        <w:t xml:space="preserve"> </w:t>
      </w:r>
      <w:r w:rsidRPr="00AA63BC">
        <w:rPr>
          <w:rFonts w:cs="Times New Roman"/>
          <w:rtl/>
        </w:rPr>
        <w:t>اعظم۔</w:t>
      </w:r>
      <w:r>
        <w:t xml:space="preserve"> 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یوسف</w:t>
      </w:r>
      <w:r>
        <w:t xml:space="preserve"> </w:t>
      </w:r>
      <w:r w:rsidRPr="00AA63BC">
        <w:rPr>
          <w:rFonts w:cs="Times New Roman"/>
          <w:rtl/>
        </w:rPr>
        <w:t>اصلاحی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ہم</w:t>
      </w:r>
      <w:r>
        <w:t xml:space="preserve"> </w:t>
      </w:r>
      <w:r w:rsidRPr="00AA63BC">
        <w:rPr>
          <w:rFonts w:cs="Times New Roman"/>
          <w:rtl/>
        </w:rPr>
        <w:t>رکاب</w:t>
      </w:r>
      <w:r>
        <w:t xml:space="preserve"> </w:t>
      </w:r>
      <w:r w:rsidRPr="00AA63BC">
        <w:rPr>
          <w:rFonts w:cs="Times New Roman"/>
          <w:rtl/>
        </w:rPr>
        <w:t>رسول۔</w:t>
      </w:r>
      <w:r>
        <w:t xml:space="preserve">  </w:t>
      </w:r>
      <w:r w:rsidRPr="00AA63BC">
        <w:rPr>
          <w:rFonts w:cs="Times New Roman"/>
          <w:rtl/>
        </w:rPr>
        <w:t>حافظ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ابراییم</w:t>
      </w:r>
      <w:r>
        <w:t xml:space="preserve"> </w:t>
      </w:r>
      <w:r w:rsidRPr="00AA63BC">
        <w:rPr>
          <w:rFonts w:cs="Times New Roman"/>
          <w:rtl/>
        </w:rPr>
        <w:t>فیضی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امام</w:t>
      </w:r>
      <w:r>
        <w:t xml:space="preserve"> </w:t>
      </w:r>
      <w:r w:rsidRPr="00AA63BC">
        <w:rPr>
          <w:rFonts w:cs="Times New Roman"/>
          <w:rtl/>
        </w:rPr>
        <w:t>اعظم</w:t>
      </w:r>
      <w:r>
        <w:t xml:space="preserve"> </w:t>
      </w:r>
      <w:r w:rsidRPr="00AA63BC">
        <w:rPr>
          <w:rFonts w:cs="Times New Roman"/>
          <w:rtl/>
        </w:rPr>
        <w:t>اور</w:t>
      </w:r>
      <w:r>
        <w:t xml:space="preserve"> </w:t>
      </w:r>
      <w:r w:rsidRPr="00AA63BC">
        <w:rPr>
          <w:rFonts w:cs="Times New Roman"/>
          <w:rtl/>
        </w:rPr>
        <w:t>علم</w:t>
      </w:r>
      <w:r>
        <w:t xml:space="preserve"> </w:t>
      </w:r>
      <w:r w:rsidRPr="00AA63BC">
        <w:rPr>
          <w:rFonts w:cs="Times New Roman"/>
          <w:rtl/>
        </w:rPr>
        <w:t>حدیث۔</w:t>
      </w:r>
      <w:r>
        <w:t xml:space="preserve">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علی</w:t>
      </w:r>
      <w:r>
        <w:t xml:space="preserve"> </w:t>
      </w:r>
      <w:r w:rsidRPr="00AA63BC">
        <w:rPr>
          <w:rFonts w:cs="Times New Roman"/>
          <w:rtl/>
        </w:rPr>
        <w:t>صدیقی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علمی</w:t>
      </w:r>
      <w:r>
        <w:t xml:space="preserve"> </w:t>
      </w:r>
      <w:r w:rsidRPr="00AA63BC">
        <w:rPr>
          <w:rFonts w:cs="Times New Roman"/>
          <w:rtl/>
        </w:rPr>
        <w:t>سرگرمیاں</w:t>
      </w:r>
      <w:r>
        <w:t xml:space="preserve"> </w:t>
      </w:r>
      <w:r w:rsidRPr="00AA63BC">
        <w:rPr>
          <w:rFonts w:cs="Times New Roman"/>
          <w:rtl/>
        </w:rPr>
        <w:t>عید</w:t>
      </w:r>
      <w:r>
        <w:t xml:space="preserve"> </w:t>
      </w:r>
      <w:r w:rsidRPr="00AA63BC">
        <w:rPr>
          <w:rFonts w:cs="Times New Roman"/>
          <w:rtl/>
        </w:rPr>
        <w:t>رسالت</w:t>
      </w:r>
      <w:r>
        <w:t xml:space="preserve"> </w:t>
      </w:r>
      <w:r w:rsidRPr="00AA63BC">
        <w:rPr>
          <w:rFonts w:cs="Times New Roman"/>
          <w:rtl/>
        </w:rPr>
        <w:t>اور</w:t>
      </w:r>
      <w:r>
        <w:t xml:space="preserve"> </w:t>
      </w:r>
      <w:r w:rsidRPr="00AA63BC">
        <w:rPr>
          <w:rFonts w:cs="Times New Roman"/>
          <w:rtl/>
        </w:rPr>
        <w:t>عہد</w:t>
      </w:r>
      <w:r>
        <w:t xml:space="preserve"> </w:t>
      </w:r>
      <w:r w:rsidRPr="00AA63BC">
        <w:rPr>
          <w:rFonts w:cs="Times New Roman"/>
          <w:rtl/>
        </w:rPr>
        <w:t>صحابہ</w:t>
      </w:r>
      <w:r>
        <w:t xml:space="preserve"> </w:t>
      </w:r>
      <w:r w:rsidRPr="00AA63BC">
        <w:rPr>
          <w:rFonts w:cs="Times New Roman"/>
          <w:rtl/>
        </w:rPr>
        <w:t>میں۔</w:t>
      </w:r>
      <w:r>
        <w:t xml:space="preserve">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الحی</w:t>
      </w:r>
      <w:r>
        <w:t xml:space="preserve"> </w:t>
      </w:r>
      <w:r w:rsidRPr="00AA63BC">
        <w:rPr>
          <w:rFonts w:cs="Times New Roman"/>
          <w:rtl/>
        </w:rPr>
        <w:t>الکتانی۔</w:t>
      </w:r>
      <w:r>
        <w:t xml:space="preserve">  </w:t>
      </w:r>
      <w:r w:rsidRPr="00AA63BC">
        <w:rPr>
          <w:rFonts w:cs="Times New Roman"/>
          <w:rtl/>
        </w:rPr>
        <w:t>مترجم</w:t>
      </w:r>
      <w:r>
        <w:t xml:space="preserve">: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ابراہیم</w:t>
      </w:r>
      <w:r>
        <w:t xml:space="preserve"> </w:t>
      </w:r>
      <w:r w:rsidRPr="00AA63BC">
        <w:rPr>
          <w:rFonts w:cs="Times New Roman"/>
          <w:rtl/>
        </w:rPr>
        <w:t>فیضی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خطبہ</w:t>
      </w:r>
      <w:r>
        <w:t xml:space="preserve"> </w:t>
      </w:r>
      <w:r w:rsidRPr="00AA63BC">
        <w:rPr>
          <w:rFonts w:cs="Times New Roman"/>
          <w:rtl/>
        </w:rPr>
        <w:t>حجة</w:t>
      </w:r>
      <w:r>
        <w:t xml:space="preserve"> </w:t>
      </w:r>
      <w:r w:rsidRPr="00AA63BC">
        <w:rPr>
          <w:rFonts w:cs="Times New Roman"/>
          <w:rtl/>
        </w:rPr>
        <w:t>الوداع۔</w:t>
      </w:r>
      <w:r>
        <w:t xml:space="preserve">  </w:t>
      </w:r>
      <w:r w:rsidRPr="00AA63BC">
        <w:rPr>
          <w:rFonts w:cs="Times New Roman"/>
          <w:rtl/>
        </w:rPr>
        <w:t>ڈاکٹر</w:t>
      </w:r>
      <w:r>
        <w:t xml:space="preserve"> </w:t>
      </w:r>
      <w:r w:rsidRPr="00AA63BC">
        <w:rPr>
          <w:rFonts w:cs="Times New Roman"/>
          <w:rtl/>
        </w:rPr>
        <w:t>نثار</w:t>
      </w:r>
      <w:r>
        <w:t xml:space="preserve"> </w:t>
      </w:r>
      <w:r w:rsidRPr="00AA63BC">
        <w:rPr>
          <w:rFonts w:cs="Times New Roman"/>
          <w:rtl/>
        </w:rPr>
        <w:t>احمد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اسوة</w:t>
      </w:r>
      <w:r>
        <w:t xml:space="preserve"> </w:t>
      </w:r>
      <w:r w:rsidRPr="00AA63BC">
        <w:rPr>
          <w:rFonts w:cs="Times New Roman"/>
          <w:rtl/>
        </w:rPr>
        <w:t>الرسول</w:t>
      </w:r>
      <w:r>
        <w:t xml:space="preserve"> </w:t>
      </w:r>
      <w:r w:rsidRPr="00AA63BC">
        <w:rPr>
          <w:rFonts w:cs="Times New Roman"/>
          <w:rtl/>
        </w:rPr>
        <w:t>الأكرم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الحي</w:t>
      </w:r>
      <w:r>
        <w:t xml:space="preserve"> </w:t>
      </w:r>
      <w:r w:rsidRPr="00AA63BC">
        <w:rPr>
          <w:rFonts w:cs="Times New Roman"/>
          <w:rtl/>
        </w:rPr>
        <w:t>الصديقي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منی</w:t>
      </w:r>
      <w:r>
        <w:t xml:space="preserve"> </w:t>
      </w:r>
      <w:r w:rsidRPr="00AA63BC">
        <w:rPr>
          <w:rFonts w:cs="Times New Roman"/>
          <w:rtl/>
        </w:rPr>
        <w:t>معاشرہ</w:t>
      </w:r>
      <w:r>
        <w:t xml:space="preserve"> (</w:t>
      </w:r>
      <w:r w:rsidRPr="00AA63BC">
        <w:rPr>
          <w:rFonts w:cs="Times New Roman"/>
          <w:rtl/>
        </w:rPr>
        <w:t>عہد</w:t>
      </w:r>
      <w:r>
        <w:t xml:space="preserve"> </w:t>
      </w:r>
      <w:r w:rsidRPr="00AA63BC">
        <w:rPr>
          <w:rFonts w:cs="Times New Roman"/>
          <w:rtl/>
        </w:rPr>
        <w:t>رسالت</w:t>
      </w:r>
      <w:r>
        <w:t xml:space="preserve"> </w:t>
      </w:r>
      <w:r w:rsidRPr="00AA63BC">
        <w:rPr>
          <w:rFonts w:cs="Times New Roman"/>
          <w:rtl/>
        </w:rPr>
        <w:t>میں</w:t>
      </w:r>
      <w:r>
        <w:t xml:space="preserve">)  </w:t>
      </w:r>
      <w:r w:rsidRPr="00AA63BC">
        <w:rPr>
          <w:rFonts w:cs="Times New Roman"/>
          <w:rtl/>
        </w:rPr>
        <w:t>اکرم</w:t>
      </w:r>
      <w:r>
        <w:t xml:space="preserve"> </w:t>
      </w:r>
      <w:r w:rsidRPr="00AA63BC">
        <w:rPr>
          <w:rFonts w:cs="Times New Roman"/>
          <w:rtl/>
        </w:rPr>
        <w:t>ضیاء</w:t>
      </w:r>
      <w:r>
        <w:t xml:space="preserve"> </w:t>
      </w:r>
      <w:r w:rsidRPr="00AA63BC">
        <w:rPr>
          <w:rFonts w:cs="Times New Roman"/>
          <w:rtl/>
        </w:rPr>
        <w:t>العمری۔</w:t>
      </w:r>
      <w:r>
        <w:t xml:space="preserve">  </w:t>
      </w:r>
      <w:r w:rsidRPr="00AA63BC">
        <w:rPr>
          <w:rFonts w:cs="Times New Roman"/>
          <w:rtl/>
        </w:rPr>
        <w:t>ترجمہ</w:t>
      </w:r>
      <w:r>
        <w:t xml:space="preserve">: </w:t>
      </w:r>
      <w:r w:rsidRPr="00AA63BC">
        <w:rPr>
          <w:rFonts w:cs="Times New Roman"/>
          <w:rtl/>
        </w:rPr>
        <w:t>عذرا</w:t>
      </w:r>
      <w:r>
        <w:t xml:space="preserve"> </w:t>
      </w:r>
      <w:r w:rsidRPr="00AA63BC">
        <w:rPr>
          <w:rFonts w:cs="Times New Roman"/>
          <w:rtl/>
        </w:rPr>
        <w:t>نسیم</w:t>
      </w:r>
      <w:r>
        <w:t xml:space="preserve"> </w:t>
      </w:r>
      <w:r w:rsidRPr="00AA63BC">
        <w:rPr>
          <w:rFonts w:cs="Times New Roman"/>
          <w:rtl/>
        </w:rPr>
        <w:t>فاروقی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سیرت</w:t>
      </w:r>
      <w:r>
        <w:t xml:space="preserve"> </w:t>
      </w:r>
      <w:r w:rsidRPr="00AA63BC">
        <w:rPr>
          <w:rFonts w:cs="Times New Roman"/>
          <w:rtl/>
        </w:rPr>
        <w:t>حضرت</w:t>
      </w:r>
      <w:r>
        <w:t xml:space="preserve"> </w:t>
      </w:r>
      <w:r w:rsidRPr="00AA63BC">
        <w:rPr>
          <w:rFonts w:cs="Times New Roman"/>
          <w:rtl/>
        </w:rPr>
        <w:t>سعد</w:t>
      </w:r>
      <w:r>
        <w:t xml:space="preserve">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وقاص</w:t>
      </w:r>
      <w:r>
        <w:t xml:space="preserve">: </w:t>
      </w:r>
      <w:r w:rsidRPr="00AA63BC">
        <w:rPr>
          <w:rFonts w:cs="Times New Roman"/>
          <w:rtl/>
        </w:rPr>
        <w:t>فاتح</w:t>
      </w:r>
      <w:r>
        <w:t xml:space="preserve"> </w:t>
      </w:r>
      <w:r w:rsidRPr="00AA63BC">
        <w:rPr>
          <w:rFonts w:cs="Times New Roman"/>
          <w:rtl/>
        </w:rPr>
        <w:t>عراق</w:t>
      </w:r>
      <w:r>
        <w:t xml:space="preserve"> </w:t>
      </w:r>
      <w:r w:rsidRPr="00AA63BC">
        <w:rPr>
          <w:rFonts w:cs="Times New Roman"/>
          <w:rtl/>
        </w:rPr>
        <w:t>عرب۔</w:t>
      </w:r>
      <w:r>
        <w:t xml:space="preserve">  </w:t>
      </w:r>
      <w:r w:rsidRPr="00AA63BC">
        <w:rPr>
          <w:rFonts w:cs="Times New Roman"/>
          <w:rtl/>
        </w:rPr>
        <w:t>طالب</w:t>
      </w:r>
      <w:r>
        <w:t xml:space="preserve"> </w:t>
      </w:r>
      <w:r w:rsidRPr="00AA63BC">
        <w:rPr>
          <w:rFonts w:cs="Times New Roman"/>
          <w:rtl/>
        </w:rPr>
        <w:t>ہاشمی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تهذيب</w:t>
      </w:r>
      <w:r>
        <w:t xml:space="preserve"> </w:t>
      </w:r>
      <w:r w:rsidRPr="00AA63BC">
        <w:rPr>
          <w:rFonts w:cs="Times New Roman"/>
          <w:rtl/>
        </w:rPr>
        <w:t>السيرة</w:t>
      </w:r>
      <w:r>
        <w:t xml:space="preserve"> </w:t>
      </w:r>
      <w:r w:rsidRPr="00AA63BC">
        <w:rPr>
          <w:rFonts w:cs="Times New Roman"/>
          <w:rtl/>
        </w:rPr>
        <w:t>النبوية</w:t>
      </w:r>
      <w:r>
        <w:t xml:space="preserve">. 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يحيي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شرف</w:t>
      </w:r>
      <w:r>
        <w:t xml:space="preserve"> </w:t>
      </w:r>
      <w:r w:rsidRPr="00AA63BC">
        <w:rPr>
          <w:rFonts w:cs="Times New Roman"/>
          <w:rtl/>
        </w:rPr>
        <w:t>النووي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lastRenderedPageBreak/>
        <w:t>ماہنامہ</w:t>
      </w:r>
      <w:r>
        <w:t xml:space="preserve"> </w:t>
      </w:r>
      <w:r w:rsidRPr="00AA63BC">
        <w:rPr>
          <w:rFonts w:cs="Times New Roman"/>
          <w:rtl/>
        </w:rPr>
        <w:t>مسیحائی۔</w:t>
      </w:r>
      <w:r>
        <w:t xml:space="preserve">  </w:t>
      </w:r>
      <w:r w:rsidRPr="00AA63BC">
        <w:rPr>
          <w:rFonts w:cs="Times New Roman"/>
          <w:rtl/>
        </w:rPr>
        <w:t>ہادی</w:t>
      </w:r>
      <w:r>
        <w:t xml:space="preserve"> </w:t>
      </w:r>
      <w:r w:rsidRPr="00AA63BC">
        <w:rPr>
          <w:rFonts w:cs="Times New Roman"/>
          <w:rtl/>
        </w:rPr>
        <w:t>اعظم</w:t>
      </w:r>
      <w:r>
        <w:t xml:space="preserve"> </w:t>
      </w:r>
      <w:r w:rsidRPr="00AA63BC">
        <w:rPr>
          <w:rFonts w:cs="Times New Roman"/>
          <w:rtl/>
        </w:rPr>
        <w:t>نمبر۔</w:t>
      </w:r>
      <w:r>
        <w:t xml:space="preserve">  </w:t>
      </w:r>
      <w:r w:rsidRPr="00AA63BC">
        <w:rPr>
          <w:rFonts w:cs="Times New Roman"/>
          <w:rtl/>
        </w:rPr>
        <w:t>مدیر</w:t>
      </w:r>
      <w:r>
        <w:t xml:space="preserve">: </w:t>
      </w:r>
      <w:r w:rsidRPr="00AA63BC">
        <w:rPr>
          <w:rFonts w:cs="Times New Roman"/>
          <w:rtl/>
        </w:rPr>
        <w:t>مخدوم</w:t>
      </w:r>
      <w:r>
        <w:t xml:space="preserve"> </w:t>
      </w:r>
      <w:r w:rsidRPr="00AA63BC">
        <w:rPr>
          <w:rFonts w:cs="Times New Roman"/>
          <w:rtl/>
        </w:rPr>
        <w:t>زادہ</w:t>
      </w:r>
      <w:r>
        <w:t xml:space="preserve"> </w:t>
      </w:r>
      <w:r w:rsidRPr="00AA63BC">
        <w:rPr>
          <w:rFonts w:cs="Times New Roman"/>
          <w:rtl/>
        </w:rPr>
        <w:t>ابمد</w:t>
      </w:r>
      <w:r>
        <w:t xml:space="preserve"> </w:t>
      </w:r>
      <w:r w:rsidRPr="00AA63BC">
        <w:rPr>
          <w:rFonts w:cs="Times New Roman"/>
          <w:rtl/>
        </w:rPr>
        <w:t>خیر</w:t>
      </w:r>
      <w:r>
        <w:t xml:space="preserve"> </w:t>
      </w:r>
      <w:r w:rsidRPr="00AA63BC">
        <w:rPr>
          <w:rFonts w:cs="Times New Roman"/>
          <w:rtl/>
        </w:rPr>
        <w:t>الدین</w:t>
      </w:r>
      <w:r>
        <w:t xml:space="preserve"> </w:t>
      </w:r>
      <w:r w:rsidRPr="00AA63BC">
        <w:rPr>
          <w:rFonts w:cs="Times New Roman"/>
          <w:rtl/>
        </w:rPr>
        <w:t>انصاری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المطلب</w:t>
      </w:r>
      <w:r>
        <w:t xml:space="preserve"> </w:t>
      </w:r>
      <w:r w:rsidRPr="00AA63BC">
        <w:rPr>
          <w:rFonts w:cs="Times New Roman"/>
          <w:rtl/>
        </w:rPr>
        <w:t>ہاشمی</w:t>
      </w:r>
      <w:r>
        <w:t xml:space="preserve">: </w:t>
      </w:r>
      <w:r w:rsidRPr="00AA63BC">
        <w:rPr>
          <w:rFonts w:cs="Times New Roman"/>
          <w:rtl/>
        </w:rPr>
        <w:t>رسول</w:t>
      </w:r>
      <w:r>
        <w:t xml:space="preserve"> </w:t>
      </w:r>
      <w:r w:rsidRPr="00AA63BC">
        <w:rPr>
          <w:rFonts w:cs="Times New Roman"/>
          <w:rtl/>
        </w:rPr>
        <w:t>اکرم</w:t>
      </w:r>
      <w:r>
        <w:t xml:space="preserve"> </w:t>
      </w:r>
      <w:r w:rsidRPr="00AA63BC">
        <w:rPr>
          <w:rFonts w:cs="Times New Roman"/>
          <w:rtl/>
        </w:rPr>
        <w:t>کے</w:t>
      </w:r>
      <w:r>
        <w:t xml:space="preserve"> </w:t>
      </w:r>
      <w:r w:rsidRPr="00AA63BC">
        <w:rPr>
          <w:rFonts w:cs="Times New Roman"/>
          <w:rtl/>
        </w:rPr>
        <w:t>دادا۔</w:t>
      </w:r>
      <w:r>
        <w:t xml:space="preserve">   </w:t>
      </w:r>
      <w:r w:rsidRPr="00AA63BC">
        <w:rPr>
          <w:rFonts w:cs="Times New Roman"/>
          <w:rtl/>
        </w:rPr>
        <w:t>ڈاکٹر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یسین</w:t>
      </w:r>
      <w:r>
        <w:t xml:space="preserve"> </w:t>
      </w:r>
      <w:r w:rsidRPr="00AA63BC">
        <w:rPr>
          <w:rFonts w:cs="Times New Roman"/>
          <w:rtl/>
        </w:rPr>
        <w:t>مظہر</w:t>
      </w:r>
      <w:r>
        <w:t xml:space="preserve"> </w:t>
      </w:r>
      <w:r w:rsidRPr="00AA63BC">
        <w:rPr>
          <w:rFonts w:cs="Times New Roman"/>
          <w:rtl/>
        </w:rPr>
        <w:t>صدیقی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رسول</w:t>
      </w:r>
      <w:r>
        <w:t xml:space="preserve"> </w:t>
      </w:r>
      <w:r w:rsidRPr="00AA63BC">
        <w:rPr>
          <w:rFonts w:cs="Times New Roman"/>
          <w:rtl/>
        </w:rPr>
        <w:t>اکرم</w:t>
      </w:r>
      <w:r>
        <w:t xml:space="preserve"> </w:t>
      </w:r>
      <w:r w:rsidRPr="00AA63BC">
        <w:rPr>
          <w:rFonts w:cs="Times New Roman"/>
          <w:rtl/>
        </w:rPr>
        <w:t>بحیثیت</w:t>
      </w:r>
      <w:r>
        <w:t xml:space="preserve"> </w:t>
      </w:r>
      <w:r w:rsidRPr="00AA63BC">
        <w:rPr>
          <w:rFonts w:cs="Times New Roman"/>
          <w:rtl/>
        </w:rPr>
        <w:t>تاجر۔</w:t>
      </w:r>
      <w:r>
        <w:t xml:space="preserve">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عارف</w:t>
      </w:r>
      <w:r>
        <w:t xml:space="preserve"> </w:t>
      </w:r>
      <w:r w:rsidRPr="00AA63BC">
        <w:rPr>
          <w:rFonts w:cs="Times New Roman"/>
          <w:rtl/>
        </w:rPr>
        <w:t>گھانچی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السيرة</w:t>
      </w:r>
      <w:r>
        <w:t xml:space="preserve"> </w:t>
      </w:r>
      <w:r w:rsidRPr="00AA63BC">
        <w:rPr>
          <w:rFonts w:cs="Times New Roman"/>
          <w:rtl/>
        </w:rPr>
        <w:t>النبوية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الحسن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الندوي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مغربي</w:t>
      </w:r>
      <w:r>
        <w:t xml:space="preserve"> </w:t>
      </w:r>
      <w:r w:rsidRPr="00AA63BC">
        <w:rPr>
          <w:rFonts w:cs="Times New Roman"/>
          <w:rtl/>
        </w:rPr>
        <w:t>فلسفہ</w:t>
      </w:r>
      <w:r>
        <w:t xml:space="preserve"> </w:t>
      </w:r>
      <w:r w:rsidRPr="00AA63BC">
        <w:rPr>
          <w:rFonts w:cs="Times New Roman"/>
          <w:rtl/>
        </w:rPr>
        <w:t>تعلیم</w:t>
      </w:r>
      <w:r>
        <w:t xml:space="preserve">: </w:t>
      </w:r>
      <w:r w:rsidRPr="00AA63BC">
        <w:rPr>
          <w:rFonts w:cs="Times New Roman"/>
          <w:rtl/>
        </w:rPr>
        <w:t>ایک</w:t>
      </w:r>
      <w:r>
        <w:t xml:space="preserve"> </w:t>
      </w:r>
      <w:r w:rsidRPr="00AA63BC">
        <w:rPr>
          <w:rFonts w:cs="Times New Roman"/>
          <w:rtl/>
        </w:rPr>
        <w:t>تنقیدی</w:t>
      </w:r>
      <w:r>
        <w:t xml:space="preserve"> </w:t>
      </w:r>
      <w:r w:rsidRPr="00AA63BC">
        <w:rPr>
          <w:rFonts w:cs="Times New Roman"/>
          <w:rtl/>
        </w:rPr>
        <w:t>جائزہ۔</w:t>
      </w:r>
      <w:r>
        <w:t xml:space="preserve">  </w:t>
      </w:r>
      <w:r w:rsidRPr="00AA63BC">
        <w:rPr>
          <w:rFonts w:cs="Times New Roman"/>
          <w:rtl/>
        </w:rPr>
        <w:t>پروفیسر</w:t>
      </w:r>
      <w:r>
        <w:t xml:space="preserve"> </w:t>
      </w:r>
      <w:r w:rsidRPr="00AA63BC">
        <w:rPr>
          <w:rFonts w:cs="Times New Roman"/>
          <w:rtl/>
        </w:rPr>
        <w:t>سید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سلیم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لمعات</w:t>
      </w:r>
      <w:r>
        <w:t xml:space="preserve"> </w:t>
      </w:r>
      <w:r w:rsidRPr="00AA63BC">
        <w:rPr>
          <w:rFonts w:cs="Times New Roman"/>
          <w:rtl/>
        </w:rPr>
        <w:t>نظر</w:t>
      </w:r>
      <w:r>
        <w:t xml:space="preserve"> (</w:t>
      </w:r>
      <w:r w:rsidRPr="00AA63BC">
        <w:rPr>
          <w:rFonts w:cs="Times New Roman"/>
          <w:rtl/>
        </w:rPr>
        <w:t>نعتیہ</w:t>
      </w:r>
      <w:r>
        <w:t xml:space="preserve"> </w:t>
      </w:r>
      <w:r w:rsidRPr="00AA63BC">
        <w:rPr>
          <w:rFonts w:cs="Times New Roman"/>
          <w:rtl/>
        </w:rPr>
        <w:t>مجموعہ</w:t>
      </w:r>
      <w:r>
        <w:t xml:space="preserve"> </w:t>
      </w:r>
      <w:r w:rsidRPr="00AA63BC">
        <w:rPr>
          <w:rFonts w:cs="Times New Roman"/>
          <w:rtl/>
        </w:rPr>
        <w:t>کلام</w:t>
      </w:r>
      <w:r>
        <w:t xml:space="preserve">)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الحمید</w:t>
      </w:r>
      <w:r>
        <w:t xml:space="preserve"> </w:t>
      </w:r>
      <w:r w:rsidRPr="00AA63BC">
        <w:rPr>
          <w:rFonts w:cs="Times New Roman"/>
          <w:rtl/>
        </w:rPr>
        <w:t>صدیقی</w:t>
      </w:r>
      <w:r>
        <w:t xml:space="preserve"> </w:t>
      </w:r>
      <w:r w:rsidRPr="00AA63BC">
        <w:rPr>
          <w:rFonts w:cs="Times New Roman"/>
          <w:rtl/>
        </w:rPr>
        <w:t>نظر</w:t>
      </w:r>
      <w:r>
        <w:t xml:space="preserve"> </w:t>
      </w:r>
      <w:r w:rsidRPr="00AA63BC">
        <w:rPr>
          <w:rFonts w:cs="Times New Roman"/>
          <w:rtl/>
        </w:rPr>
        <w:t>لکھنوی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دراسات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قواعد</w:t>
      </w:r>
      <w:r>
        <w:t xml:space="preserve"> </w:t>
      </w:r>
      <w:r w:rsidRPr="00AA63BC">
        <w:rPr>
          <w:rFonts w:cs="Times New Roman"/>
          <w:rtl/>
        </w:rPr>
        <w:t>الجرح</w:t>
      </w:r>
      <w:r>
        <w:t xml:space="preserve"> </w:t>
      </w:r>
      <w:r w:rsidRPr="00AA63BC">
        <w:rPr>
          <w:rFonts w:cs="Times New Roman"/>
          <w:rtl/>
        </w:rPr>
        <w:t>والتعديل</w:t>
      </w:r>
      <w:r>
        <w:t xml:space="preserve"> </w:t>
      </w:r>
      <w:r w:rsidRPr="00AA63BC">
        <w:rPr>
          <w:rFonts w:cs="Times New Roman"/>
          <w:rtl/>
        </w:rPr>
        <w:t>وعلم</w:t>
      </w:r>
      <w:r>
        <w:t xml:space="preserve"> </w:t>
      </w:r>
      <w:r w:rsidRPr="00AA63BC">
        <w:rPr>
          <w:rFonts w:cs="Times New Roman"/>
          <w:rtl/>
        </w:rPr>
        <w:t>الرجال</w:t>
      </w:r>
      <w:r>
        <w:t xml:space="preserve">.   </w:t>
      </w:r>
      <w:r w:rsidRPr="00AA63BC">
        <w:rPr>
          <w:rFonts w:cs="Times New Roman"/>
          <w:rtl/>
        </w:rPr>
        <w:t>سهيل</w:t>
      </w:r>
      <w:r>
        <w:t xml:space="preserve"> </w:t>
      </w:r>
      <w:r w:rsidRPr="00AA63BC">
        <w:rPr>
          <w:rFonts w:cs="Times New Roman"/>
          <w:rtl/>
        </w:rPr>
        <w:t>حسن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الغفار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المسلمون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أوربا</w:t>
      </w:r>
      <w:r>
        <w:t xml:space="preserve"> </w:t>
      </w:r>
      <w:r w:rsidRPr="00AA63BC">
        <w:rPr>
          <w:rFonts w:cs="Times New Roman"/>
          <w:rtl/>
        </w:rPr>
        <w:t>وأمريكا</w:t>
      </w:r>
      <w:r>
        <w:t xml:space="preserve">. 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المنتصر</w:t>
      </w:r>
      <w:r>
        <w:t xml:space="preserve"> </w:t>
      </w:r>
      <w:r w:rsidRPr="00AA63BC">
        <w:rPr>
          <w:rFonts w:cs="Times New Roman"/>
          <w:rtl/>
        </w:rPr>
        <w:t>الكتاني</w:t>
      </w:r>
      <w:r>
        <w:t xml:space="preserve">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الهجرة</w:t>
      </w:r>
      <w:r>
        <w:t xml:space="preserve"> </w:t>
      </w:r>
      <w:r w:rsidRPr="00AA63BC">
        <w:rPr>
          <w:rFonts w:cs="Times New Roman"/>
          <w:rtl/>
        </w:rPr>
        <w:t>النبوية</w:t>
      </w:r>
      <w:r>
        <w:t xml:space="preserve"> </w:t>
      </w:r>
      <w:r w:rsidRPr="00AA63BC">
        <w:rPr>
          <w:rFonts w:cs="Times New Roman"/>
          <w:rtl/>
        </w:rPr>
        <w:t>المباركة</w:t>
      </w:r>
      <w:r>
        <w:t>. (</w:t>
      </w:r>
      <w:r w:rsidRPr="00AA63BC">
        <w:rPr>
          <w:rFonts w:cs="Times New Roman"/>
          <w:rtl/>
        </w:rPr>
        <w:t>دراسة</w:t>
      </w:r>
      <w:r>
        <w:t xml:space="preserve"> </w:t>
      </w:r>
      <w:r w:rsidRPr="00AA63BC">
        <w:rPr>
          <w:rFonts w:cs="Times New Roman"/>
          <w:rtl/>
        </w:rPr>
        <w:t>تحليلية</w:t>
      </w:r>
      <w:r>
        <w:t xml:space="preserve"> </w:t>
      </w:r>
      <w:r w:rsidRPr="00AA63BC">
        <w:rPr>
          <w:rFonts w:cs="Times New Roman"/>
          <w:rtl/>
        </w:rPr>
        <w:t>موثقة</w:t>
      </w:r>
      <w:r>
        <w:t xml:space="preserve">)  </w:t>
      </w:r>
      <w:r w:rsidRPr="00AA63BC">
        <w:rPr>
          <w:rFonts w:cs="Times New Roman"/>
          <w:rtl/>
        </w:rPr>
        <w:t>د</w:t>
      </w:r>
      <w:r>
        <w:t>.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الرحمن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الحميد</w:t>
      </w:r>
      <w:r>
        <w:t xml:space="preserve"> </w:t>
      </w:r>
      <w:r w:rsidRPr="00AA63BC">
        <w:rPr>
          <w:rFonts w:cs="Times New Roman"/>
          <w:rtl/>
        </w:rPr>
        <w:t>البر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داماد</w:t>
      </w:r>
      <w:r>
        <w:t xml:space="preserve"> </w:t>
      </w:r>
      <w:r w:rsidRPr="00AA63BC">
        <w:rPr>
          <w:rFonts w:cs="Times New Roman"/>
          <w:rtl/>
        </w:rPr>
        <w:t>علی۔</w:t>
      </w:r>
      <w:r>
        <w:t xml:space="preserve">  </w:t>
      </w:r>
      <w:r w:rsidRPr="00AA63BC">
        <w:rPr>
          <w:rFonts w:cs="Times New Roman"/>
          <w:rtl/>
        </w:rPr>
        <w:t>مولانا</w:t>
      </w:r>
      <w:r>
        <w:t xml:space="preserve"> </w:t>
      </w:r>
      <w:r w:rsidRPr="00AA63BC">
        <w:rPr>
          <w:rFonts w:cs="Times New Roman"/>
          <w:rtl/>
        </w:rPr>
        <w:t>اللہ</w:t>
      </w:r>
      <w:r>
        <w:t xml:space="preserve"> </w:t>
      </w:r>
      <w:r w:rsidRPr="00AA63BC">
        <w:rPr>
          <w:rFonts w:cs="Times New Roman"/>
          <w:rtl/>
        </w:rPr>
        <w:t>یار</w:t>
      </w:r>
      <w:r>
        <w:t xml:space="preserve"> </w:t>
      </w:r>
      <w:r w:rsidRPr="00AA63BC">
        <w:rPr>
          <w:rFonts w:cs="Times New Roman"/>
          <w:rtl/>
        </w:rPr>
        <w:t>خان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الجرح</w:t>
      </w:r>
      <w:r>
        <w:t xml:space="preserve"> </w:t>
      </w:r>
      <w:r w:rsidRPr="00AA63BC">
        <w:rPr>
          <w:rFonts w:cs="Times New Roman"/>
          <w:rtl/>
        </w:rPr>
        <w:t>والتعديل</w:t>
      </w:r>
      <w:r>
        <w:t xml:space="preserve">.  </w:t>
      </w:r>
      <w:r w:rsidRPr="00AA63BC">
        <w:rPr>
          <w:rFonts w:cs="Times New Roman"/>
          <w:rtl/>
        </w:rPr>
        <w:t>الشيخ</w:t>
      </w:r>
      <w:r>
        <w:t xml:space="preserve"> </w:t>
      </w:r>
      <w:r w:rsidRPr="00AA63BC">
        <w:rPr>
          <w:rFonts w:cs="Times New Roman"/>
          <w:rtl/>
        </w:rPr>
        <w:t>جمال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القاسمي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علوم</w:t>
      </w:r>
      <w:r>
        <w:t xml:space="preserve"> </w:t>
      </w:r>
      <w:r w:rsidRPr="00AA63BC">
        <w:rPr>
          <w:rFonts w:cs="Times New Roman"/>
          <w:rtl/>
        </w:rPr>
        <w:t>الحديث</w:t>
      </w:r>
      <w:r>
        <w:t xml:space="preserve">: </w:t>
      </w:r>
      <w:r w:rsidRPr="00AA63BC">
        <w:rPr>
          <w:rFonts w:cs="Times New Roman"/>
          <w:rtl/>
        </w:rPr>
        <w:t>فنی</w:t>
      </w:r>
      <w:r>
        <w:t xml:space="preserve"> </w:t>
      </w:r>
      <w:r w:rsidRPr="00AA63BC">
        <w:rPr>
          <w:rFonts w:cs="Times New Roman"/>
          <w:rtl/>
        </w:rPr>
        <w:t>فکری</w:t>
      </w:r>
      <w:r>
        <w:t xml:space="preserve"> </w:t>
      </w:r>
      <w:r w:rsidRPr="00AA63BC">
        <w:rPr>
          <w:rFonts w:cs="Times New Roman"/>
          <w:rtl/>
        </w:rPr>
        <w:t>اور</w:t>
      </w:r>
      <w:r>
        <w:t xml:space="preserve"> </w:t>
      </w:r>
      <w:r w:rsidRPr="00AA63BC">
        <w:rPr>
          <w:rFonts w:cs="Times New Roman"/>
          <w:rtl/>
        </w:rPr>
        <w:t>تاریخی</w:t>
      </w:r>
      <w:r>
        <w:t xml:space="preserve"> </w:t>
      </w:r>
      <w:r w:rsidRPr="00AA63BC">
        <w:rPr>
          <w:rFonts w:cs="Times New Roman"/>
          <w:rtl/>
        </w:rPr>
        <w:t>مطالعہ۔</w:t>
      </w:r>
      <w:r>
        <w:t xml:space="preserve">  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الرؤوف</w:t>
      </w:r>
      <w:r>
        <w:t xml:space="preserve"> </w:t>
      </w:r>
      <w:r w:rsidRPr="00AA63BC">
        <w:rPr>
          <w:rFonts w:cs="Times New Roman"/>
          <w:rtl/>
        </w:rPr>
        <w:t>ظفر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حدیث</w:t>
      </w:r>
      <w:r>
        <w:t xml:space="preserve"> </w:t>
      </w:r>
      <w:r w:rsidRPr="00AA63BC">
        <w:rPr>
          <w:rFonts w:cs="Times New Roman"/>
          <w:rtl/>
        </w:rPr>
        <w:t>کا</w:t>
      </w:r>
      <w:r>
        <w:t xml:space="preserve"> </w:t>
      </w:r>
      <w:r w:rsidRPr="00AA63BC">
        <w:rPr>
          <w:rFonts w:cs="Times New Roman"/>
          <w:rtl/>
        </w:rPr>
        <w:t>درایتی</w:t>
      </w:r>
      <w:r>
        <w:t xml:space="preserve"> </w:t>
      </w:r>
      <w:r w:rsidRPr="00AA63BC">
        <w:rPr>
          <w:rFonts w:cs="Times New Roman"/>
          <w:rtl/>
        </w:rPr>
        <w:t>معیار۔</w:t>
      </w:r>
      <w:r>
        <w:t xml:space="preserve">  </w:t>
      </w:r>
      <w:r w:rsidRPr="00AA63BC">
        <w:rPr>
          <w:rFonts w:cs="Times New Roman"/>
          <w:rtl/>
        </w:rPr>
        <w:t>مولانا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تقی</w:t>
      </w:r>
      <w:r>
        <w:t xml:space="preserve"> </w:t>
      </w:r>
      <w:r w:rsidRPr="00AA63BC">
        <w:rPr>
          <w:rFonts w:cs="Times New Roman"/>
          <w:rtl/>
        </w:rPr>
        <w:t>امینی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کتاب</w:t>
      </w:r>
      <w:r>
        <w:t xml:space="preserve"> </w:t>
      </w:r>
      <w:r w:rsidRPr="00AA63BC">
        <w:rPr>
          <w:rFonts w:cs="Times New Roman"/>
          <w:rtl/>
        </w:rPr>
        <w:t>المراسيل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الرحمن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ابي</w:t>
      </w:r>
      <w:r>
        <w:t xml:space="preserve"> </w:t>
      </w:r>
      <w:r w:rsidRPr="00AA63BC">
        <w:rPr>
          <w:rFonts w:cs="Times New Roman"/>
          <w:rtl/>
        </w:rPr>
        <w:t>حاتم</w:t>
      </w:r>
      <w:r>
        <w:t xml:space="preserve"> </w:t>
      </w:r>
      <w:r w:rsidRPr="00AA63BC">
        <w:rPr>
          <w:rFonts w:cs="Times New Roman"/>
          <w:rtl/>
        </w:rPr>
        <w:t>الرازي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نبی</w:t>
      </w:r>
      <w:r>
        <w:t xml:space="preserve"> </w:t>
      </w:r>
      <w:r w:rsidRPr="00AA63BC">
        <w:rPr>
          <w:rFonts w:cs="Times New Roman"/>
          <w:rtl/>
        </w:rPr>
        <w:t>کریم</w:t>
      </w:r>
      <w:r>
        <w:t xml:space="preserve"> </w:t>
      </w:r>
      <w:r w:rsidRPr="00AA63BC">
        <w:rPr>
          <w:rFonts w:cs="Times New Roman"/>
          <w:rtl/>
        </w:rPr>
        <w:t>کی</w:t>
      </w:r>
      <w:r>
        <w:t xml:space="preserve"> </w:t>
      </w:r>
      <w:r w:rsidRPr="00AA63BC">
        <w:rPr>
          <w:rFonts w:cs="Times New Roman"/>
          <w:rtl/>
        </w:rPr>
        <w:t>معاشی</w:t>
      </w:r>
      <w:r>
        <w:t xml:space="preserve"> </w:t>
      </w:r>
      <w:r w:rsidRPr="00AA63BC">
        <w:rPr>
          <w:rFonts w:cs="Times New Roman"/>
          <w:rtl/>
        </w:rPr>
        <w:t>زندگی۔</w:t>
      </w:r>
      <w:r>
        <w:t xml:space="preserve">   </w:t>
      </w:r>
      <w:r w:rsidRPr="00AA63BC">
        <w:rPr>
          <w:rFonts w:cs="Times New Roman"/>
          <w:rtl/>
        </w:rPr>
        <w:t>ڈاکٹر</w:t>
      </w:r>
      <w:r>
        <w:t xml:space="preserve"> </w:t>
      </w:r>
      <w:r w:rsidRPr="00AA63BC">
        <w:rPr>
          <w:rFonts w:cs="Times New Roman"/>
          <w:rtl/>
        </w:rPr>
        <w:t>نور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غفاری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تعلیمات</w:t>
      </w:r>
      <w:r>
        <w:t xml:space="preserve"> </w:t>
      </w:r>
      <w:r w:rsidRPr="00AA63BC">
        <w:rPr>
          <w:rFonts w:cs="Times New Roman"/>
          <w:rtl/>
        </w:rPr>
        <w:t>نبوی</w:t>
      </w:r>
      <w:r>
        <w:t xml:space="preserve"> </w:t>
      </w:r>
      <w:r w:rsidRPr="00AA63BC">
        <w:rPr>
          <w:rFonts w:cs="Times New Roman"/>
          <w:rtl/>
        </w:rPr>
        <w:t>اور</w:t>
      </w:r>
      <w:r>
        <w:t xml:space="preserve"> </w:t>
      </w:r>
      <w:r w:rsidRPr="00AA63BC">
        <w:rPr>
          <w:rFonts w:cs="Times New Roman"/>
          <w:rtl/>
        </w:rPr>
        <w:t>آج</w:t>
      </w:r>
      <w:r>
        <w:t xml:space="preserve"> </w:t>
      </w:r>
      <w:r w:rsidRPr="00AA63BC">
        <w:rPr>
          <w:rFonts w:cs="Times New Roman"/>
          <w:rtl/>
        </w:rPr>
        <w:t>کے</w:t>
      </w:r>
      <w:r>
        <w:t xml:space="preserve"> </w:t>
      </w:r>
      <w:r w:rsidRPr="00AA63BC">
        <w:rPr>
          <w:rFonts w:cs="Times New Roman"/>
          <w:rtl/>
        </w:rPr>
        <w:t>زندہ</w:t>
      </w:r>
      <w:r>
        <w:t xml:space="preserve"> </w:t>
      </w:r>
      <w:r w:rsidRPr="00AA63BC">
        <w:rPr>
          <w:rFonts w:cs="Times New Roman"/>
          <w:rtl/>
        </w:rPr>
        <w:t>مسائل۔</w:t>
      </w:r>
      <w:r>
        <w:t xml:space="preserve">  </w:t>
      </w:r>
      <w:r w:rsidRPr="00AA63BC">
        <w:rPr>
          <w:rFonts w:cs="Times New Roman"/>
          <w:rtl/>
        </w:rPr>
        <w:t>سید</w:t>
      </w:r>
      <w:r>
        <w:t xml:space="preserve"> </w:t>
      </w:r>
      <w:r w:rsidRPr="00AA63BC">
        <w:rPr>
          <w:rFonts w:cs="Times New Roman"/>
          <w:rtl/>
        </w:rPr>
        <w:t>عزیز</w:t>
      </w:r>
      <w:r>
        <w:t xml:space="preserve"> </w:t>
      </w:r>
      <w:r w:rsidRPr="00AA63BC">
        <w:rPr>
          <w:rFonts w:cs="Times New Roman"/>
          <w:rtl/>
        </w:rPr>
        <w:t>الرحمن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تدوین</w:t>
      </w:r>
      <w:r>
        <w:t xml:space="preserve"> </w:t>
      </w:r>
      <w:r w:rsidRPr="00AA63BC">
        <w:rPr>
          <w:rFonts w:cs="Times New Roman"/>
          <w:rtl/>
        </w:rPr>
        <w:t>سیر</w:t>
      </w:r>
      <w:r>
        <w:t xml:space="preserve"> </w:t>
      </w:r>
      <w:r w:rsidRPr="00AA63BC">
        <w:rPr>
          <w:rFonts w:cs="Times New Roman"/>
          <w:rtl/>
        </w:rPr>
        <w:t>ومغازی۔</w:t>
      </w:r>
      <w:r>
        <w:t xml:space="preserve">  </w:t>
      </w:r>
      <w:r w:rsidRPr="00AA63BC">
        <w:rPr>
          <w:rFonts w:cs="Times New Roman"/>
          <w:rtl/>
        </w:rPr>
        <w:t>قاضی</w:t>
      </w:r>
      <w:r>
        <w:t xml:space="preserve"> </w:t>
      </w:r>
      <w:r w:rsidRPr="00AA63BC">
        <w:rPr>
          <w:rFonts w:cs="Times New Roman"/>
          <w:rtl/>
        </w:rPr>
        <w:t>اطہر</w:t>
      </w:r>
      <w:r>
        <w:t xml:space="preserve"> </w:t>
      </w:r>
      <w:r w:rsidRPr="00AA63BC">
        <w:rPr>
          <w:rFonts w:cs="Times New Roman"/>
          <w:rtl/>
        </w:rPr>
        <w:t>مبارکپوری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سیرت</w:t>
      </w:r>
      <w:r>
        <w:t xml:space="preserve"> </w:t>
      </w:r>
      <w:r w:rsidRPr="00AA63BC">
        <w:rPr>
          <w:rFonts w:cs="Times New Roman"/>
          <w:rtl/>
        </w:rPr>
        <w:t>خاتم</w:t>
      </w:r>
      <w:r>
        <w:t xml:space="preserve"> </w:t>
      </w:r>
      <w:r w:rsidRPr="00AA63BC">
        <w:rPr>
          <w:rFonts w:cs="Times New Roman"/>
          <w:rtl/>
        </w:rPr>
        <w:t>النبیین۔</w:t>
      </w:r>
      <w:r>
        <w:t xml:space="preserve">  </w:t>
      </w:r>
      <w:r w:rsidRPr="00AA63BC">
        <w:rPr>
          <w:rFonts w:cs="Times New Roman"/>
          <w:rtl/>
        </w:rPr>
        <w:t>حکیم</w:t>
      </w:r>
      <w:r>
        <w:t xml:space="preserve"> </w:t>
      </w:r>
      <w:r w:rsidRPr="00AA63BC">
        <w:rPr>
          <w:rFonts w:cs="Times New Roman"/>
          <w:rtl/>
        </w:rPr>
        <w:t>محمود</w:t>
      </w:r>
      <w:r>
        <w:t xml:space="preserve"> </w:t>
      </w:r>
      <w:r w:rsidRPr="00AA63BC">
        <w:rPr>
          <w:rFonts w:cs="Times New Roman"/>
          <w:rtl/>
        </w:rPr>
        <w:t>احمد</w:t>
      </w:r>
      <w:r>
        <w:t xml:space="preserve"> </w:t>
      </w:r>
      <w:r w:rsidRPr="00AA63BC">
        <w:rPr>
          <w:rFonts w:cs="Times New Roman"/>
          <w:rtl/>
        </w:rPr>
        <w:t>ظفر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نشةة</w:t>
      </w:r>
      <w:r>
        <w:t xml:space="preserve"> </w:t>
      </w:r>
      <w:r w:rsidRPr="00AA63BC">
        <w:rPr>
          <w:rFonts w:cs="Times New Roman"/>
          <w:rtl/>
        </w:rPr>
        <w:t>علوم</w:t>
      </w:r>
      <w:r>
        <w:t xml:space="preserve"> </w:t>
      </w:r>
      <w:r w:rsidRPr="00AA63BC">
        <w:rPr>
          <w:rFonts w:cs="Times New Roman"/>
          <w:rtl/>
        </w:rPr>
        <w:t>الحديث</w:t>
      </w:r>
      <w:r>
        <w:t xml:space="preserve"> </w:t>
      </w:r>
      <w:r w:rsidRPr="00AA63BC">
        <w:rPr>
          <w:rFonts w:cs="Times New Roman"/>
          <w:rtl/>
        </w:rPr>
        <w:t>وتطورها</w:t>
      </w:r>
      <w:r>
        <w:t xml:space="preserve">.  </w:t>
      </w:r>
      <w:r w:rsidRPr="00AA63BC">
        <w:rPr>
          <w:rFonts w:cs="Times New Roman"/>
          <w:rtl/>
        </w:rPr>
        <w:t>ساجد</w:t>
      </w:r>
      <w:r>
        <w:t xml:space="preserve"> </w:t>
      </w:r>
      <w:r w:rsidRPr="00AA63BC">
        <w:rPr>
          <w:rFonts w:cs="Times New Roman"/>
          <w:rtl/>
        </w:rPr>
        <w:t>الرحمن</w:t>
      </w:r>
      <w:r>
        <w:t xml:space="preserve"> </w:t>
      </w:r>
      <w:r w:rsidRPr="00AA63BC">
        <w:rPr>
          <w:rFonts w:cs="Times New Roman"/>
          <w:rtl/>
        </w:rPr>
        <w:t>صديقي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معجم</w:t>
      </w:r>
      <w:r>
        <w:t xml:space="preserve"> </w:t>
      </w:r>
      <w:r w:rsidRPr="00AA63BC">
        <w:rPr>
          <w:rFonts w:cs="Times New Roman"/>
          <w:rtl/>
        </w:rPr>
        <w:t>اصطلاحات</w:t>
      </w:r>
      <w:r>
        <w:t xml:space="preserve"> </w:t>
      </w:r>
      <w:r w:rsidRPr="00AA63BC">
        <w:rPr>
          <w:rFonts w:cs="Times New Roman"/>
          <w:rtl/>
        </w:rPr>
        <w:t>حديث</w:t>
      </w:r>
      <w:r>
        <w:t xml:space="preserve">.  </w:t>
      </w:r>
      <w:r w:rsidRPr="00AA63BC">
        <w:rPr>
          <w:rFonts w:cs="Times New Roman"/>
          <w:rtl/>
        </w:rPr>
        <w:t>ڈاکٹر</w:t>
      </w:r>
      <w:r>
        <w:t xml:space="preserve"> </w:t>
      </w:r>
      <w:r w:rsidRPr="00AA63BC">
        <w:rPr>
          <w:rFonts w:cs="Times New Roman"/>
          <w:rtl/>
        </w:rPr>
        <w:t>سہیل</w:t>
      </w:r>
      <w:r>
        <w:t xml:space="preserve"> </w:t>
      </w:r>
      <w:r w:rsidRPr="00AA63BC">
        <w:rPr>
          <w:rFonts w:cs="Times New Roman"/>
          <w:rtl/>
        </w:rPr>
        <w:t>حسن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العفيده</w:t>
      </w:r>
      <w:r>
        <w:t xml:space="preserve"> </w:t>
      </w:r>
      <w:r w:rsidRPr="00AA63BC">
        <w:rPr>
          <w:rFonts w:cs="Times New Roman"/>
          <w:rtl/>
        </w:rPr>
        <w:t>وعلم</w:t>
      </w:r>
      <w:r>
        <w:t xml:space="preserve"> </w:t>
      </w:r>
      <w:r w:rsidRPr="00AA63BC">
        <w:rPr>
          <w:rFonts w:cs="Times New Roman"/>
          <w:rtl/>
        </w:rPr>
        <w:t>الكلام</w:t>
      </w:r>
      <w:r>
        <w:t xml:space="preserve">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أعمال</w:t>
      </w:r>
      <w:r>
        <w:t xml:space="preserve">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زاهد</w:t>
      </w:r>
      <w:r>
        <w:t xml:space="preserve"> </w:t>
      </w:r>
      <w:r w:rsidRPr="00AA63BC">
        <w:rPr>
          <w:rFonts w:cs="Times New Roman"/>
          <w:rtl/>
        </w:rPr>
        <w:t>الكوثري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الإسناد</w:t>
      </w:r>
      <w:r>
        <w:t xml:space="preserve">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. </w:t>
      </w:r>
      <w:r w:rsidRPr="00AA63BC">
        <w:rPr>
          <w:rFonts w:cs="Times New Roman"/>
          <w:rtl/>
        </w:rPr>
        <w:t>وصفحة</w:t>
      </w:r>
      <w:r>
        <w:t xml:space="preserve"> </w:t>
      </w:r>
      <w:r w:rsidRPr="00AA63BC">
        <w:rPr>
          <w:rFonts w:cs="Times New Roman"/>
          <w:rtl/>
        </w:rPr>
        <w:t>مشرقة</w:t>
      </w:r>
      <w:r>
        <w:t xml:space="preserve">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تاريخ</w:t>
      </w:r>
      <w:r>
        <w:t xml:space="preserve"> </w:t>
      </w:r>
      <w:r w:rsidRPr="00AA63BC">
        <w:rPr>
          <w:rFonts w:cs="Times New Roman"/>
          <w:rtl/>
        </w:rPr>
        <w:t>سماع</w:t>
      </w:r>
      <w:r>
        <w:t xml:space="preserve"> </w:t>
      </w:r>
      <w:r w:rsidRPr="00AA63BC">
        <w:rPr>
          <w:rFonts w:cs="Times New Roman"/>
          <w:rtl/>
        </w:rPr>
        <w:t>الحديث</w:t>
      </w:r>
      <w:r>
        <w:t xml:space="preserve"> </w:t>
      </w:r>
      <w:r w:rsidRPr="00AA63BC">
        <w:rPr>
          <w:rFonts w:cs="Times New Roman"/>
          <w:rtl/>
        </w:rPr>
        <w:t>عند</w:t>
      </w:r>
      <w:r>
        <w:t xml:space="preserve"> </w:t>
      </w:r>
      <w:r w:rsidRPr="00AA63BC">
        <w:rPr>
          <w:rFonts w:cs="Times New Roman"/>
          <w:rtl/>
        </w:rPr>
        <w:t>المحدثين</w:t>
      </w:r>
      <w:r>
        <w:t xml:space="preserve">. 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الفتاح</w:t>
      </w:r>
      <w:r>
        <w:t xml:space="preserve">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غدة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جواب</w:t>
      </w:r>
      <w:r>
        <w:t xml:space="preserve"> </w:t>
      </w:r>
      <w:r w:rsidRPr="00AA63BC">
        <w:rPr>
          <w:rFonts w:cs="Times New Roman"/>
          <w:rtl/>
        </w:rPr>
        <w:t>الحافظ</w:t>
      </w:r>
      <w:r>
        <w:t xml:space="preserve"> </w:t>
      </w:r>
      <w:r w:rsidRPr="00AA63BC">
        <w:rPr>
          <w:rFonts w:cs="Times New Roman"/>
          <w:rtl/>
        </w:rPr>
        <w:t>ابي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العظيم</w:t>
      </w:r>
      <w:r>
        <w:t xml:space="preserve"> </w:t>
      </w:r>
      <w:r w:rsidRPr="00AA63BC">
        <w:rPr>
          <w:rFonts w:cs="Times New Roman"/>
          <w:rtl/>
        </w:rPr>
        <w:t>المنذري</w:t>
      </w:r>
      <w:r>
        <w:t xml:space="preserve"> </w:t>
      </w:r>
      <w:r w:rsidRPr="00AA63BC">
        <w:rPr>
          <w:rFonts w:cs="Times New Roman"/>
          <w:rtl/>
        </w:rPr>
        <w:t>المصري</w:t>
      </w:r>
      <w:r>
        <w:t xml:space="preserve"> </w:t>
      </w:r>
      <w:r w:rsidRPr="00AA63BC">
        <w:rPr>
          <w:rFonts w:cs="Times New Roman"/>
          <w:rtl/>
        </w:rPr>
        <w:t>عن</w:t>
      </w:r>
      <w:r>
        <w:t xml:space="preserve"> </w:t>
      </w:r>
      <w:r w:rsidRPr="00AA63BC">
        <w:rPr>
          <w:rFonts w:cs="Times New Roman"/>
          <w:rtl/>
        </w:rPr>
        <w:t>تسئلة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الجرح</w:t>
      </w:r>
      <w:r>
        <w:t xml:space="preserve"> </w:t>
      </w:r>
      <w:r w:rsidRPr="00AA63BC">
        <w:rPr>
          <w:rFonts w:cs="Times New Roman"/>
          <w:rtl/>
        </w:rPr>
        <w:t>والتعديل</w:t>
      </w:r>
      <w:r>
        <w:t xml:space="preserve">.    </w:t>
      </w:r>
      <w:r w:rsidRPr="00AA63BC">
        <w:rPr>
          <w:rFonts w:cs="Times New Roman"/>
          <w:rtl/>
        </w:rPr>
        <w:t>اعتنى</w:t>
      </w:r>
      <w:r>
        <w:t xml:space="preserve"> </w:t>
      </w:r>
      <w:r w:rsidRPr="00AA63BC">
        <w:rPr>
          <w:rFonts w:cs="Times New Roman"/>
          <w:rtl/>
        </w:rPr>
        <w:t>به</w:t>
      </w:r>
      <w:r>
        <w:t xml:space="preserve">: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الفناح</w:t>
      </w:r>
      <w:r>
        <w:t xml:space="preserve">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غدة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نبي</w:t>
      </w:r>
      <w:r>
        <w:t xml:space="preserve"> </w:t>
      </w:r>
      <w:r w:rsidRPr="00AA63BC">
        <w:rPr>
          <w:rFonts w:cs="Times New Roman"/>
          <w:rtl/>
        </w:rPr>
        <w:t>رحمت</w:t>
      </w:r>
      <w:r>
        <w:t xml:space="preserve">.   </w:t>
      </w:r>
      <w:r w:rsidRPr="00AA63BC">
        <w:rPr>
          <w:rFonts w:cs="Times New Roman"/>
          <w:rtl/>
        </w:rPr>
        <w:t>سيد</w:t>
      </w:r>
      <w:r>
        <w:t xml:space="preserve">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الحسن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ندوي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مدارج</w:t>
      </w:r>
      <w:r>
        <w:t xml:space="preserve"> </w:t>
      </w:r>
      <w:r w:rsidRPr="00AA63BC">
        <w:rPr>
          <w:rFonts w:cs="Times New Roman"/>
          <w:rtl/>
        </w:rPr>
        <w:t>النبوت</w:t>
      </w:r>
      <w:r>
        <w:t xml:space="preserve">.  </w:t>
      </w:r>
      <w:r w:rsidRPr="00AA63BC">
        <w:rPr>
          <w:rFonts w:cs="Times New Roman"/>
          <w:rtl/>
        </w:rPr>
        <w:t>شاه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الحق</w:t>
      </w:r>
      <w:r>
        <w:t xml:space="preserve"> </w:t>
      </w:r>
      <w:r w:rsidRPr="00AA63BC">
        <w:rPr>
          <w:rFonts w:cs="Times New Roman"/>
          <w:rtl/>
        </w:rPr>
        <w:t>محدث</w:t>
      </w:r>
      <w:r>
        <w:t xml:space="preserve"> </w:t>
      </w:r>
      <w:r w:rsidRPr="00AA63BC">
        <w:rPr>
          <w:rFonts w:cs="Times New Roman"/>
          <w:rtl/>
        </w:rPr>
        <w:t>دهلوي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سنت</w:t>
      </w:r>
      <w:r>
        <w:t xml:space="preserve"> </w:t>
      </w:r>
      <w:r w:rsidRPr="00AA63BC">
        <w:rPr>
          <w:rFonts w:cs="Times New Roman"/>
          <w:rtl/>
        </w:rPr>
        <w:t>خير</w:t>
      </w:r>
      <w:r>
        <w:t xml:space="preserve"> </w:t>
      </w:r>
      <w:r w:rsidRPr="00AA63BC">
        <w:rPr>
          <w:rFonts w:cs="Times New Roman"/>
          <w:rtl/>
        </w:rPr>
        <w:t>الأنام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كرم</w:t>
      </w:r>
      <w:r>
        <w:t xml:space="preserve"> </w:t>
      </w:r>
      <w:r w:rsidRPr="00AA63BC">
        <w:rPr>
          <w:rFonts w:cs="Times New Roman"/>
          <w:rtl/>
        </w:rPr>
        <w:t>شاه</w:t>
      </w:r>
      <w:r>
        <w:t xml:space="preserve"> </w:t>
      </w:r>
      <w:r w:rsidRPr="00AA63BC">
        <w:rPr>
          <w:rFonts w:cs="Times New Roman"/>
          <w:rtl/>
        </w:rPr>
        <w:t>الأزهري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سرت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المرتضى</w:t>
      </w:r>
      <w:r>
        <w:t xml:space="preserve">.   </w:t>
      </w:r>
      <w:r w:rsidRPr="00AA63BC">
        <w:rPr>
          <w:rFonts w:cs="Times New Roman"/>
          <w:rtl/>
        </w:rPr>
        <w:t>مولانا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نافع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سيدنا</w:t>
      </w:r>
      <w:r>
        <w:t xml:space="preserve"> </w:t>
      </w:r>
      <w:r w:rsidRPr="00AA63BC">
        <w:rPr>
          <w:rFonts w:cs="Times New Roman"/>
          <w:rtl/>
        </w:rPr>
        <w:t>بلال</w:t>
      </w:r>
      <w:r>
        <w:t xml:space="preserve">.   </w:t>
      </w:r>
      <w:r w:rsidRPr="00AA63BC">
        <w:rPr>
          <w:rFonts w:cs="Times New Roman"/>
          <w:rtl/>
        </w:rPr>
        <w:t>ڈاکٹر</w:t>
      </w:r>
      <w:r>
        <w:t xml:space="preserve"> </w:t>
      </w:r>
      <w:r w:rsidRPr="00AA63BC">
        <w:rPr>
          <w:rFonts w:cs="Times New Roman"/>
          <w:rtl/>
        </w:rPr>
        <w:t>تصدق</w:t>
      </w:r>
      <w:r>
        <w:t xml:space="preserve"> </w:t>
      </w:r>
      <w:r w:rsidRPr="00AA63BC">
        <w:rPr>
          <w:rFonts w:cs="Times New Roman"/>
          <w:rtl/>
        </w:rPr>
        <w:t>حسین</w:t>
      </w:r>
      <w:r>
        <w:t xml:space="preserve"> </w:t>
      </w:r>
      <w:r w:rsidRPr="00AA63BC">
        <w:rPr>
          <w:rFonts w:cs="Times New Roman"/>
          <w:rtl/>
        </w:rPr>
        <w:t>راجا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عالمی</w:t>
      </w:r>
      <w:r>
        <w:t xml:space="preserve"> </w:t>
      </w:r>
      <w:r w:rsidRPr="00AA63BC">
        <w:rPr>
          <w:rFonts w:cs="Times New Roman"/>
          <w:rtl/>
        </w:rPr>
        <w:t>السیرة</w:t>
      </w:r>
      <w:r>
        <w:t xml:space="preserve"> </w:t>
      </w:r>
      <w:r w:rsidRPr="00AA63BC">
        <w:rPr>
          <w:rFonts w:cs="Times New Roman"/>
          <w:rtl/>
        </w:rPr>
        <w:t>ششماہی</w:t>
      </w:r>
      <w:r>
        <w:t xml:space="preserve"> (</w:t>
      </w:r>
      <w:r w:rsidRPr="00AA63BC">
        <w:rPr>
          <w:rFonts w:cs="Times New Roman"/>
          <w:rtl/>
        </w:rPr>
        <w:t>شمارہ</w:t>
      </w:r>
      <w:r>
        <w:t xml:space="preserve"> </w:t>
      </w:r>
      <w:r w:rsidRPr="00AA63BC">
        <w:rPr>
          <w:rFonts w:cs="Times New Roman"/>
          <w:rtl/>
        </w:rPr>
        <w:t>مارچ</w:t>
      </w:r>
      <w:r>
        <w:t xml:space="preserve"> 2009)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افکار</w:t>
      </w:r>
      <w:r>
        <w:t xml:space="preserve"> </w:t>
      </w:r>
      <w:r w:rsidRPr="00AA63BC">
        <w:rPr>
          <w:rFonts w:cs="Times New Roman"/>
          <w:rtl/>
        </w:rPr>
        <w:t>زواریہ۔</w:t>
      </w:r>
      <w:r>
        <w:t xml:space="preserve">   </w:t>
      </w:r>
      <w:r w:rsidRPr="00AA63BC">
        <w:rPr>
          <w:rFonts w:cs="Times New Roman"/>
          <w:rtl/>
        </w:rPr>
        <w:t>سید</w:t>
      </w:r>
      <w:r>
        <w:t xml:space="preserve"> </w:t>
      </w:r>
      <w:r w:rsidRPr="00AA63BC">
        <w:rPr>
          <w:rFonts w:cs="Times New Roman"/>
          <w:rtl/>
        </w:rPr>
        <w:t>فضل</w:t>
      </w:r>
      <w:r>
        <w:t xml:space="preserve"> </w:t>
      </w:r>
      <w:r w:rsidRPr="00AA63BC">
        <w:rPr>
          <w:rFonts w:cs="Times New Roman"/>
          <w:rtl/>
        </w:rPr>
        <w:t>الرحمن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سفیر</w:t>
      </w:r>
      <w:r>
        <w:t xml:space="preserve"> </w:t>
      </w:r>
      <w:r w:rsidRPr="00AA63BC">
        <w:rPr>
          <w:rFonts w:cs="Times New Roman"/>
          <w:rtl/>
        </w:rPr>
        <w:t>نعت۔</w:t>
      </w:r>
      <w:r>
        <w:t xml:space="preserve"> </w:t>
      </w:r>
      <w:r w:rsidRPr="00AA63BC">
        <w:rPr>
          <w:rFonts w:cs="Times New Roman"/>
          <w:rtl/>
        </w:rPr>
        <w:t>محسن</w:t>
      </w:r>
      <w:r>
        <w:t xml:space="preserve"> </w:t>
      </w:r>
      <w:r w:rsidRPr="00AA63BC">
        <w:rPr>
          <w:rFonts w:cs="Times New Roman"/>
          <w:rtl/>
        </w:rPr>
        <w:t>کاکوروی</w:t>
      </w:r>
      <w:r>
        <w:t xml:space="preserve"> </w:t>
      </w:r>
      <w:r w:rsidRPr="00AA63BC">
        <w:rPr>
          <w:rFonts w:cs="Times New Roman"/>
          <w:rtl/>
        </w:rPr>
        <w:t>نمبر۔</w:t>
      </w:r>
      <w:r>
        <w:t xml:space="preserve">   </w:t>
      </w:r>
      <w:r w:rsidRPr="00AA63BC">
        <w:rPr>
          <w:rFonts w:cs="Times New Roman"/>
          <w:rtl/>
        </w:rPr>
        <w:t>مرتب</w:t>
      </w:r>
      <w:r>
        <w:t xml:space="preserve">: </w:t>
      </w:r>
      <w:r w:rsidRPr="00AA63BC">
        <w:rPr>
          <w:rFonts w:cs="Times New Roman"/>
          <w:rtl/>
        </w:rPr>
        <w:t>آفتاب</w:t>
      </w:r>
      <w:r>
        <w:t xml:space="preserve"> </w:t>
      </w:r>
      <w:r w:rsidRPr="00AA63BC">
        <w:rPr>
          <w:rFonts w:cs="Times New Roman"/>
          <w:rtl/>
        </w:rPr>
        <w:t>کریمی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سیرت</w:t>
      </w:r>
      <w:r>
        <w:t xml:space="preserve"> </w:t>
      </w:r>
      <w:r w:rsidRPr="00AA63BC">
        <w:rPr>
          <w:rFonts w:cs="Times New Roman"/>
          <w:rtl/>
        </w:rPr>
        <w:t>نبوی</w:t>
      </w:r>
      <w:r>
        <w:t xml:space="preserve"> </w:t>
      </w:r>
      <w:r w:rsidRPr="00AA63BC">
        <w:rPr>
          <w:rFonts w:cs="Times New Roman"/>
          <w:rtl/>
        </w:rPr>
        <w:t>کے</w:t>
      </w:r>
      <w:r>
        <w:t xml:space="preserve"> </w:t>
      </w:r>
      <w:r w:rsidRPr="00AA63BC">
        <w:rPr>
          <w:rFonts w:cs="Times New Roman"/>
          <w:rtl/>
        </w:rPr>
        <w:t>مصادر</w:t>
      </w:r>
      <w:r>
        <w:t xml:space="preserve"> </w:t>
      </w:r>
      <w:r w:rsidRPr="00AA63BC">
        <w:rPr>
          <w:rFonts w:cs="Times New Roman"/>
          <w:rtl/>
        </w:rPr>
        <w:t>ومراجع۔</w:t>
      </w:r>
      <w:r>
        <w:t xml:space="preserve">   </w:t>
      </w:r>
      <w:r w:rsidRPr="00AA63BC">
        <w:rPr>
          <w:rFonts w:cs="Times New Roman"/>
          <w:rtl/>
        </w:rPr>
        <w:t>ڈاکٹر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الرؤوف</w:t>
      </w:r>
      <w:r>
        <w:t xml:space="preserve"> </w:t>
      </w:r>
      <w:r w:rsidRPr="00AA63BC">
        <w:rPr>
          <w:rFonts w:cs="Times New Roman"/>
          <w:rtl/>
        </w:rPr>
        <w:t>ظفر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البخاري</w:t>
      </w:r>
      <w:r>
        <w:t xml:space="preserve"> </w:t>
      </w:r>
      <w:r w:rsidRPr="00AA63BC">
        <w:rPr>
          <w:rFonts w:cs="Times New Roman"/>
          <w:rtl/>
        </w:rPr>
        <w:t>وجامعه</w:t>
      </w:r>
      <w:r>
        <w:t xml:space="preserve"> </w:t>
      </w:r>
      <w:r w:rsidRPr="00AA63BC">
        <w:rPr>
          <w:rFonts w:cs="Times New Roman"/>
          <w:rtl/>
        </w:rPr>
        <w:t>الصحيح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جمعة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مقدمة</w:t>
      </w:r>
      <w:r>
        <w:t xml:space="preserve">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الصلاح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دور</w:t>
      </w:r>
      <w:r>
        <w:t xml:space="preserve"> </w:t>
      </w:r>
      <w:r w:rsidRPr="00AA63BC">
        <w:rPr>
          <w:rFonts w:cs="Times New Roman"/>
          <w:rtl/>
        </w:rPr>
        <w:t>المرأة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خدمة</w:t>
      </w:r>
      <w:r>
        <w:t xml:space="preserve"> </w:t>
      </w:r>
      <w:r w:rsidRPr="00AA63BC">
        <w:rPr>
          <w:rFonts w:cs="Times New Roman"/>
          <w:rtl/>
        </w:rPr>
        <w:t>الحديث</w:t>
      </w:r>
      <w:r>
        <w:t xml:space="preserve"> </w:t>
      </w:r>
      <w:r w:rsidRPr="00AA63BC">
        <w:rPr>
          <w:rFonts w:cs="Times New Roman"/>
          <w:rtl/>
        </w:rPr>
        <w:t>الشريف</w:t>
      </w:r>
      <w:r>
        <w:t xml:space="preserve">: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القرون</w:t>
      </w:r>
      <w:r>
        <w:t xml:space="preserve"> </w:t>
      </w:r>
      <w:r w:rsidRPr="00AA63BC">
        <w:rPr>
          <w:rFonts w:cs="Times New Roman"/>
          <w:rtl/>
        </w:rPr>
        <w:t>الثلاثة</w:t>
      </w:r>
      <w:r>
        <w:t xml:space="preserve"> </w:t>
      </w:r>
      <w:r w:rsidRPr="00AA63BC">
        <w:rPr>
          <w:rFonts w:cs="Times New Roman"/>
          <w:rtl/>
        </w:rPr>
        <w:t>الأولى</w:t>
      </w:r>
      <w:r>
        <w:t xml:space="preserve">.  </w:t>
      </w:r>
      <w:r w:rsidRPr="00AA63BC">
        <w:rPr>
          <w:rFonts w:cs="Times New Roman"/>
          <w:rtl/>
        </w:rPr>
        <w:t>آمال</w:t>
      </w:r>
      <w:r>
        <w:t xml:space="preserve"> </w:t>
      </w:r>
      <w:r w:rsidRPr="00AA63BC">
        <w:rPr>
          <w:rFonts w:cs="Times New Roman"/>
          <w:rtl/>
        </w:rPr>
        <w:t>قرداش</w:t>
      </w:r>
      <w:r>
        <w:t xml:space="preserve"> </w:t>
      </w:r>
      <w:r w:rsidRPr="00AA63BC">
        <w:rPr>
          <w:rFonts w:cs="Times New Roman"/>
          <w:rtl/>
        </w:rPr>
        <w:t>بنت</w:t>
      </w:r>
      <w:r>
        <w:t xml:space="preserve"> </w:t>
      </w:r>
      <w:r w:rsidRPr="00AA63BC">
        <w:rPr>
          <w:rFonts w:cs="Times New Roman"/>
          <w:rtl/>
        </w:rPr>
        <w:t>الحسين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سیرت</w:t>
      </w:r>
      <w:r>
        <w:t xml:space="preserve"> </w:t>
      </w:r>
      <w:r w:rsidRPr="00AA63BC">
        <w:rPr>
          <w:rFonts w:cs="Times New Roman"/>
          <w:rtl/>
        </w:rPr>
        <w:t>میزبان</w:t>
      </w:r>
      <w:r>
        <w:t xml:space="preserve"> </w:t>
      </w:r>
      <w:r w:rsidRPr="00AA63BC">
        <w:rPr>
          <w:rFonts w:cs="Times New Roman"/>
          <w:rtl/>
        </w:rPr>
        <w:t>رسول</w:t>
      </w:r>
      <w:r>
        <w:t xml:space="preserve">: </w:t>
      </w:r>
      <w:r w:rsidRPr="00AA63BC">
        <w:rPr>
          <w:rFonts w:cs="Times New Roman"/>
          <w:rtl/>
        </w:rPr>
        <w:t>حضرت</w:t>
      </w:r>
      <w:r>
        <w:t xml:space="preserve">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ایوب</w:t>
      </w:r>
      <w:r>
        <w:t xml:space="preserve"> </w:t>
      </w:r>
      <w:r w:rsidRPr="00AA63BC">
        <w:rPr>
          <w:rFonts w:cs="Times New Roman"/>
          <w:rtl/>
        </w:rPr>
        <w:t>انصاری۔</w:t>
      </w:r>
      <w:r>
        <w:t xml:space="preserve">  </w:t>
      </w:r>
      <w:r w:rsidRPr="00AA63BC">
        <w:rPr>
          <w:rFonts w:cs="Times New Roman"/>
          <w:rtl/>
        </w:rPr>
        <w:t>طالب</w:t>
      </w:r>
      <w:r>
        <w:t xml:space="preserve"> </w:t>
      </w:r>
      <w:r w:rsidRPr="00AA63BC">
        <w:rPr>
          <w:rFonts w:cs="Times New Roman"/>
          <w:rtl/>
        </w:rPr>
        <w:t>ہاشمی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پیغمبر</w:t>
      </w:r>
      <w:r>
        <w:t xml:space="preserve"> </w:t>
      </w:r>
      <w:r w:rsidRPr="00AA63BC">
        <w:rPr>
          <w:rFonts w:cs="Times New Roman"/>
          <w:rtl/>
        </w:rPr>
        <w:t>اسلام</w:t>
      </w:r>
      <w:r>
        <w:t xml:space="preserve"> </w:t>
      </w:r>
      <w:r w:rsidRPr="00AA63BC">
        <w:rPr>
          <w:rFonts w:cs="Times New Roman"/>
          <w:rtl/>
        </w:rPr>
        <w:t>اور</w:t>
      </w:r>
      <w:r>
        <w:t xml:space="preserve"> </w:t>
      </w:r>
      <w:r w:rsidRPr="00AA63BC">
        <w:rPr>
          <w:rFonts w:cs="Times New Roman"/>
          <w:rtl/>
        </w:rPr>
        <w:t>اخلاق</w:t>
      </w:r>
      <w:r>
        <w:t xml:space="preserve"> </w:t>
      </w:r>
      <w:r w:rsidRPr="00AA63BC">
        <w:rPr>
          <w:rFonts w:cs="Times New Roman"/>
          <w:rtl/>
        </w:rPr>
        <w:t>حسنہ۔</w:t>
      </w:r>
      <w:r>
        <w:t xml:space="preserve">  </w:t>
      </w:r>
      <w:r w:rsidRPr="00AA63BC">
        <w:rPr>
          <w:rFonts w:cs="Times New Roman"/>
          <w:rtl/>
        </w:rPr>
        <w:t>حافظ</w:t>
      </w:r>
      <w:r>
        <w:t xml:space="preserve"> </w:t>
      </w:r>
      <w:r w:rsidRPr="00AA63BC">
        <w:rPr>
          <w:rFonts w:cs="Times New Roman"/>
          <w:rtl/>
        </w:rPr>
        <w:t>زاہد</w:t>
      </w:r>
      <w:r>
        <w:t xml:space="preserve"> </w:t>
      </w:r>
      <w:r w:rsidRPr="00AA63BC">
        <w:rPr>
          <w:rFonts w:cs="Times New Roman"/>
          <w:rtl/>
        </w:rPr>
        <w:t>علی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تاریخ</w:t>
      </w:r>
      <w:r>
        <w:t xml:space="preserve"> </w:t>
      </w:r>
      <w:r w:rsidRPr="00AA63BC">
        <w:rPr>
          <w:rFonts w:cs="Times New Roman"/>
          <w:rtl/>
        </w:rPr>
        <w:t>ارض</w:t>
      </w:r>
      <w:r>
        <w:t xml:space="preserve"> </w:t>
      </w:r>
      <w:r w:rsidRPr="00AA63BC">
        <w:rPr>
          <w:rFonts w:cs="Times New Roman"/>
          <w:rtl/>
        </w:rPr>
        <w:t>القرآن</w:t>
      </w:r>
      <w:r>
        <w:t xml:space="preserve"> </w:t>
      </w:r>
      <w:r w:rsidRPr="00AA63BC">
        <w:rPr>
          <w:rFonts w:cs="Times New Roman"/>
          <w:rtl/>
        </w:rPr>
        <w:t>کامل۔</w:t>
      </w:r>
      <w:r>
        <w:t xml:space="preserve">  </w:t>
      </w:r>
      <w:r w:rsidRPr="00AA63BC">
        <w:rPr>
          <w:rFonts w:cs="Times New Roman"/>
          <w:rtl/>
        </w:rPr>
        <w:t>سید</w:t>
      </w:r>
      <w:r>
        <w:t xml:space="preserve"> </w:t>
      </w:r>
      <w:r w:rsidRPr="00AA63BC">
        <w:rPr>
          <w:rFonts w:cs="Times New Roman"/>
          <w:rtl/>
        </w:rPr>
        <w:t>سلیمان</w:t>
      </w:r>
      <w:r>
        <w:t xml:space="preserve"> </w:t>
      </w:r>
      <w:r w:rsidRPr="00AA63BC">
        <w:rPr>
          <w:rFonts w:cs="Times New Roman"/>
          <w:rtl/>
        </w:rPr>
        <w:t>ندوی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عزیزان</w:t>
      </w:r>
      <w:r>
        <w:t xml:space="preserve"> </w:t>
      </w:r>
      <w:r w:rsidRPr="00AA63BC">
        <w:rPr>
          <w:rFonts w:cs="Times New Roman"/>
          <w:rtl/>
        </w:rPr>
        <w:t>رسول۔</w:t>
      </w:r>
      <w:r>
        <w:t xml:space="preserve">   </w:t>
      </w:r>
      <w:r w:rsidRPr="00AA63BC">
        <w:rPr>
          <w:rFonts w:cs="Times New Roman"/>
          <w:rtl/>
        </w:rPr>
        <w:t>ڈاکٹر</w:t>
      </w:r>
      <w:r>
        <w:t xml:space="preserve"> </w:t>
      </w:r>
      <w:r w:rsidRPr="00AA63BC">
        <w:rPr>
          <w:rFonts w:cs="Times New Roman"/>
          <w:rtl/>
        </w:rPr>
        <w:t>عارف</w:t>
      </w:r>
      <w:r>
        <w:t xml:space="preserve"> </w:t>
      </w:r>
      <w:r w:rsidRPr="00AA63BC">
        <w:rPr>
          <w:rFonts w:cs="Times New Roman"/>
          <w:rtl/>
        </w:rPr>
        <w:t>بٹالوی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السيرة</w:t>
      </w:r>
      <w:r>
        <w:t xml:space="preserve"> </w:t>
      </w:r>
      <w:r w:rsidRPr="00AA63BC">
        <w:rPr>
          <w:rFonts w:cs="Times New Roman"/>
          <w:rtl/>
        </w:rPr>
        <w:t>النبوية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الصحيحين</w:t>
      </w:r>
      <w:r>
        <w:t xml:space="preserve"> </w:t>
      </w:r>
      <w:r w:rsidRPr="00AA63BC">
        <w:rPr>
          <w:rFonts w:cs="Times New Roman"/>
          <w:rtl/>
        </w:rPr>
        <w:t>وعند</w:t>
      </w:r>
      <w:r>
        <w:t xml:space="preserve">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اسحاق</w:t>
      </w:r>
      <w:r>
        <w:t xml:space="preserve">: </w:t>
      </w:r>
      <w:r w:rsidRPr="00AA63BC">
        <w:rPr>
          <w:rFonts w:cs="Times New Roman"/>
          <w:rtl/>
        </w:rPr>
        <w:t>دراسة</w:t>
      </w:r>
      <w:r>
        <w:t xml:space="preserve"> </w:t>
      </w:r>
      <w:r w:rsidRPr="00AA63BC">
        <w:rPr>
          <w:rFonts w:cs="Times New Roman"/>
          <w:rtl/>
        </w:rPr>
        <w:t>مقارنة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العهد</w:t>
      </w:r>
      <w:r>
        <w:t xml:space="preserve"> </w:t>
      </w:r>
      <w:r w:rsidRPr="00AA63BC">
        <w:rPr>
          <w:rFonts w:cs="Times New Roman"/>
          <w:rtl/>
        </w:rPr>
        <w:t>المكي</w:t>
      </w:r>
      <w:r>
        <w:t xml:space="preserve">. 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سليمان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حمد</w:t>
      </w:r>
      <w:r>
        <w:t xml:space="preserve"> </w:t>
      </w:r>
      <w:r w:rsidRPr="00AA63BC">
        <w:rPr>
          <w:rFonts w:cs="Times New Roman"/>
          <w:rtl/>
        </w:rPr>
        <w:t>العودة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منزل</w:t>
      </w:r>
      <w:r>
        <w:t xml:space="preserve"> </w:t>
      </w:r>
      <w:r w:rsidRPr="00AA63BC">
        <w:rPr>
          <w:rFonts w:cs="Times New Roman"/>
          <w:rtl/>
        </w:rPr>
        <w:t>الوحي</w:t>
      </w:r>
      <w:r>
        <w:t xml:space="preserve">.  </w:t>
      </w:r>
      <w:r w:rsidRPr="00AA63BC">
        <w:rPr>
          <w:rFonts w:cs="Times New Roman"/>
          <w:rtl/>
        </w:rPr>
        <w:t>مجمد</w:t>
      </w:r>
      <w:r>
        <w:t xml:space="preserve"> </w:t>
      </w:r>
      <w:r w:rsidRPr="00AA63BC">
        <w:rPr>
          <w:rFonts w:cs="Times New Roman"/>
          <w:rtl/>
        </w:rPr>
        <w:t>حسين</w:t>
      </w:r>
      <w:r>
        <w:t xml:space="preserve"> </w:t>
      </w:r>
      <w:r w:rsidRPr="00AA63BC">
        <w:rPr>
          <w:rFonts w:cs="Times New Roman"/>
          <w:rtl/>
        </w:rPr>
        <w:t>هيكل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سيرة</w:t>
      </w:r>
      <w:r>
        <w:t xml:space="preserve"> </w:t>
      </w:r>
      <w:r w:rsidRPr="00AA63BC">
        <w:rPr>
          <w:rFonts w:cs="Times New Roman"/>
          <w:rtl/>
        </w:rPr>
        <w:t>السيدة</w:t>
      </w:r>
      <w:r>
        <w:t xml:space="preserve"> </w:t>
      </w:r>
      <w:r w:rsidRPr="00AA63BC">
        <w:rPr>
          <w:rFonts w:cs="Times New Roman"/>
          <w:rtl/>
        </w:rPr>
        <w:t>عائشة</w:t>
      </w:r>
      <w:r>
        <w:t xml:space="preserve"> </w:t>
      </w:r>
      <w:r w:rsidRPr="00AA63BC">
        <w:rPr>
          <w:rFonts w:cs="Times New Roman"/>
          <w:rtl/>
        </w:rPr>
        <w:t>أم</w:t>
      </w:r>
      <w:r>
        <w:t xml:space="preserve"> </w:t>
      </w:r>
      <w:r w:rsidRPr="00AA63BC">
        <w:rPr>
          <w:rFonts w:cs="Times New Roman"/>
          <w:rtl/>
        </w:rPr>
        <w:t>المؤمنين</w:t>
      </w:r>
      <w:r>
        <w:t xml:space="preserve">.  </w:t>
      </w:r>
      <w:r w:rsidRPr="00AA63BC">
        <w:rPr>
          <w:rFonts w:cs="Times New Roman"/>
          <w:rtl/>
        </w:rPr>
        <w:t>سيد</w:t>
      </w:r>
      <w:r>
        <w:t xml:space="preserve"> </w:t>
      </w:r>
      <w:r w:rsidRPr="00AA63BC">
        <w:rPr>
          <w:rFonts w:cs="Times New Roman"/>
          <w:rtl/>
        </w:rPr>
        <w:t>سليمان</w:t>
      </w:r>
      <w:r>
        <w:t xml:space="preserve"> </w:t>
      </w:r>
      <w:r w:rsidRPr="00AA63BC">
        <w:rPr>
          <w:rFonts w:cs="Times New Roman"/>
          <w:rtl/>
        </w:rPr>
        <w:t>الندوي</w:t>
      </w:r>
      <w:r>
        <w:t xml:space="preserve">.  </w:t>
      </w:r>
      <w:r w:rsidRPr="00AA63BC">
        <w:rPr>
          <w:rFonts w:cs="Times New Roman"/>
          <w:rtl/>
        </w:rPr>
        <w:t>تعريب</w:t>
      </w:r>
      <w:r>
        <w:t xml:space="preserve"> </w:t>
      </w:r>
      <w:r w:rsidRPr="00AA63BC">
        <w:rPr>
          <w:rFonts w:cs="Times New Roman"/>
          <w:rtl/>
        </w:rPr>
        <w:t>وتحقيق</w:t>
      </w:r>
      <w:r>
        <w:t xml:space="preserve">: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رحمة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ندوي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lastRenderedPageBreak/>
        <w:t>شرح</w:t>
      </w:r>
      <w:r>
        <w:t xml:space="preserve"> </w:t>
      </w: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الفقه</w:t>
      </w:r>
      <w:r>
        <w:t xml:space="preserve"> </w:t>
      </w:r>
      <w:r w:rsidRPr="00AA63BC">
        <w:rPr>
          <w:rFonts w:cs="Times New Roman"/>
          <w:rtl/>
        </w:rPr>
        <w:t>الأكبر</w:t>
      </w:r>
      <w:r>
        <w:t xml:space="preserve"> </w:t>
      </w:r>
      <w:r w:rsidRPr="00AA63BC">
        <w:rPr>
          <w:rFonts w:cs="Times New Roman"/>
          <w:rtl/>
        </w:rPr>
        <w:t>للإمام</w:t>
      </w:r>
      <w:r>
        <w:t xml:space="preserve"> </w:t>
      </w:r>
      <w:r w:rsidRPr="00AA63BC">
        <w:rPr>
          <w:rFonts w:cs="Times New Roman"/>
          <w:rtl/>
        </w:rPr>
        <w:t>الأعظم</w:t>
      </w:r>
      <w:r>
        <w:t xml:space="preserve"> </w:t>
      </w:r>
      <w:r w:rsidRPr="00AA63BC">
        <w:rPr>
          <w:rFonts w:cs="Times New Roman"/>
          <w:rtl/>
        </w:rPr>
        <w:t>أبوحنيفة</w:t>
      </w:r>
      <w:r>
        <w:t xml:space="preserve">.   </w:t>
      </w:r>
      <w:r w:rsidRPr="00AA63BC">
        <w:rPr>
          <w:rFonts w:cs="Times New Roman"/>
          <w:rtl/>
        </w:rPr>
        <w:t>ملا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القاري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اتمام</w:t>
      </w:r>
      <w:r>
        <w:t xml:space="preserve"> </w:t>
      </w:r>
      <w:r w:rsidRPr="00AA63BC">
        <w:rPr>
          <w:rFonts w:cs="Times New Roman"/>
          <w:rtl/>
        </w:rPr>
        <w:t>الوفاء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سيرة</w:t>
      </w:r>
      <w:r>
        <w:t xml:space="preserve"> </w:t>
      </w:r>
      <w:r w:rsidRPr="00AA63BC">
        <w:rPr>
          <w:rFonts w:cs="Times New Roman"/>
          <w:rtl/>
        </w:rPr>
        <w:t>الخلفاء</w:t>
      </w:r>
      <w:r>
        <w:t xml:space="preserve">.  </w:t>
      </w:r>
      <w:r w:rsidRPr="00AA63BC">
        <w:rPr>
          <w:rFonts w:cs="Times New Roman"/>
          <w:rtl/>
        </w:rPr>
        <w:t>الشيخ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الخضري</w:t>
      </w:r>
      <w:r>
        <w:t xml:space="preserve"> </w:t>
      </w:r>
      <w:r w:rsidRPr="00AA63BC">
        <w:rPr>
          <w:rFonts w:cs="Times New Roman"/>
          <w:rtl/>
        </w:rPr>
        <w:t>بك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فوائد</w:t>
      </w:r>
      <w:r>
        <w:t xml:space="preserve"> </w:t>
      </w:r>
      <w:r w:rsidRPr="00AA63BC">
        <w:rPr>
          <w:rFonts w:cs="Times New Roman"/>
          <w:rtl/>
        </w:rPr>
        <w:t>وقواعد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الجرح</w:t>
      </w:r>
      <w:r>
        <w:t xml:space="preserve"> </w:t>
      </w:r>
      <w:r w:rsidRPr="00AA63BC">
        <w:rPr>
          <w:rFonts w:cs="Times New Roman"/>
          <w:rtl/>
        </w:rPr>
        <w:t>والتعديل</w:t>
      </w:r>
      <w:r>
        <w:t xml:space="preserve"> </w:t>
      </w:r>
      <w:r w:rsidRPr="00AA63BC">
        <w:rPr>
          <w:rFonts w:cs="Times New Roman"/>
          <w:rtl/>
        </w:rPr>
        <w:t>وأصول</w:t>
      </w:r>
      <w:r>
        <w:t xml:space="preserve"> </w:t>
      </w:r>
      <w:r w:rsidRPr="00AA63BC">
        <w:rPr>
          <w:rFonts w:cs="Times New Roman"/>
          <w:rtl/>
        </w:rPr>
        <w:t>الحديث</w:t>
      </w:r>
      <w:r>
        <w:t xml:space="preserve">.  </w:t>
      </w:r>
      <w:r w:rsidRPr="00AA63BC">
        <w:rPr>
          <w:rFonts w:cs="Times New Roman"/>
          <w:rtl/>
        </w:rPr>
        <w:t>جمع</w:t>
      </w:r>
      <w:r>
        <w:t xml:space="preserve"> </w:t>
      </w:r>
      <w:r w:rsidRPr="00AA63BC">
        <w:rPr>
          <w:rFonts w:cs="Times New Roman"/>
          <w:rtl/>
        </w:rPr>
        <w:t>وترتيب</w:t>
      </w:r>
      <w:r>
        <w:t xml:space="preserve">: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أسامة</w:t>
      </w:r>
      <w:r>
        <w:t xml:space="preserve"> </w:t>
      </w:r>
      <w:r w:rsidRPr="00AA63BC">
        <w:rPr>
          <w:rFonts w:cs="Times New Roman"/>
          <w:rtl/>
        </w:rPr>
        <w:t>اسلام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محمود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النجار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تاريخ</w:t>
      </w:r>
      <w:r>
        <w:t xml:space="preserve"> </w:t>
      </w:r>
      <w:r w:rsidRPr="00AA63BC">
        <w:rPr>
          <w:rFonts w:cs="Times New Roman"/>
          <w:rtl/>
        </w:rPr>
        <w:t>خليفة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خياط</w:t>
      </w:r>
      <w:r>
        <w:t xml:space="preserve">.  </w:t>
      </w:r>
      <w:r w:rsidRPr="00AA63BC">
        <w:rPr>
          <w:rFonts w:cs="Times New Roman"/>
          <w:rtl/>
        </w:rPr>
        <w:t>تحقيق</w:t>
      </w:r>
      <w:r>
        <w:t xml:space="preserve">: </w:t>
      </w:r>
      <w:r w:rsidRPr="00AA63BC">
        <w:rPr>
          <w:rFonts w:cs="Times New Roman"/>
          <w:rtl/>
        </w:rPr>
        <w:t>اكرم</w:t>
      </w:r>
      <w:r>
        <w:t xml:space="preserve"> </w:t>
      </w:r>
      <w:r w:rsidRPr="00AA63BC">
        <w:rPr>
          <w:rFonts w:cs="Times New Roman"/>
          <w:rtl/>
        </w:rPr>
        <w:t>ضياء</w:t>
      </w:r>
      <w:r>
        <w:t xml:space="preserve"> </w:t>
      </w:r>
      <w:r w:rsidRPr="00AA63BC">
        <w:rPr>
          <w:rFonts w:cs="Times New Roman"/>
          <w:rtl/>
        </w:rPr>
        <w:t>العمري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حياة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. 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حسين</w:t>
      </w:r>
      <w:r>
        <w:t xml:space="preserve"> </w:t>
      </w:r>
      <w:r w:rsidRPr="00AA63BC">
        <w:rPr>
          <w:rFonts w:cs="Times New Roman"/>
          <w:rtl/>
        </w:rPr>
        <w:t>هيكل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انسان</w:t>
      </w:r>
      <w:r>
        <w:t xml:space="preserve"> </w:t>
      </w:r>
      <w:r w:rsidRPr="00AA63BC">
        <w:rPr>
          <w:rFonts w:cs="Times New Roman"/>
          <w:rtl/>
        </w:rPr>
        <w:t>كامل</w:t>
      </w:r>
      <w:r>
        <w:t xml:space="preserve">.  </w:t>
      </w:r>
      <w:r w:rsidRPr="00AA63BC">
        <w:rPr>
          <w:rFonts w:cs="Times New Roman"/>
          <w:rtl/>
        </w:rPr>
        <w:t>ڈاکٹر</w:t>
      </w:r>
      <w:r>
        <w:t xml:space="preserve"> </w:t>
      </w:r>
      <w:r w:rsidRPr="00AA63BC">
        <w:rPr>
          <w:rFonts w:cs="Times New Roman"/>
          <w:rtl/>
        </w:rPr>
        <w:t>خالد</w:t>
      </w:r>
      <w:r>
        <w:t xml:space="preserve"> </w:t>
      </w:r>
      <w:r w:rsidRPr="00AA63BC">
        <w:rPr>
          <w:rFonts w:cs="Times New Roman"/>
          <w:rtl/>
        </w:rPr>
        <w:t>علوی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السنة</w:t>
      </w:r>
      <w:r>
        <w:t xml:space="preserve"> </w:t>
      </w:r>
      <w:r w:rsidRPr="00AA63BC">
        <w:rPr>
          <w:rFonts w:cs="Times New Roman"/>
          <w:rtl/>
        </w:rPr>
        <w:t>حجيتها</w:t>
      </w:r>
      <w:r>
        <w:t xml:space="preserve"> </w:t>
      </w:r>
      <w:r w:rsidRPr="00AA63BC">
        <w:rPr>
          <w:rFonts w:cs="Times New Roman"/>
          <w:rtl/>
        </w:rPr>
        <w:t>ومكانتها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الإسلام</w:t>
      </w:r>
      <w:r>
        <w:t xml:space="preserve"> </w:t>
      </w:r>
      <w:r w:rsidRPr="00AA63BC">
        <w:rPr>
          <w:rFonts w:cs="Times New Roman"/>
          <w:rtl/>
        </w:rPr>
        <w:t>والرد</w:t>
      </w:r>
      <w:r>
        <w:t xml:space="preserve"> </w:t>
      </w:r>
      <w:r w:rsidRPr="00AA63BC">
        <w:rPr>
          <w:rFonts w:cs="Times New Roman"/>
          <w:rtl/>
        </w:rPr>
        <w:t>على</w:t>
      </w:r>
      <w:r>
        <w:t xml:space="preserve"> </w:t>
      </w:r>
      <w:r w:rsidRPr="00AA63BC">
        <w:rPr>
          <w:rFonts w:cs="Times New Roman"/>
          <w:rtl/>
        </w:rPr>
        <w:t>منكريها</w:t>
      </w:r>
      <w:r>
        <w:t xml:space="preserve">. 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لقمان</w:t>
      </w:r>
      <w:r>
        <w:t xml:space="preserve"> </w:t>
      </w:r>
      <w:r w:rsidRPr="00AA63BC">
        <w:rPr>
          <w:rFonts w:cs="Times New Roman"/>
          <w:rtl/>
        </w:rPr>
        <w:t>السلفي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هريؤة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ضوء</w:t>
      </w:r>
      <w:r>
        <w:t xml:space="preserve"> </w:t>
      </w:r>
      <w:r w:rsidRPr="00AA63BC">
        <w:rPr>
          <w:rFonts w:cs="Times New Roman"/>
          <w:rtl/>
        </w:rPr>
        <w:t>مروياته</w:t>
      </w:r>
      <w:r>
        <w:t xml:space="preserve">.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ضياء</w:t>
      </w:r>
      <w:r>
        <w:t xml:space="preserve"> </w:t>
      </w:r>
      <w:r w:rsidRPr="00AA63BC">
        <w:rPr>
          <w:rFonts w:cs="Times New Roman"/>
          <w:rtl/>
        </w:rPr>
        <w:t>الرحمن</w:t>
      </w:r>
      <w:r>
        <w:t xml:space="preserve"> </w:t>
      </w:r>
      <w:r w:rsidRPr="00AA63BC">
        <w:rPr>
          <w:rFonts w:cs="Times New Roman"/>
          <w:rtl/>
        </w:rPr>
        <w:t>الأعظمي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معجم</w:t>
      </w:r>
      <w:r>
        <w:t xml:space="preserve"> </w:t>
      </w:r>
      <w:r w:rsidRPr="00AA63BC">
        <w:rPr>
          <w:rFonts w:cs="Times New Roman"/>
          <w:rtl/>
        </w:rPr>
        <w:t>ما</w:t>
      </w:r>
      <w:r>
        <w:t xml:space="preserve"> </w:t>
      </w:r>
      <w:r w:rsidRPr="00AA63BC">
        <w:rPr>
          <w:rFonts w:cs="Times New Roman"/>
          <w:rtl/>
        </w:rPr>
        <w:t>استعجم</w:t>
      </w:r>
      <w:r>
        <w:t xml:space="preserve">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أسماء</w:t>
      </w:r>
      <w:r>
        <w:t xml:space="preserve"> </w:t>
      </w:r>
      <w:r w:rsidRPr="00AA63BC">
        <w:rPr>
          <w:rFonts w:cs="Times New Roman"/>
          <w:rtl/>
        </w:rPr>
        <w:t>البلاد</w:t>
      </w:r>
      <w:r>
        <w:t xml:space="preserve"> </w:t>
      </w:r>
      <w:r w:rsidRPr="00AA63BC">
        <w:rPr>
          <w:rFonts w:cs="Times New Roman"/>
          <w:rtl/>
        </w:rPr>
        <w:t>والمواضع</w:t>
      </w:r>
      <w:r>
        <w:t xml:space="preserve">.  </w:t>
      </w:r>
      <w:r w:rsidRPr="00AA63BC">
        <w:rPr>
          <w:rFonts w:cs="Times New Roman"/>
          <w:rtl/>
        </w:rPr>
        <w:t>ابوعبيد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العزيز</w:t>
      </w:r>
      <w:r>
        <w:t xml:space="preserve"> </w:t>
      </w:r>
      <w:r w:rsidRPr="00AA63BC">
        <w:rPr>
          <w:rFonts w:cs="Times New Roman"/>
          <w:rtl/>
        </w:rPr>
        <w:t>البكري</w:t>
      </w:r>
      <w:r>
        <w:t xml:space="preserve">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خليلي</w:t>
      </w:r>
      <w:r>
        <w:t xml:space="preserve"> </w:t>
      </w:r>
      <w:r w:rsidRPr="00AA63BC">
        <w:rPr>
          <w:rFonts w:cs="Times New Roman"/>
          <w:rtl/>
        </w:rPr>
        <w:t>سيرة</w:t>
      </w:r>
      <w:r>
        <w:t xml:space="preserve"> </w:t>
      </w:r>
      <w:r w:rsidRPr="00AA63BC">
        <w:rPr>
          <w:rFonts w:cs="Times New Roman"/>
          <w:rtl/>
        </w:rPr>
        <w:t>رحمت</w:t>
      </w:r>
      <w:r>
        <w:t xml:space="preserve"> </w:t>
      </w:r>
      <w:r w:rsidRPr="00AA63BC">
        <w:rPr>
          <w:rFonts w:cs="Times New Roman"/>
          <w:rtl/>
        </w:rPr>
        <w:t>للعالمين</w:t>
      </w:r>
      <w:r>
        <w:t xml:space="preserve">.  </w:t>
      </w:r>
      <w:r w:rsidRPr="00AA63BC">
        <w:rPr>
          <w:rFonts w:cs="Times New Roman"/>
          <w:rtl/>
        </w:rPr>
        <w:t>سيد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رضائے</w:t>
      </w:r>
      <w:r>
        <w:t xml:space="preserve"> </w:t>
      </w:r>
      <w:r w:rsidRPr="00AA63BC">
        <w:rPr>
          <w:rFonts w:cs="Times New Roman"/>
          <w:rtl/>
        </w:rPr>
        <w:t>غوث</w:t>
      </w:r>
      <w:r>
        <w:t>.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التجنيس</w:t>
      </w:r>
      <w:r>
        <w:t xml:space="preserve"> </w:t>
      </w:r>
      <w:r w:rsidRPr="00AA63BC">
        <w:rPr>
          <w:rFonts w:cs="Times New Roman"/>
          <w:rtl/>
        </w:rPr>
        <w:t>والمزيد</w:t>
      </w:r>
      <w:r>
        <w:t xml:space="preserve">. 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أبي</w:t>
      </w:r>
      <w:r>
        <w:t xml:space="preserve"> </w:t>
      </w:r>
      <w:r w:rsidRPr="00AA63BC">
        <w:rPr>
          <w:rFonts w:cs="Times New Roman"/>
          <w:rtl/>
        </w:rPr>
        <w:t>بكر</w:t>
      </w:r>
      <w:r>
        <w:t xml:space="preserve"> </w:t>
      </w:r>
      <w:r w:rsidRPr="00AA63BC">
        <w:rPr>
          <w:rFonts w:cs="Times New Roman"/>
          <w:rtl/>
        </w:rPr>
        <w:t>المرغيناني</w:t>
      </w:r>
      <w:r>
        <w:t xml:space="preserve">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أحوال</w:t>
      </w:r>
      <w:r>
        <w:t xml:space="preserve"> </w:t>
      </w:r>
      <w:r w:rsidRPr="00AA63BC">
        <w:rPr>
          <w:rFonts w:cs="Times New Roman"/>
          <w:rtl/>
        </w:rPr>
        <w:t>الرجال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اسحاق</w:t>
      </w:r>
      <w:r>
        <w:t xml:space="preserve"> </w:t>
      </w:r>
      <w:r w:rsidRPr="00AA63BC">
        <w:rPr>
          <w:rFonts w:cs="Times New Roman"/>
          <w:rtl/>
        </w:rPr>
        <w:t>ابراهيم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يعقوب</w:t>
      </w:r>
      <w:r>
        <w:t xml:space="preserve"> </w:t>
      </w:r>
      <w:r w:rsidRPr="00AA63BC">
        <w:rPr>
          <w:rFonts w:cs="Times New Roman"/>
          <w:rtl/>
        </w:rPr>
        <w:t>الجوزجاني</w:t>
      </w:r>
      <w:r>
        <w:t xml:space="preserve">.  </w:t>
      </w:r>
      <w:r w:rsidRPr="00AA63BC">
        <w:rPr>
          <w:rFonts w:cs="Times New Roman"/>
          <w:rtl/>
        </w:rPr>
        <w:t>تحقيق</w:t>
      </w:r>
      <w:r>
        <w:t xml:space="preserve">: </w:t>
      </w:r>
      <w:r w:rsidRPr="00AA63BC">
        <w:rPr>
          <w:rFonts w:cs="Times New Roman"/>
          <w:rtl/>
        </w:rPr>
        <w:t>السيد</w:t>
      </w:r>
      <w:r>
        <w:t xml:space="preserve"> </w:t>
      </w:r>
      <w:r w:rsidRPr="00AA63BC">
        <w:rPr>
          <w:rFonts w:cs="Times New Roman"/>
          <w:rtl/>
        </w:rPr>
        <w:t>صبحي</w:t>
      </w:r>
      <w:r>
        <w:t xml:space="preserve"> </w:t>
      </w:r>
      <w:r w:rsidRPr="00AA63BC">
        <w:rPr>
          <w:rFonts w:cs="Times New Roman"/>
          <w:rtl/>
        </w:rPr>
        <w:t>البدري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لا</w:t>
      </w:r>
      <w:r>
        <w:t xml:space="preserve"> </w:t>
      </w:r>
      <w:r w:rsidRPr="00AA63BC">
        <w:rPr>
          <w:rFonts w:cs="Times New Roman"/>
          <w:rtl/>
        </w:rPr>
        <w:t>يأتون</w:t>
      </w:r>
      <w:r>
        <w:t xml:space="preserve"> </w:t>
      </w:r>
      <w:r w:rsidRPr="00AA63BC">
        <w:rPr>
          <w:rFonts w:cs="Times New Roman"/>
          <w:rtl/>
        </w:rPr>
        <w:t>بمثله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قطب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خاتم</w:t>
      </w:r>
      <w:r>
        <w:t xml:space="preserve"> </w:t>
      </w:r>
      <w:r w:rsidRPr="00AA63BC">
        <w:rPr>
          <w:rFonts w:cs="Times New Roman"/>
          <w:rtl/>
        </w:rPr>
        <w:t>المرسلين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شوقي</w:t>
      </w:r>
      <w:r>
        <w:t xml:space="preserve"> </w:t>
      </w:r>
      <w:r w:rsidRPr="00AA63BC">
        <w:rPr>
          <w:rFonts w:cs="Times New Roman"/>
          <w:rtl/>
        </w:rPr>
        <w:t>ضيف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مقامات</w:t>
      </w:r>
      <w:r>
        <w:t xml:space="preserve"> </w:t>
      </w:r>
      <w:r w:rsidRPr="00AA63BC">
        <w:rPr>
          <w:rFonts w:cs="Times New Roman"/>
          <w:rtl/>
        </w:rPr>
        <w:t>الحريري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العباس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المؤمن</w:t>
      </w:r>
      <w:r>
        <w:t xml:space="preserve"> </w:t>
      </w:r>
      <w:r w:rsidRPr="00AA63BC">
        <w:rPr>
          <w:rFonts w:cs="Times New Roman"/>
          <w:rtl/>
        </w:rPr>
        <w:t>القيس</w:t>
      </w:r>
      <w:r>
        <w:t xml:space="preserve">. </w:t>
      </w:r>
      <w:r w:rsidRPr="00AA63BC">
        <w:rPr>
          <w:rFonts w:cs="Times New Roman"/>
          <w:rtl/>
        </w:rPr>
        <w:t>وضع</w:t>
      </w:r>
      <w:r>
        <w:t xml:space="preserve"> </w:t>
      </w:r>
      <w:r w:rsidRPr="00AA63BC">
        <w:rPr>
          <w:rFonts w:cs="Times New Roman"/>
          <w:rtl/>
        </w:rPr>
        <w:t>حواشيه</w:t>
      </w:r>
      <w:r>
        <w:t xml:space="preserve"> </w:t>
      </w:r>
      <w:r w:rsidRPr="00AA63BC">
        <w:rPr>
          <w:rFonts w:cs="Times New Roman"/>
          <w:rtl/>
        </w:rPr>
        <w:t>إبراهيم</w:t>
      </w:r>
      <w:r>
        <w:t xml:space="preserve"> </w:t>
      </w:r>
      <w:r w:rsidRPr="00AA63BC">
        <w:rPr>
          <w:rFonts w:cs="Times New Roman"/>
          <w:rtl/>
        </w:rPr>
        <w:t>شمس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(</w:t>
      </w:r>
      <w:r w:rsidRPr="00AA63BC">
        <w:rPr>
          <w:rFonts w:cs="Times New Roman"/>
          <w:rtl/>
        </w:rPr>
        <w:t>٣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نفح</w:t>
      </w:r>
      <w:r>
        <w:t xml:space="preserve"> </w:t>
      </w:r>
      <w:r w:rsidRPr="00AA63BC">
        <w:rPr>
          <w:rFonts w:cs="Times New Roman"/>
          <w:rtl/>
        </w:rPr>
        <w:t>الطيب</w:t>
      </w:r>
      <w:r>
        <w:t xml:space="preserve">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غضن</w:t>
      </w:r>
      <w:r>
        <w:t xml:space="preserve"> </w:t>
      </w:r>
      <w:r w:rsidRPr="00AA63BC">
        <w:rPr>
          <w:rFonts w:cs="Times New Roman"/>
          <w:rtl/>
        </w:rPr>
        <w:t>الأندلس</w:t>
      </w:r>
      <w:r>
        <w:t xml:space="preserve"> </w:t>
      </w:r>
      <w:r w:rsidRPr="00AA63BC">
        <w:rPr>
          <w:rFonts w:cs="Times New Roman"/>
          <w:rtl/>
        </w:rPr>
        <w:t>الرطيب</w:t>
      </w:r>
      <w:r>
        <w:t xml:space="preserve">.  </w:t>
      </w:r>
      <w:r w:rsidRPr="00AA63BC">
        <w:rPr>
          <w:rFonts w:cs="Times New Roman"/>
          <w:rtl/>
        </w:rPr>
        <w:t>الشيخ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المقري</w:t>
      </w:r>
      <w:r>
        <w:t xml:space="preserve"> </w:t>
      </w:r>
      <w:r w:rsidRPr="00AA63BC">
        <w:rPr>
          <w:rFonts w:cs="Times New Roman"/>
          <w:rtl/>
        </w:rPr>
        <w:t>التلمساني</w:t>
      </w:r>
      <w:r>
        <w:t xml:space="preserve"> (</w:t>
      </w:r>
      <w:r w:rsidRPr="00AA63BC">
        <w:rPr>
          <w:rFonts w:cs="Times New Roman"/>
          <w:rtl/>
        </w:rPr>
        <w:t>١٠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تمرين</w:t>
      </w:r>
      <w:r>
        <w:t xml:space="preserve"> </w:t>
      </w:r>
      <w:r w:rsidRPr="00AA63BC">
        <w:rPr>
          <w:rFonts w:cs="Times New Roman"/>
          <w:rtl/>
        </w:rPr>
        <w:t>النحو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مصطفى</w:t>
      </w:r>
      <w:r>
        <w:t xml:space="preserve"> </w:t>
      </w:r>
      <w:r w:rsidRPr="00AA63BC">
        <w:rPr>
          <w:rFonts w:cs="Times New Roman"/>
          <w:rtl/>
        </w:rPr>
        <w:t>ندوي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الرسالة</w:t>
      </w:r>
      <w:r>
        <w:t xml:space="preserve"> </w:t>
      </w:r>
      <w:r w:rsidRPr="00AA63BC">
        <w:rPr>
          <w:rFonts w:cs="Times New Roman"/>
          <w:rtl/>
        </w:rPr>
        <w:t>المستطرفة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جعفر</w:t>
      </w:r>
      <w:r>
        <w:t xml:space="preserve"> </w:t>
      </w:r>
      <w:r w:rsidRPr="00AA63BC">
        <w:rPr>
          <w:rFonts w:cs="Times New Roman"/>
          <w:rtl/>
        </w:rPr>
        <w:t>الكتاني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مولانا</w:t>
      </w:r>
      <w:r>
        <w:t xml:space="preserve"> </w:t>
      </w:r>
      <w:r w:rsidRPr="00AA63BC">
        <w:rPr>
          <w:rFonts w:cs="Times New Roman"/>
          <w:rtl/>
        </w:rPr>
        <w:t>جلال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رومي</w:t>
      </w:r>
      <w:r>
        <w:t xml:space="preserve">.  </w:t>
      </w:r>
      <w:r w:rsidRPr="00AA63BC">
        <w:rPr>
          <w:rFonts w:cs="Times New Roman"/>
          <w:rtl/>
        </w:rPr>
        <w:t>قاضي</w:t>
      </w:r>
      <w:r>
        <w:t xml:space="preserve"> </w:t>
      </w:r>
      <w:r w:rsidRPr="00AA63BC">
        <w:rPr>
          <w:rFonts w:cs="Times New Roman"/>
          <w:rtl/>
        </w:rPr>
        <w:t>تلمذ</w:t>
      </w:r>
      <w:r>
        <w:t xml:space="preserve"> </w:t>
      </w:r>
      <w:r w:rsidRPr="00AA63BC">
        <w:rPr>
          <w:rFonts w:cs="Times New Roman"/>
          <w:rtl/>
        </w:rPr>
        <w:t>حسين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مثنوي</w:t>
      </w:r>
      <w:r>
        <w:t xml:space="preserve"> </w:t>
      </w:r>
      <w:r w:rsidRPr="00AA63BC">
        <w:rPr>
          <w:rFonts w:cs="Times New Roman"/>
          <w:rtl/>
        </w:rPr>
        <w:t>شريف</w:t>
      </w:r>
      <w:r>
        <w:t xml:space="preserve">.  </w:t>
      </w:r>
      <w:r w:rsidRPr="00AA63BC">
        <w:rPr>
          <w:rFonts w:cs="Times New Roman"/>
          <w:rtl/>
        </w:rPr>
        <w:t>بديع</w:t>
      </w:r>
      <w:r>
        <w:t xml:space="preserve"> </w:t>
      </w:r>
      <w:r w:rsidRPr="00AA63BC">
        <w:rPr>
          <w:rFonts w:cs="Times New Roman"/>
          <w:rtl/>
        </w:rPr>
        <w:t>الزمان</w:t>
      </w:r>
      <w:r>
        <w:t xml:space="preserve"> (</w:t>
      </w:r>
      <w:r w:rsidRPr="00AA63BC">
        <w:rPr>
          <w:rFonts w:cs="Times New Roman"/>
          <w:rtl/>
        </w:rPr>
        <w:t>٣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مفتاح</w:t>
      </w:r>
      <w:r>
        <w:t xml:space="preserve"> </w:t>
      </w:r>
      <w:r w:rsidRPr="00AA63BC">
        <w:rPr>
          <w:rFonts w:cs="Times New Roman"/>
          <w:rtl/>
        </w:rPr>
        <w:t>العلوم</w:t>
      </w:r>
      <w:r>
        <w:t xml:space="preserve"> </w:t>
      </w: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مثنوي</w:t>
      </w:r>
      <w:r>
        <w:t xml:space="preserve"> </w:t>
      </w:r>
      <w:r w:rsidRPr="00AA63BC">
        <w:rPr>
          <w:rFonts w:cs="Times New Roman"/>
          <w:rtl/>
        </w:rPr>
        <w:t>مولانا</w:t>
      </w:r>
      <w:r>
        <w:t xml:space="preserve"> </w:t>
      </w:r>
      <w:r w:rsidRPr="00AA63BC">
        <w:rPr>
          <w:rFonts w:cs="Times New Roman"/>
          <w:rtl/>
        </w:rPr>
        <w:t>روم</w:t>
      </w:r>
      <w:r>
        <w:t xml:space="preserve">. 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نذير</w:t>
      </w:r>
      <w:r>
        <w:t xml:space="preserve"> </w:t>
      </w:r>
      <w:r w:rsidRPr="00AA63BC">
        <w:rPr>
          <w:rFonts w:cs="Times New Roman"/>
          <w:rtl/>
        </w:rPr>
        <w:t>عرشي</w:t>
      </w:r>
      <w:r>
        <w:t>.  (</w:t>
      </w:r>
      <w:r w:rsidRPr="00AA63BC">
        <w:rPr>
          <w:rFonts w:cs="Times New Roman"/>
          <w:rtl/>
        </w:rPr>
        <w:t>٦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مختار</w:t>
      </w:r>
      <w:r>
        <w:t xml:space="preserve"> </w:t>
      </w:r>
      <w:r w:rsidRPr="00AA63BC">
        <w:rPr>
          <w:rFonts w:cs="Times New Roman"/>
          <w:rtl/>
        </w:rPr>
        <w:t>الصحاح</w:t>
      </w:r>
      <w:r>
        <w:t xml:space="preserve">. 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أبي</w:t>
      </w:r>
      <w:r>
        <w:t xml:space="preserve"> </w:t>
      </w:r>
      <w:r w:rsidRPr="00AA63BC">
        <w:rPr>
          <w:rFonts w:cs="Times New Roman"/>
          <w:rtl/>
        </w:rPr>
        <w:t>بكر</w:t>
      </w:r>
      <w:r>
        <w:t xml:space="preserve"> </w:t>
      </w:r>
      <w:r w:rsidRPr="00AA63BC">
        <w:rPr>
          <w:rFonts w:cs="Times New Roman"/>
          <w:rtl/>
        </w:rPr>
        <w:t>الرازي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مقامات</w:t>
      </w:r>
      <w:r>
        <w:t xml:space="preserve"> </w:t>
      </w:r>
      <w:r w:rsidRPr="00AA63BC">
        <w:rPr>
          <w:rFonts w:cs="Times New Roman"/>
          <w:rtl/>
        </w:rPr>
        <w:t>الزمخشري</w:t>
      </w:r>
      <w:r>
        <w:t xml:space="preserve">.  </w:t>
      </w:r>
      <w:r w:rsidRPr="00AA63BC">
        <w:rPr>
          <w:rFonts w:cs="Times New Roman"/>
          <w:rtl/>
        </w:rPr>
        <w:t>محمود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عمر</w:t>
      </w:r>
      <w:r>
        <w:t xml:space="preserve"> </w:t>
      </w:r>
      <w:r w:rsidRPr="00AA63BC">
        <w:rPr>
          <w:rFonts w:cs="Times New Roman"/>
          <w:rtl/>
        </w:rPr>
        <w:t>الزمخشري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اقبال</w:t>
      </w:r>
      <w:r>
        <w:t xml:space="preserve"> </w:t>
      </w:r>
      <w:r w:rsidRPr="00AA63BC">
        <w:rPr>
          <w:rFonts w:cs="Times New Roman"/>
          <w:rtl/>
        </w:rPr>
        <w:t>وديوان</w:t>
      </w:r>
      <w:r>
        <w:t xml:space="preserve"> </w:t>
      </w:r>
      <w:r w:rsidRPr="00AA63BC">
        <w:rPr>
          <w:rFonts w:cs="Times New Roman"/>
          <w:rtl/>
        </w:rPr>
        <w:t>ارمغان</w:t>
      </w:r>
      <w:r>
        <w:t xml:space="preserve"> </w:t>
      </w:r>
      <w:r w:rsidRPr="00AA63BC">
        <w:rPr>
          <w:rFonts w:cs="Times New Roman"/>
          <w:rtl/>
        </w:rPr>
        <w:t>حجاز</w:t>
      </w:r>
      <w:r>
        <w:t xml:space="preserve">.  </w:t>
      </w:r>
      <w:r w:rsidRPr="00AA63BC">
        <w:rPr>
          <w:rFonts w:cs="Times New Roman"/>
          <w:rtl/>
        </w:rPr>
        <w:t>سمير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الحميد</w:t>
      </w:r>
      <w:r>
        <w:t xml:space="preserve"> </w:t>
      </w:r>
      <w:r w:rsidRPr="00AA63BC">
        <w:rPr>
          <w:rFonts w:cs="Times New Roman"/>
          <w:rtl/>
        </w:rPr>
        <w:t>ابراهيم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السماء</w:t>
      </w:r>
      <w:r>
        <w:t xml:space="preserve"> ( </w:t>
      </w:r>
      <w:r w:rsidRPr="00AA63BC">
        <w:rPr>
          <w:rFonts w:cs="Times New Roman"/>
          <w:rtl/>
        </w:rPr>
        <w:t>شاعر</w:t>
      </w:r>
      <w:r>
        <w:t xml:space="preserve"> </w:t>
      </w:r>
      <w:r w:rsidRPr="00AA63BC">
        <w:rPr>
          <w:rFonts w:cs="Times New Roman"/>
          <w:rtl/>
        </w:rPr>
        <w:t>الباكستان</w:t>
      </w:r>
      <w:r>
        <w:t xml:space="preserve"> </w:t>
      </w:r>
      <w:r w:rsidRPr="00AA63BC">
        <w:rPr>
          <w:rFonts w:cs="Times New Roman"/>
          <w:rtl/>
        </w:rPr>
        <w:t>الأكبر،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إقبال</w:t>
      </w:r>
      <w:r>
        <w:t xml:space="preserve">).  </w:t>
      </w:r>
      <w:r w:rsidRPr="00AA63BC">
        <w:rPr>
          <w:rFonts w:cs="Times New Roman"/>
          <w:rtl/>
        </w:rPr>
        <w:t>قدم</w:t>
      </w:r>
      <w:r>
        <w:t xml:space="preserve"> </w:t>
      </w:r>
      <w:r w:rsidRPr="00AA63BC">
        <w:rPr>
          <w:rFonts w:cs="Times New Roman"/>
          <w:rtl/>
        </w:rPr>
        <w:t>له</w:t>
      </w:r>
      <w:r>
        <w:t xml:space="preserve"> </w:t>
      </w:r>
      <w:r w:rsidRPr="00AA63BC">
        <w:rPr>
          <w:rFonts w:cs="Times New Roman"/>
          <w:rtl/>
        </w:rPr>
        <w:t>وشرحه</w:t>
      </w:r>
      <w:r>
        <w:t xml:space="preserve"> </w:t>
      </w:r>
      <w:r w:rsidRPr="00AA63BC">
        <w:rPr>
          <w:rFonts w:cs="Times New Roman"/>
          <w:rtl/>
        </w:rPr>
        <w:t>وترجمه</w:t>
      </w:r>
      <w:r>
        <w:t xml:space="preserve"> </w:t>
      </w:r>
      <w:r w:rsidRPr="00AA63BC">
        <w:rPr>
          <w:rFonts w:cs="Times New Roman"/>
          <w:rtl/>
        </w:rPr>
        <w:t>شعرا</w:t>
      </w:r>
      <w:r>
        <w:t xml:space="preserve"> </w:t>
      </w:r>
      <w:r w:rsidRPr="00AA63BC">
        <w:rPr>
          <w:rFonts w:cs="Times New Roman"/>
          <w:rtl/>
        </w:rPr>
        <w:t>عن</w:t>
      </w:r>
      <w:r>
        <w:t xml:space="preserve"> </w:t>
      </w:r>
      <w:r w:rsidRPr="00AA63BC">
        <w:rPr>
          <w:rFonts w:cs="Times New Roman"/>
          <w:rtl/>
        </w:rPr>
        <w:t>الفارسية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حسين</w:t>
      </w:r>
      <w:r>
        <w:t xml:space="preserve"> </w:t>
      </w:r>
      <w:r w:rsidRPr="00AA63BC">
        <w:rPr>
          <w:rFonts w:cs="Times New Roman"/>
          <w:rtl/>
        </w:rPr>
        <w:t>مجيب</w:t>
      </w:r>
      <w:r>
        <w:t xml:space="preserve"> </w:t>
      </w:r>
      <w:r w:rsidRPr="00AA63BC">
        <w:rPr>
          <w:rFonts w:cs="Times New Roman"/>
          <w:rtl/>
        </w:rPr>
        <w:t>المصري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اصلاح</w:t>
      </w:r>
      <w:r>
        <w:t xml:space="preserve"> </w:t>
      </w:r>
      <w:r w:rsidRPr="00AA63BC">
        <w:rPr>
          <w:rFonts w:cs="Times New Roman"/>
          <w:rtl/>
        </w:rPr>
        <w:t>المنطق</w:t>
      </w:r>
      <w:r>
        <w:t xml:space="preserve">. 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السكيت</w:t>
      </w:r>
      <w:r>
        <w:t xml:space="preserve">.   </w:t>
      </w:r>
      <w:r w:rsidRPr="00AA63BC">
        <w:rPr>
          <w:rFonts w:cs="Times New Roman"/>
          <w:rtl/>
        </w:rPr>
        <w:t>اعتنى</w:t>
      </w:r>
      <w:r>
        <w:t xml:space="preserve"> </w:t>
      </w:r>
      <w:r w:rsidRPr="00AA63BC">
        <w:rPr>
          <w:rFonts w:cs="Times New Roman"/>
          <w:rtl/>
        </w:rPr>
        <w:t>بتصحيحه</w:t>
      </w:r>
      <w:r>
        <w:t xml:space="preserve">: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مرعب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الشعر</w:t>
      </w:r>
      <w:r>
        <w:t xml:space="preserve"> </w:t>
      </w:r>
      <w:r w:rsidRPr="00AA63BC">
        <w:rPr>
          <w:rFonts w:cs="Times New Roman"/>
          <w:rtl/>
        </w:rPr>
        <w:t>والشعراء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مسلم</w:t>
      </w:r>
      <w:r>
        <w:t xml:space="preserve">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قتيبة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الزاهر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معاني</w:t>
      </w:r>
      <w:r>
        <w:t xml:space="preserve"> </w:t>
      </w:r>
      <w:r w:rsidRPr="00AA63BC">
        <w:rPr>
          <w:rFonts w:cs="Times New Roman"/>
          <w:rtl/>
        </w:rPr>
        <w:t>كلمات</w:t>
      </w:r>
      <w:r>
        <w:t xml:space="preserve"> </w:t>
      </w:r>
      <w:r w:rsidRPr="00AA63BC">
        <w:rPr>
          <w:rFonts w:cs="Times New Roman"/>
          <w:rtl/>
        </w:rPr>
        <w:t>الناس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بكر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القاسم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بشار</w:t>
      </w:r>
      <w:r>
        <w:t xml:space="preserve">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الأنباري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العروض</w:t>
      </w:r>
      <w:r>
        <w:t xml:space="preserve">.  </w:t>
      </w:r>
      <w:r w:rsidRPr="00AA63BC">
        <w:rPr>
          <w:rFonts w:cs="Times New Roman"/>
          <w:rtl/>
        </w:rPr>
        <w:t>أبو</w:t>
      </w:r>
      <w:r>
        <w:t xml:space="preserve"> </w:t>
      </w:r>
      <w:r w:rsidRPr="00AA63BC">
        <w:rPr>
          <w:rFonts w:cs="Times New Roman"/>
          <w:rtl/>
        </w:rPr>
        <w:t>الفتح</w:t>
      </w:r>
      <w:r>
        <w:t xml:space="preserve"> </w:t>
      </w:r>
      <w:r w:rsidRPr="00AA63BC">
        <w:rPr>
          <w:rFonts w:cs="Times New Roman"/>
          <w:rtl/>
        </w:rPr>
        <w:t>عثمان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جني</w:t>
      </w:r>
      <w:r>
        <w:t xml:space="preserve">.  </w:t>
      </w:r>
      <w:r w:rsidRPr="00AA63BC">
        <w:rPr>
          <w:rFonts w:cs="Times New Roman"/>
          <w:rtl/>
        </w:rPr>
        <w:t>تحقيق</w:t>
      </w:r>
      <w:r>
        <w:t xml:space="preserve"> </w:t>
      </w:r>
      <w:r w:rsidRPr="00AA63BC">
        <w:rPr>
          <w:rFonts w:cs="Times New Roman"/>
          <w:rtl/>
        </w:rPr>
        <w:t>وتقديم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فوزي</w:t>
      </w:r>
      <w:r>
        <w:t xml:space="preserve"> </w:t>
      </w:r>
      <w:r w:rsidRPr="00AA63BC">
        <w:rPr>
          <w:rFonts w:cs="Times New Roman"/>
          <w:rtl/>
        </w:rPr>
        <w:t>الهيب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الكنز</w:t>
      </w:r>
      <w:r>
        <w:t xml:space="preserve"> </w:t>
      </w:r>
      <w:r w:rsidRPr="00AA63BC">
        <w:rPr>
          <w:rFonts w:cs="Times New Roman"/>
          <w:rtl/>
        </w:rPr>
        <w:t>المدفون</w:t>
      </w:r>
      <w:r>
        <w:t xml:space="preserve"> </w:t>
      </w:r>
      <w:r w:rsidRPr="00AA63BC">
        <w:rPr>
          <w:rFonts w:cs="Times New Roman"/>
          <w:rtl/>
        </w:rPr>
        <w:t>والفلك</w:t>
      </w:r>
      <w:r>
        <w:t xml:space="preserve"> </w:t>
      </w:r>
      <w:r w:rsidRPr="00AA63BC">
        <w:rPr>
          <w:rFonts w:cs="Times New Roman"/>
          <w:rtl/>
        </w:rPr>
        <w:t>المشحون</w:t>
      </w:r>
      <w:r>
        <w:t xml:space="preserve">.  </w:t>
      </w:r>
      <w:r w:rsidRPr="00AA63BC">
        <w:rPr>
          <w:rFonts w:cs="Times New Roman"/>
          <w:rtl/>
        </w:rPr>
        <w:t>جلتل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السيوطي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متون</w:t>
      </w:r>
      <w:r>
        <w:t xml:space="preserve"> </w:t>
      </w:r>
      <w:r w:rsidRPr="00AA63BC">
        <w:rPr>
          <w:rFonts w:cs="Times New Roman"/>
          <w:rtl/>
        </w:rPr>
        <w:t>البيان</w:t>
      </w:r>
      <w:r>
        <w:t xml:space="preserve"> </w:t>
      </w:r>
      <w:r w:rsidRPr="00AA63BC">
        <w:rPr>
          <w:rFonts w:cs="Times New Roman"/>
          <w:rtl/>
        </w:rPr>
        <w:t>والأدب</w:t>
      </w:r>
      <w:r>
        <w:t>.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گزیدہ</w:t>
      </w:r>
      <w:r>
        <w:t xml:space="preserve"> </w:t>
      </w:r>
      <w:r w:rsidRPr="00AA63BC">
        <w:rPr>
          <w:rFonts w:cs="Times New Roman"/>
          <w:rtl/>
        </w:rPr>
        <w:t>غزلیات</w:t>
      </w:r>
      <w:r>
        <w:t xml:space="preserve"> </w:t>
      </w:r>
      <w:r w:rsidRPr="00AA63BC">
        <w:rPr>
          <w:rFonts w:cs="Times New Roman"/>
          <w:rtl/>
        </w:rPr>
        <w:t>عرفانی</w:t>
      </w:r>
      <w:r>
        <w:t xml:space="preserve"> </w:t>
      </w:r>
      <w:r w:rsidRPr="00AA63BC">
        <w:rPr>
          <w:rFonts w:cs="Times New Roman"/>
          <w:rtl/>
        </w:rPr>
        <w:t>مولانا۔</w:t>
      </w:r>
      <w:r>
        <w:t xml:space="preserve">  </w:t>
      </w:r>
      <w:r w:rsidRPr="00AA63BC">
        <w:rPr>
          <w:rFonts w:cs="Times New Roman"/>
          <w:rtl/>
        </w:rPr>
        <w:t>بہ</w:t>
      </w:r>
      <w:r>
        <w:t xml:space="preserve"> </w:t>
      </w:r>
      <w:r w:rsidRPr="00AA63BC">
        <w:rPr>
          <w:rFonts w:cs="Times New Roman"/>
          <w:rtl/>
        </w:rPr>
        <w:t>اہتمام</w:t>
      </w:r>
      <w:r>
        <w:t xml:space="preserve"> </w:t>
      </w:r>
      <w:r w:rsidRPr="00AA63BC">
        <w:rPr>
          <w:rFonts w:cs="Times New Roman"/>
          <w:rtl/>
        </w:rPr>
        <w:t>د۔</w:t>
      </w:r>
      <w:r>
        <w:t xml:space="preserve"> </w:t>
      </w:r>
      <w:r w:rsidRPr="00AA63BC">
        <w:rPr>
          <w:rFonts w:cs="Times New Roman"/>
          <w:rtl/>
        </w:rPr>
        <w:t>علی</w:t>
      </w:r>
      <w:r>
        <w:t xml:space="preserve"> </w:t>
      </w:r>
      <w:r w:rsidRPr="00AA63BC">
        <w:rPr>
          <w:rFonts w:cs="Times New Roman"/>
          <w:rtl/>
        </w:rPr>
        <w:t>احمدی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تاريخ</w:t>
      </w:r>
      <w:r>
        <w:t xml:space="preserve"> </w:t>
      </w:r>
      <w:r w:rsidRPr="00AA63BC">
        <w:rPr>
          <w:rFonts w:cs="Times New Roman"/>
          <w:rtl/>
        </w:rPr>
        <w:t>الأدب</w:t>
      </w:r>
      <w:r>
        <w:t xml:space="preserve"> </w:t>
      </w:r>
      <w:r w:rsidRPr="00AA63BC">
        <w:rPr>
          <w:rFonts w:cs="Times New Roman"/>
          <w:rtl/>
        </w:rPr>
        <w:t>العربي</w:t>
      </w:r>
      <w:r>
        <w:t xml:space="preserve">.  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حسن</w:t>
      </w:r>
      <w:r>
        <w:t xml:space="preserve"> </w:t>
      </w:r>
      <w:r w:rsidRPr="00AA63BC">
        <w:rPr>
          <w:rFonts w:cs="Times New Roman"/>
          <w:rtl/>
        </w:rPr>
        <w:t>الزيات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المخلاة</w:t>
      </w:r>
      <w:r>
        <w:t xml:space="preserve">.   </w:t>
      </w:r>
      <w:r w:rsidRPr="00AA63BC">
        <w:rPr>
          <w:rFonts w:cs="Times New Roman"/>
          <w:rtl/>
        </w:rPr>
        <w:t>ااشيخ</w:t>
      </w:r>
      <w:r>
        <w:t xml:space="preserve"> </w:t>
      </w:r>
      <w:r w:rsidRPr="00AA63BC">
        <w:rPr>
          <w:rFonts w:cs="Times New Roman"/>
          <w:rtl/>
        </w:rPr>
        <w:t>بهاء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حسين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البلاغة</w:t>
      </w:r>
      <w:r>
        <w:t xml:space="preserve"> </w:t>
      </w:r>
      <w:r w:rsidRPr="00AA63BC">
        <w:rPr>
          <w:rFonts w:cs="Times New Roman"/>
          <w:rtl/>
        </w:rPr>
        <w:t>الصافية</w:t>
      </w:r>
      <w:r>
        <w:t xml:space="preserve">. </w:t>
      </w:r>
      <w:r w:rsidRPr="00AA63BC">
        <w:rPr>
          <w:rFonts w:cs="Times New Roman"/>
          <w:rtl/>
        </w:rPr>
        <w:t>تسهيل</w:t>
      </w:r>
      <w:r>
        <w:t xml:space="preserve"> </w:t>
      </w:r>
      <w:r w:rsidRPr="00AA63BC">
        <w:rPr>
          <w:rFonts w:cs="Times New Roman"/>
          <w:rtl/>
        </w:rPr>
        <w:t>مختثر</w:t>
      </w:r>
      <w:r>
        <w:t xml:space="preserve"> </w:t>
      </w:r>
      <w:r w:rsidRPr="00AA63BC">
        <w:rPr>
          <w:rFonts w:cs="Times New Roman"/>
          <w:rtl/>
        </w:rPr>
        <w:t>المعاني</w:t>
      </w:r>
      <w:r>
        <w:t xml:space="preserve">: </w:t>
      </w:r>
      <w:r w:rsidRPr="00AA63BC">
        <w:rPr>
          <w:rFonts w:cs="Times New Roman"/>
          <w:rtl/>
        </w:rPr>
        <w:t>تهذيب</w:t>
      </w:r>
      <w:r>
        <w:t xml:space="preserve"> </w:t>
      </w:r>
      <w:r w:rsidRPr="00AA63BC">
        <w:rPr>
          <w:rFonts w:cs="Times New Roman"/>
          <w:rtl/>
        </w:rPr>
        <w:t>مختصر</w:t>
      </w:r>
      <w:r>
        <w:t xml:space="preserve"> </w:t>
      </w:r>
      <w:r w:rsidRPr="00AA63BC">
        <w:rPr>
          <w:rFonts w:cs="Times New Roman"/>
          <w:rtl/>
        </w:rPr>
        <w:t>التفتازانيفي</w:t>
      </w:r>
      <w:r>
        <w:t xml:space="preserve"> </w:t>
      </w:r>
      <w:r w:rsidRPr="00AA63BC">
        <w:rPr>
          <w:rFonts w:cs="Times New Roman"/>
          <w:rtl/>
        </w:rPr>
        <w:t>المعاني</w:t>
      </w:r>
      <w:r>
        <w:t xml:space="preserve"> </w:t>
      </w:r>
      <w:r w:rsidRPr="00AA63BC">
        <w:rPr>
          <w:rFonts w:cs="Times New Roman"/>
          <w:rtl/>
        </w:rPr>
        <w:t>والبيان</w:t>
      </w:r>
      <w:r>
        <w:t xml:space="preserve"> </w:t>
      </w:r>
      <w:r w:rsidRPr="00AA63BC">
        <w:rPr>
          <w:rFonts w:cs="Times New Roman"/>
          <w:rtl/>
        </w:rPr>
        <w:t>والبديع</w:t>
      </w:r>
      <w:r>
        <w:t xml:space="preserve">.   </w:t>
      </w:r>
      <w:r w:rsidRPr="00AA63BC">
        <w:rPr>
          <w:rFonts w:cs="Times New Roman"/>
          <w:rtl/>
        </w:rPr>
        <w:t>تقديم</w:t>
      </w:r>
      <w:r>
        <w:t xml:space="preserve"> </w:t>
      </w:r>
      <w:r w:rsidRPr="00AA63BC">
        <w:rPr>
          <w:rFonts w:cs="Times New Roman"/>
          <w:rtl/>
        </w:rPr>
        <w:t>وتهذيب</w:t>
      </w:r>
      <w:r>
        <w:t xml:space="preserve"> </w:t>
      </w:r>
      <w:r w:rsidRPr="00AA63BC">
        <w:rPr>
          <w:rFonts w:cs="Times New Roman"/>
          <w:rtl/>
        </w:rPr>
        <w:t>وتسهيل</w:t>
      </w:r>
      <w:r>
        <w:t xml:space="preserve">: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أنور</w:t>
      </w:r>
      <w:r>
        <w:t xml:space="preserve"> </w:t>
      </w:r>
      <w:r w:rsidRPr="00AA63BC">
        <w:rPr>
          <w:rFonts w:cs="Times New Roman"/>
          <w:rtl/>
        </w:rPr>
        <w:t>االبدخشاني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عنترة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الأفوه</w:t>
      </w:r>
      <w:r>
        <w:t xml:space="preserve"> </w:t>
      </w:r>
      <w:r w:rsidRPr="00AA63BC">
        <w:rPr>
          <w:rFonts w:cs="Times New Roman"/>
          <w:rtl/>
        </w:rPr>
        <w:t>الأودي</w:t>
      </w:r>
      <w:r>
        <w:t xml:space="preserve">.  </w:t>
      </w: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وتحقيق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التونجي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السنفري،</w:t>
      </w:r>
      <w:r>
        <w:t xml:space="preserve"> </w:t>
      </w:r>
      <w:r w:rsidRPr="00AA63BC">
        <w:rPr>
          <w:rFonts w:cs="Times New Roman"/>
          <w:rtl/>
        </w:rPr>
        <w:t>ويليه</w:t>
      </w:r>
      <w:r>
        <w:t xml:space="preserve"> </w:t>
      </w:r>
      <w:r w:rsidRPr="00AA63BC">
        <w:rPr>
          <w:rFonts w:cs="Times New Roman"/>
          <w:rtl/>
        </w:rPr>
        <w:t>ديوانا</w:t>
      </w:r>
      <w:r>
        <w:t xml:space="preserve"> </w:t>
      </w:r>
      <w:r w:rsidRPr="00AA63BC">
        <w:rPr>
          <w:rFonts w:cs="Times New Roman"/>
          <w:rtl/>
        </w:rPr>
        <w:t>السليك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السلكه</w:t>
      </w:r>
      <w:r>
        <w:t xml:space="preserve"> </w:t>
      </w:r>
      <w:r w:rsidRPr="00AA63BC">
        <w:rPr>
          <w:rFonts w:cs="Times New Roman"/>
          <w:rtl/>
        </w:rPr>
        <w:t>وعمرو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برلاف</w:t>
      </w:r>
      <w:r>
        <w:t xml:space="preserve">.  </w:t>
      </w:r>
      <w:r w:rsidRPr="00AA63BC">
        <w:rPr>
          <w:rFonts w:cs="Times New Roman"/>
          <w:rtl/>
        </w:rPr>
        <w:t>اعداد</w:t>
      </w:r>
      <w:r>
        <w:t xml:space="preserve"> </w:t>
      </w:r>
      <w:r w:rsidRPr="00AA63BC">
        <w:rPr>
          <w:rFonts w:cs="Times New Roman"/>
          <w:rtl/>
        </w:rPr>
        <w:t>وتقديم</w:t>
      </w:r>
      <w:r>
        <w:t xml:space="preserve">: </w:t>
      </w:r>
      <w:r w:rsidRPr="00AA63BC">
        <w:rPr>
          <w:rFonts w:cs="Times New Roman"/>
          <w:rtl/>
        </w:rPr>
        <w:t>طلال</w:t>
      </w:r>
      <w:r>
        <w:t xml:space="preserve"> </w:t>
      </w:r>
      <w:r w:rsidRPr="00AA63BC">
        <w:rPr>
          <w:rFonts w:cs="Times New Roman"/>
          <w:rtl/>
        </w:rPr>
        <w:t>حرب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معجم</w:t>
      </w:r>
      <w:r>
        <w:t xml:space="preserve"> </w:t>
      </w:r>
      <w:r w:rsidRPr="00AA63BC">
        <w:rPr>
          <w:rFonts w:cs="Times New Roman"/>
          <w:rtl/>
        </w:rPr>
        <w:t>الأفعال</w:t>
      </w:r>
      <w:r>
        <w:t xml:space="preserve"> </w:t>
      </w:r>
      <w:r w:rsidRPr="00AA63BC">
        <w:rPr>
          <w:rFonts w:cs="Times New Roman"/>
          <w:rtl/>
        </w:rPr>
        <w:t>المتعدية</w:t>
      </w:r>
      <w:r>
        <w:t xml:space="preserve"> </w:t>
      </w:r>
      <w:r w:rsidRPr="00AA63BC">
        <w:rPr>
          <w:rFonts w:cs="Times New Roman"/>
          <w:rtl/>
        </w:rPr>
        <w:t>بحرف</w:t>
      </w:r>
      <w:r>
        <w:t xml:space="preserve">.   </w:t>
      </w:r>
      <w:r w:rsidRPr="00AA63BC">
        <w:rPr>
          <w:rFonts w:cs="Times New Roman"/>
          <w:rtl/>
        </w:rPr>
        <w:t>موسى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الملياني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گزیدہ</w:t>
      </w:r>
      <w:r>
        <w:t xml:space="preserve"> </w:t>
      </w:r>
      <w:r w:rsidRPr="00AA63BC">
        <w:rPr>
          <w:rFonts w:cs="Times New Roman"/>
          <w:rtl/>
        </w:rPr>
        <w:t>مقالات</w:t>
      </w:r>
      <w:r>
        <w:t xml:space="preserve"> </w:t>
      </w:r>
      <w:r w:rsidRPr="00AA63BC">
        <w:rPr>
          <w:rFonts w:cs="Times New Roman"/>
          <w:rtl/>
        </w:rPr>
        <w:t>شمس</w:t>
      </w:r>
      <w:r>
        <w:t xml:space="preserve"> </w:t>
      </w:r>
      <w:r w:rsidRPr="00AA63BC">
        <w:rPr>
          <w:rFonts w:cs="Times New Roman"/>
          <w:rtl/>
        </w:rPr>
        <w:t>الدین</w:t>
      </w:r>
      <w:r>
        <w:t xml:space="preserve"> </w:t>
      </w:r>
      <w:r w:rsidRPr="00AA63BC">
        <w:rPr>
          <w:rFonts w:cs="Times New Roman"/>
          <w:rtl/>
        </w:rPr>
        <w:t>تبریزی۔</w:t>
      </w:r>
      <w:r>
        <w:t xml:space="preserve">  </w:t>
      </w:r>
      <w:r w:rsidRPr="00AA63BC">
        <w:rPr>
          <w:rFonts w:cs="Times New Roman"/>
          <w:rtl/>
        </w:rPr>
        <w:t>انتخاب</w:t>
      </w:r>
      <w:r>
        <w:t xml:space="preserve"> </w:t>
      </w:r>
      <w:r w:rsidRPr="00AA63BC">
        <w:rPr>
          <w:rFonts w:cs="Times New Roman"/>
          <w:rtl/>
        </w:rPr>
        <w:t>وتوضیح</w:t>
      </w:r>
      <w:r>
        <w:t xml:space="preserve">: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علی</w:t>
      </w:r>
      <w:r>
        <w:t xml:space="preserve"> </w:t>
      </w:r>
      <w:r w:rsidRPr="00AA63BC">
        <w:rPr>
          <w:rFonts w:cs="Times New Roman"/>
          <w:rtl/>
        </w:rPr>
        <w:t>موحد</w:t>
      </w:r>
      <w:r>
        <w:t xml:space="preserve"> </w:t>
      </w:r>
      <w:r w:rsidRPr="00AA63BC">
        <w:rPr>
          <w:rFonts w:cs="Times New Roman"/>
          <w:rtl/>
        </w:rPr>
        <w:t>دیلمقانی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lastRenderedPageBreak/>
        <w:t>أساس</w:t>
      </w:r>
      <w:r>
        <w:t xml:space="preserve"> </w:t>
      </w:r>
      <w:r w:rsidRPr="00AA63BC">
        <w:rPr>
          <w:rFonts w:cs="Times New Roman"/>
          <w:rtl/>
        </w:rPr>
        <w:t>البلاغة</w:t>
      </w:r>
      <w:r>
        <w:t xml:space="preserve">.  </w:t>
      </w:r>
      <w:r w:rsidRPr="00AA63BC">
        <w:rPr>
          <w:rFonts w:cs="Times New Roman"/>
          <w:rtl/>
        </w:rPr>
        <w:t>جار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الزمخشري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دروس</w:t>
      </w:r>
      <w:r>
        <w:t xml:space="preserve"> </w:t>
      </w:r>
      <w:r w:rsidRPr="00AA63BC">
        <w:rPr>
          <w:rFonts w:cs="Times New Roman"/>
          <w:rtl/>
        </w:rPr>
        <w:t>البلاغة</w:t>
      </w:r>
      <w:r>
        <w:t xml:space="preserve"> </w:t>
      </w:r>
      <w:r w:rsidRPr="00AA63BC">
        <w:rPr>
          <w:rFonts w:cs="Times New Roman"/>
          <w:rtl/>
        </w:rPr>
        <w:t>مع</w:t>
      </w:r>
      <w:r>
        <w:t xml:space="preserve"> </w:t>
      </w:r>
      <w:r w:rsidRPr="00AA63BC">
        <w:rPr>
          <w:rFonts w:cs="Times New Roman"/>
          <w:rtl/>
        </w:rPr>
        <w:t>شرحه</w:t>
      </w:r>
      <w:r>
        <w:t xml:space="preserve"> </w:t>
      </w:r>
      <w:r w:rsidRPr="00AA63BC">
        <w:rPr>
          <w:rFonts w:cs="Times New Roman"/>
          <w:rtl/>
        </w:rPr>
        <w:t>شموس</w:t>
      </w:r>
      <w:r>
        <w:t xml:space="preserve"> </w:t>
      </w:r>
      <w:r w:rsidRPr="00AA63BC">
        <w:rPr>
          <w:rFonts w:cs="Times New Roman"/>
          <w:rtl/>
        </w:rPr>
        <w:t>البراعة</w:t>
      </w:r>
      <w:r>
        <w:t xml:space="preserve">. 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الأفضال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فضل</w:t>
      </w:r>
      <w:r>
        <w:t xml:space="preserve"> </w:t>
      </w:r>
      <w:r w:rsidRPr="00AA63BC">
        <w:rPr>
          <w:rFonts w:cs="Times New Roman"/>
          <w:rtl/>
        </w:rPr>
        <w:t>حق</w:t>
      </w:r>
      <w:r>
        <w:t xml:space="preserve"> </w:t>
      </w:r>
      <w:r w:rsidRPr="00AA63BC">
        <w:rPr>
          <w:rFonts w:cs="Times New Roman"/>
          <w:rtl/>
        </w:rPr>
        <w:t>الرامفوري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جمهرة</w:t>
      </w:r>
      <w:r>
        <w:t xml:space="preserve"> </w:t>
      </w:r>
      <w:r w:rsidRPr="00AA63BC">
        <w:rPr>
          <w:rFonts w:cs="Times New Roman"/>
          <w:rtl/>
        </w:rPr>
        <w:t>أشعار</w:t>
      </w:r>
      <w:r>
        <w:t xml:space="preserve"> </w:t>
      </w:r>
      <w:r w:rsidRPr="00AA63BC">
        <w:rPr>
          <w:rFonts w:cs="Times New Roman"/>
          <w:rtl/>
        </w:rPr>
        <w:t>العرب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زيد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ابي</w:t>
      </w:r>
      <w:r>
        <w:t xml:space="preserve"> </w:t>
      </w:r>
      <w:r w:rsidRPr="00AA63BC">
        <w:rPr>
          <w:rFonts w:cs="Times New Roman"/>
          <w:rtl/>
        </w:rPr>
        <w:t>الخطاب</w:t>
      </w:r>
      <w:r>
        <w:t xml:space="preserve"> </w:t>
      </w:r>
      <w:r w:rsidRPr="00AA63BC">
        <w:rPr>
          <w:rFonts w:cs="Times New Roman"/>
          <w:rtl/>
        </w:rPr>
        <w:t>القرشي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تاريخ</w:t>
      </w:r>
      <w:r>
        <w:t xml:space="preserve"> </w:t>
      </w:r>
      <w:r w:rsidRPr="00AA63BC">
        <w:rPr>
          <w:rFonts w:cs="Times New Roman"/>
          <w:rtl/>
        </w:rPr>
        <w:t>الأدب</w:t>
      </w:r>
      <w:r>
        <w:t xml:space="preserve"> </w:t>
      </w:r>
      <w:r w:rsidRPr="00AA63BC">
        <w:rPr>
          <w:rFonts w:cs="Times New Roman"/>
          <w:rtl/>
        </w:rPr>
        <w:t>العربي</w:t>
      </w:r>
      <w:r>
        <w:t xml:space="preserve">: </w:t>
      </w:r>
      <w:r w:rsidRPr="00AA63BC">
        <w:rPr>
          <w:rFonts w:cs="Times New Roman"/>
          <w:rtl/>
        </w:rPr>
        <w:t>العصر</w:t>
      </w:r>
      <w:r>
        <w:t xml:space="preserve"> </w:t>
      </w:r>
      <w:r w:rsidRPr="00AA63BC">
        <w:rPr>
          <w:rFonts w:cs="Times New Roman"/>
          <w:rtl/>
        </w:rPr>
        <w:t>الجاهلي</w:t>
      </w:r>
      <w:r>
        <w:t xml:space="preserve"> </w:t>
      </w:r>
      <w:r w:rsidRPr="00AA63BC">
        <w:rPr>
          <w:rFonts w:cs="Times New Roman"/>
          <w:rtl/>
        </w:rPr>
        <w:t>والعصر</w:t>
      </w:r>
      <w:r>
        <w:t xml:space="preserve"> </w:t>
      </w:r>
      <w:r w:rsidRPr="00AA63BC">
        <w:rPr>
          <w:rFonts w:cs="Times New Roman"/>
          <w:rtl/>
        </w:rPr>
        <w:t>الإسلامي</w:t>
      </w:r>
      <w:r>
        <w:t xml:space="preserve">.   </w:t>
      </w:r>
      <w:r w:rsidRPr="00AA63BC">
        <w:rPr>
          <w:rFonts w:cs="Times New Roman"/>
          <w:rtl/>
        </w:rPr>
        <w:t>طه</w:t>
      </w:r>
      <w:r>
        <w:t xml:space="preserve"> </w:t>
      </w:r>
      <w:r w:rsidRPr="00AA63BC">
        <w:rPr>
          <w:rFonts w:cs="Times New Roman"/>
          <w:rtl/>
        </w:rPr>
        <w:t>حسين</w:t>
      </w:r>
      <w:r>
        <w:t>.  (</w:t>
      </w:r>
      <w:r w:rsidRPr="00AA63BC">
        <w:rPr>
          <w:rFonts w:cs="Times New Roman"/>
          <w:rtl/>
        </w:rPr>
        <w:t>٣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العباس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مرداس</w:t>
      </w:r>
      <w:r>
        <w:t xml:space="preserve"> </w:t>
      </w:r>
      <w:r w:rsidRPr="00AA63BC">
        <w:rPr>
          <w:rFonts w:cs="Times New Roman"/>
          <w:rtl/>
        </w:rPr>
        <w:t>السلمي</w:t>
      </w:r>
      <w:r>
        <w:t xml:space="preserve">.  </w:t>
      </w:r>
      <w:r w:rsidRPr="00AA63BC">
        <w:rPr>
          <w:rFonts w:cs="Times New Roman"/>
          <w:rtl/>
        </w:rPr>
        <w:t>جمعه</w:t>
      </w:r>
      <w:r>
        <w:t xml:space="preserve"> </w:t>
      </w:r>
      <w:r w:rsidRPr="00AA63BC">
        <w:rPr>
          <w:rFonts w:cs="Times New Roman"/>
          <w:rtl/>
        </w:rPr>
        <w:t>وحققه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يحيي</w:t>
      </w:r>
      <w:r>
        <w:t xml:space="preserve"> </w:t>
      </w:r>
      <w:r w:rsidRPr="00AA63BC">
        <w:rPr>
          <w:rFonts w:cs="Times New Roman"/>
          <w:rtl/>
        </w:rPr>
        <w:t>الجبوري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رباعيات</w:t>
      </w:r>
      <w:r>
        <w:t xml:space="preserve"> </w:t>
      </w:r>
      <w:r w:rsidRPr="00AA63BC">
        <w:rPr>
          <w:rFonts w:cs="Times New Roman"/>
          <w:rtl/>
        </w:rPr>
        <w:t>مولانا</w:t>
      </w:r>
      <w:r>
        <w:t xml:space="preserve"> </w:t>
      </w:r>
      <w:r w:rsidRPr="00AA63BC">
        <w:rPr>
          <w:rFonts w:cs="Times New Roman"/>
          <w:rtl/>
        </w:rPr>
        <w:t>جلال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الرومي</w:t>
      </w:r>
      <w:r>
        <w:t xml:space="preserve">.  </w:t>
      </w:r>
      <w:r w:rsidRPr="00AA63BC">
        <w:rPr>
          <w:rFonts w:cs="Times New Roman"/>
          <w:rtl/>
        </w:rPr>
        <w:t>د</w:t>
      </w:r>
      <w:r>
        <w:t>.</w:t>
      </w:r>
      <w:r w:rsidRPr="00AA63BC">
        <w:rPr>
          <w:rFonts w:cs="Times New Roman"/>
          <w:rtl/>
        </w:rPr>
        <w:t>عيسى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العاكوب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رسائل</w:t>
      </w:r>
      <w:r>
        <w:t xml:space="preserve"> </w:t>
      </w:r>
      <w:r w:rsidRPr="00AA63BC">
        <w:rPr>
          <w:rFonts w:cs="Times New Roman"/>
          <w:rtl/>
        </w:rPr>
        <w:t>مولانا</w:t>
      </w:r>
      <w:r>
        <w:t xml:space="preserve"> </w:t>
      </w:r>
      <w:r w:rsidRPr="00AA63BC">
        <w:rPr>
          <w:rFonts w:cs="Times New Roman"/>
          <w:rtl/>
        </w:rPr>
        <w:t>جلال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الرومي</w:t>
      </w:r>
      <w:r>
        <w:t xml:space="preserve">.  </w:t>
      </w:r>
      <w:r w:rsidRPr="00AA63BC">
        <w:rPr>
          <w:rFonts w:cs="Times New Roman"/>
          <w:rtl/>
        </w:rPr>
        <w:t>تحقيق</w:t>
      </w:r>
      <w:r>
        <w:t xml:space="preserve"> </w:t>
      </w:r>
      <w:r w:rsidRPr="00AA63BC">
        <w:rPr>
          <w:rFonts w:cs="Times New Roman"/>
          <w:rtl/>
        </w:rPr>
        <w:t>وتوفيق</w:t>
      </w:r>
      <w:r>
        <w:t xml:space="preserve">: </w:t>
      </w:r>
      <w:r w:rsidRPr="00AA63BC">
        <w:rPr>
          <w:rFonts w:cs="Times New Roman"/>
          <w:rtl/>
        </w:rPr>
        <w:t>ھ۔</w:t>
      </w:r>
      <w:r>
        <w:t xml:space="preserve"> </w:t>
      </w:r>
      <w:r w:rsidRPr="00AA63BC">
        <w:rPr>
          <w:rFonts w:cs="Times New Roman"/>
          <w:rtl/>
        </w:rPr>
        <w:t>سبحاني</w:t>
      </w:r>
      <w:r>
        <w:t xml:space="preserve">.  </w:t>
      </w:r>
      <w:r w:rsidRPr="00AA63BC">
        <w:rPr>
          <w:rFonts w:cs="Times New Roman"/>
          <w:rtl/>
        </w:rPr>
        <w:t>ترجمها</w:t>
      </w:r>
      <w:r>
        <w:t xml:space="preserve"> </w:t>
      </w:r>
      <w:r w:rsidRPr="00AA63BC">
        <w:rPr>
          <w:rFonts w:cs="Times New Roman"/>
          <w:rtl/>
        </w:rPr>
        <w:t>إلى</w:t>
      </w:r>
      <w:r>
        <w:t xml:space="preserve"> </w:t>
      </w:r>
      <w:r w:rsidRPr="00AA63BC">
        <w:rPr>
          <w:rFonts w:cs="Times New Roman"/>
          <w:rtl/>
        </w:rPr>
        <w:t>العربية</w:t>
      </w:r>
      <w:r>
        <w:t xml:space="preserve">: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عيسى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العاكوب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التاج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أخلاق</w:t>
      </w:r>
      <w:r>
        <w:t xml:space="preserve"> </w:t>
      </w:r>
      <w:r w:rsidRPr="00AA63BC">
        <w:rPr>
          <w:rFonts w:cs="Times New Roman"/>
          <w:rtl/>
        </w:rPr>
        <w:t>الملوك</w:t>
      </w:r>
      <w:r>
        <w:t xml:space="preserve"> </w:t>
      </w:r>
      <w:r w:rsidRPr="00AA63BC">
        <w:rPr>
          <w:rFonts w:cs="Times New Roman"/>
          <w:rtl/>
        </w:rPr>
        <w:t>للجاحظ</w:t>
      </w:r>
      <w:r>
        <w:t xml:space="preserve">.  </w:t>
      </w:r>
      <w:r w:rsidRPr="00AA63BC">
        <w:rPr>
          <w:rFonts w:cs="Times New Roman"/>
          <w:rtl/>
        </w:rPr>
        <w:t>بتحقيق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زكي</w:t>
      </w:r>
      <w:r>
        <w:t xml:space="preserve"> </w:t>
      </w:r>
      <w:r w:rsidRPr="00AA63BC">
        <w:rPr>
          <w:rFonts w:cs="Times New Roman"/>
          <w:rtl/>
        </w:rPr>
        <w:t>باشا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أيام</w:t>
      </w:r>
      <w:r>
        <w:t xml:space="preserve"> </w:t>
      </w:r>
      <w:r w:rsidRPr="00AA63BC">
        <w:rPr>
          <w:rFonts w:cs="Times New Roman"/>
          <w:rtl/>
        </w:rPr>
        <w:t>العرب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الجاهلية</w:t>
      </w:r>
      <w:r>
        <w:t xml:space="preserve">.  </w:t>
      </w:r>
      <w:r w:rsidRPr="00AA63BC">
        <w:rPr>
          <w:rFonts w:cs="Times New Roman"/>
          <w:rtl/>
        </w:rPr>
        <w:t>تأليف</w:t>
      </w:r>
      <w:r>
        <w:t xml:space="preserve">: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جاد</w:t>
      </w:r>
      <w:r>
        <w:t xml:space="preserve"> </w:t>
      </w:r>
      <w:r w:rsidRPr="00AA63BC">
        <w:rPr>
          <w:rFonts w:cs="Times New Roman"/>
          <w:rtl/>
        </w:rPr>
        <w:t>المولى</w:t>
      </w:r>
      <w:r>
        <w:t xml:space="preserve"> </w:t>
      </w:r>
      <w:r w:rsidRPr="00AA63BC">
        <w:rPr>
          <w:rFonts w:cs="Times New Roman"/>
          <w:rtl/>
        </w:rPr>
        <w:t>بك،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البجاوي،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الفضل</w:t>
      </w:r>
      <w:r>
        <w:t xml:space="preserve"> </w:t>
      </w:r>
      <w:r w:rsidRPr="00AA63BC">
        <w:rPr>
          <w:rFonts w:cs="Times New Roman"/>
          <w:rtl/>
        </w:rPr>
        <w:t>ابراهيم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گلستان</w:t>
      </w:r>
      <w:r>
        <w:t xml:space="preserve"> </w:t>
      </w:r>
      <w:r w:rsidRPr="00AA63BC">
        <w:rPr>
          <w:rFonts w:cs="Times New Roman"/>
          <w:rtl/>
        </w:rPr>
        <w:t>سعدی۔</w:t>
      </w:r>
      <w:r>
        <w:t xml:space="preserve">  </w:t>
      </w:r>
      <w:r w:rsidRPr="00AA63BC">
        <w:rPr>
          <w:rFonts w:cs="Times New Roman"/>
          <w:rtl/>
        </w:rPr>
        <w:t>جمع</w:t>
      </w:r>
      <w:r>
        <w:t xml:space="preserve"> </w:t>
      </w:r>
      <w:r w:rsidRPr="00AA63BC">
        <w:rPr>
          <w:rFonts w:cs="Times New Roman"/>
          <w:rtl/>
        </w:rPr>
        <w:t>وترتیب</w:t>
      </w:r>
      <w:r>
        <w:t xml:space="preserve">: </w:t>
      </w:r>
      <w:r w:rsidRPr="00AA63BC">
        <w:rPr>
          <w:rFonts w:cs="Times New Roman"/>
          <w:rtl/>
        </w:rPr>
        <w:t>محسن</w:t>
      </w:r>
      <w:r>
        <w:t xml:space="preserve"> </w:t>
      </w:r>
      <w:r w:rsidRPr="00AA63BC">
        <w:rPr>
          <w:rFonts w:cs="Times New Roman"/>
          <w:rtl/>
        </w:rPr>
        <w:t>رمضانی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کتاب</w:t>
      </w:r>
      <w:r>
        <w:t xml:space="preserve"> </w:t>
      </w:r>
      <w:r w:rsidRPr="00AA63BC">
        <w:rPr>
          <w:rFonts w:cs="Times New Roman"/>
          <w:rtl/>
        </w:rPr>
        <w:t>التاج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آداب</w:t>
      </w:r>
      <w:r>
        <w:t xml:space="preserve"> </w:t>
      </w:r>
      <w:r w:rsidRPr="00AA63BC">
        <w:rPr>
          <w:rFonts w:cs="Times New Roman"/>
          <w:rtl/>
        </w:rPr>
        <w:t>الملوك</w:t>
      </w:r>
      <w:r>
        <w:t xml:space="preserve">.  </w:t>
      </w:r>
      <w:r w:rsidRPr="00AA63BC">
        <w:rPr>
          <w:rFonts w:cs="Times New Roman"/>
          <w:rtl/>
        </w:rPr>
        <w:t>الجاحظ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طريق</w:t>
      </w:r>
      <w:r>
        <w:t xml:space="preserve"> </w:t>
      </w:r>
      <w:r w:rsidRPr="00AA63BC">
        <w:rPr>
          <w:rFonts w:cs="Times New Roman"/>
          <w:rtl/>
        </w:rPr>
        <w:t>الوصول</w:t>
      </w:r>
      <w:r>
        <w:t xml:space="preserve"> </w:t>
      </w:r>
      <w:r w:rsidRPr="00AA63BC">
        <w:rPr>
          <w:rFonts w:cs="Times New Roman"/>
          <w:rtl/>
        </w:rPr>
        <w:t>إلى</w:t>
      </w:r>
      <w:r>
        <w:t xml:space="preserve"> </w:t>
      </w:r>
      <w:r w:rsidRPr="00AA63BC">
        <w:rPr>
          <w:rFonts w:cs="Times New Roman"/>
          <w:rtl/>
        </w:rPr>
        <w:t>علوم</w:t>
      </w:r>
      <w:r>
        <w:t xml:space="preserve"> </w:t>
      </w:r>
      <w:r w:rsidRPr="00AA63BC">
        <w:rPr>
          <w:rFonts w:cs="Times New Roman"/>
          <w:rtl/>
        </w:rPr>
        <w:t>البلاغة</w:t>
      </w:r>
      <w:r>
        <w:t xml:space="preserve">.  </w:t>
      </w: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ميزان</w:t>
      </w:r>
      <w:r>
        <w:t xml:space="preserve"> </w:t>
      </w:r>
      <w:r w:rsidRPr="00AA63BC">
        <w:rPr>
          <w:rFonts w:cs="Times New Roman"/>
          <w:rtl/>
        </w:rPr>
        <w:t>البلاغة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انور</w:t>
      </w:r>
      <w:r>
        <w:t xml:space="preserve"> </w:t>
      </w:r>
      <w:r w:rsidRPr="00AA63BC">
        <w:rPr>
          <w:rFonts w:cs="Times New Roman"/>
          <w:rtl/>
        </w:rPr>
        <w:t>البدخشاني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فوائد</w:t>
      </w:r>
      <w:r>
        <w:t xml:space="preserve"> </w:t>
      </w:r>
      <w:r w:rsidRPr="00AA63BC">
        <w:rPr>
          <w:rFonts w:cs="Times New Roman"/>
          <w:rtl/>
        </w:rPr>
        <w:t>الخليلية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النحو</w:t>
      </w:r>
      <w:r>
        <w:t xml:space="preserve">.   </w:t>
      </w:r>
      <w:r w:rsidRPr="00AA63BC">
        <w:rPr>
          <w:rFonts w:cs="Times New Roman"/>
          <w:rtl/>
        </w:rPr>
        <w:t>زر</w:t>
      </w:r>
      <w:r>
        <w:t xml:space="preserve"> </w:t>
      </w:r>
      <w:r w:rsidRPr="00AA63BC">
        <w:rPr>
          <w:rFonts w:cs="Times New Roman"/>
          <w:rtl/>
        </w:rPr>
        <w:t>خليل</w:t>
      </w:r>
      <w:r>
        <w:t xml:space="preserve"> </w:t>
      </w:r>
      <w:r w:rsidRPr="00AA63BC">
        <w:rPr>
          <w:rFonts w:cs="Times New Roman"/>
          <w:rtl/>
        </w:rPr>
        <w:t>خان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كليات</w:t>
      </w:r>
      <w:r>
        <w:t xml:space="preserve"> </w:t>
      </w:r>
      <w:r w:rsidRPr="00AA63BC">
        <w:rPr>
          <w:rFonts w:cs="Times New Roman"/>
          <w:rtl/>
        </w:rPr>
        <w:t>مثنوي</w:t>
      </w:r>
      <w:r>
        <w:t xml:space="preserve"> </w:t>
      </w:r>
      <w:r w:rsidRPr="00AA63BC">
        <w:rPr>
          <w:rFonts w:cs="Times New Roman"/>
          <w:rtl/>
        </w:rPr>
        <w:t>معنوي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العروض</w:t>
      </w:r>
      <w:r>
        <w:t xml:space="preserve">.  </w:t>
      </w:r>
      <w:r w:rsidRPr="00AA63BC">
        <w:rPr>
          <w:rFonts w:cs="Times New Roman"/>
          <w:rtl/>
        </w:rPr>
        <w:t>أبو</w:t>
      </w:r>
      <w:r>
        <w:t xml:space="preserve"> </w:t>
      </w:r>
      <w:r w:rsidRPr="00AA63BC">
        <w:rPr>
          <w:rFonts w:cs="Times New Roman"/>
          <w:rtl/>
        </w:rPr>
        <w:t>الحسن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عيسى</w:t>
      </w:r>
      <w:r>
        <w:t xml:space="preserve"> </w:t>
      </w:r>
      <w:r w:rsidRPr="00AA63BC">
        <w:rPr>
          <w:rFonts w:cs="Times New Roman"/>
          <w:rtl/>
        </w:rPr>
        <w:t>الربعي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مولانا</w:t>
      </w:r>
      <w:r>
        <w:t xml:space="preserve"> </w:t>
      </w:r>
      <w:r w:rsidRPr="00AA63BC">
        <w:rPr>
          <w:rFonts w:cs="Times New Roman"/>
          <w:rtl/>
        </w:rPr>
        <w:t>جلال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بلخي</w:t>
      </w:r>
      <w:r>
        <w:t xml:space="preserve"> </w:t>
      </w:r>
      <w:r w:rsidRPr="00AA63BC">
        <w:rPr>
          <w:rFonts w:cs="Times New Roman"/>
          <w:rtl/>
        </w:rPr>
        <w:t>خراساني</w:t>
      </w:r>
      <w:r>
        <w:t xml:space="preserve">.  </w:t>
      </w:r>
      <w:r w:rsidRPr="00AA63BC">
        <w:rPr>
          <w:rFonts w:cs="Times New Roman"/>
          <w:rtl/>
        </w:rPr>
        <w:t>بمقدمة</w:t>
      </w:r>
      <w:r>
        <w:t xml:space="preserve"> </w:t>
      </w:r>
      <w:r w:rsidRPr="00AA63BC">
        <w:rPr>
          <w:rFonts w:cs="Times New Roman"/>
          <w:rtl/>
        </w:rPr>
        <w:t>وتصحيح</w:t>
      </w:r>
      <w:r>
        <w:t xml:space="preserve">: </w:t>
      </w:r>
      <w:r w:rsidRPr="00AA63BC">
        <w:rPr>
          <w:rFonts w:cs="Times New Roman"/>
          <w:rtl/>
        </w:rPr>
        <w:t>حسين</w:t>
      </w:r>
      <w:r>
        <w:t xml:space="preserve"> </w:t>
      </w:r>
      <w:r w:rsidRPr="00AA63BC">
        <w:rPr>
          <w:rFonts w:cs="Times New Roman"/>
          <w:rtl/>
        </w:rPr>
        <w:t>حيدر</w:t>
      </w:r>
      <w:r>
        <w:t xml:space="preserve"> </w:t>
      </w:r>
      <w:r w:rsidRPr="00AA63BC">
        <w:rPr>
          <w:rFonts w:cs="Times New Roman"/>
          <w:rtl/>
        </w:rPr>
        <w:t>خاني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كليات</w:t>
      </w:r>
      <w:r>
        <w:t xml:space="preserve"> </w:t>
      </w:r>
      <w:r w:rsidRPr="00AA63BC">
        <w:rPr>
          <w:rFonts w:cs="Times New Roman"/>
          <w:rtl/>
        </w:rPr>
        <w:t>غزليات</w:t>
      </w:r>
      <w:r>
        <w:t xml:space="preserve"> </w:t>
      </w:r>
      <w:r w:rsidRPr="00AA63BC">
        <w:rPr>
          <w:rFonts w:cs="Times New Roman"/>
          <w:rtl/>
        </w:rPr>
        <w:t>عرفاني</w:t>
      </w:r>
      <w:r>
        <w:t xml:space="preserve">. </w:t>
      </w:r>
      <w:r w:rsidRPr="00AA63BC">
        <w:rPr>
          <w:rFonts w:cs="Times New Roman"/>
          <w:rtl/>
        </w:rPr>
        <w:t>شمس</w:t>
      </w:r>
      <w:r>
        <w:t xml:space="preserve"> </w:t>
      </w:r>
      <w:r w:rsidRPr="00AA63BC">
        <w:rPr>
          <w:rFonts w:cs="Times New Roman"/>
          <w:rtl/>
        </w:rPr>
        <w:t>تبريزي</w:t>
      </w:r>
      <w:r>
        <w:t xml:space="preserve">.  </w:t>
      </w:r>
      <w:r w:rsidRPr="00AA63BC">
        <w:rPr>
          <w:rFonts w:cs="Times New Roman"/>
          <w:rtl/>
        </w:rPr>
        <w:t>بانتخاب</w:t>
      </w:r>
      <w:r>
        <w:t xml:space="preserve"> </w:t>
      </w:r>
      <w:r w:rsidRPr="00AA63BC">
        <w:rPr>
          <w:rFonts w:cs="Times New Roman"/>
          <w:rtl/>
        </w:rPr>
        <w:t>وتصحيح</w:t>
      </w:r>
      <w:r>
        <w:t xml:space="preserve">: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عباسي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أحاديث</w:t>
      </w:r>
      <w:r>
        <w:t xml:space="preserve"> </w:t>
      </w:r>
      <w:r w:rsidRPr="00AA63BC">
        <w:rPr>
          <w:rFonts w:cs="Times New Roman"/>
          <w:rtl/>
        </w:rPr>
        <w:t>وقصص</w:t>
      </w:r>
      <w:r>
        <w:t xml:space="preserve"> </w:t>
      </w:r>
      <w:r w:rsidRPr="00AA63BC">
        <w:rPr>
          <w:rFonts w:cs="Times New Roman"/>
          <w:rtl/>
        </w:rPr>
        <w:t>مثنوي</w:t>
      </w:r>
      <w:r>
        <w:t xml:space="preserve">.  </w:t>
      </w:r>
      <w:r w:rsidRPr="00AA63BC">
        <w:rPr>
          <w:rFonts w:cs="Times New Roman"/>
          <w:rtl/>
        </w:rPr>
        <w:t>بديع</w:t>
      </w:r>
      <w:r>
        <w:t xml:space="preserve"> </w:t>
      </w:r>
      <w:r w:rsidRPr="00AA63BC">
        <w:rPr>
          <w:rFonts w:cs="Times New Roman"/>
          <w:rtl/>
        </w:rPr>
        <w:t>الزمان،</w:t>
      </w:r>
      <w:r>
        <w:t xml:space="preserve"> </w:t>
      </w:r>
      <w:r w:rsidRPr="00AA63BC">
        <w:rPr>
          <w:rFonts w:cs="Times New Roman"/>
          <w:rtl/>
        </w:rPr>
        <w:t>فروزانفر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مآثر</w:t>
      </w:r>
      <w:r>
        <w:t xml:space="preserve"> </w:t>
      </w:r>
      <w:r w:rsidRPr="00AA63BC">
        <w:rPr>
          <w:rFonts w:cs="Times New Roman"/>
          <w:rtl/>
        </w:rPr>
        <w:t>الأنافة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معالم</w:t>
      </w:r>
      <w:r>
        <w:t xml:space="preserve"> </w:t>
      </w:r>
      <w:r w:rsidRPr="00AA63BC">
        <w:rPr>
          <w:rFonts w:cs="Times New Roman"/>
          <w:rtl/>
        </w:rPr>
        <w:t>الخلافة</w:t>
      </w:r>
      <w:r>
        <w:t xml:space="preserve">.  </w:t>
      </w:r>
      <w:r w:rsidRPr="00AA63BC">
        <w:rPr>
          <w:rFonts w:cs="Times New Roman"/>
          <w:rtl/>
        </w:rPr>
        <w:t>القلقشندي</w:t>
      </w:r>
      <w:r>
        <w:t>. (</w:t>
      </w:r>
      <w:r w:rsidRPr="00AA63BC">
        <w:rPr>
          <w:rFonts w:cs="Times New Roman"/>
          <w:rtl/>
        </w:rPr>
        <w:t>٣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الكافي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العروض</w:t>
      </w:r>
      <w:r>
        <w:t xml:space="preserve"> </w:t>
      </w:r>
      <w:r w:rsidRPr="00AA63BC">
        <w:rPr>
          <w:rFonts w:cs="Times New Roman"/>
          <w:rtl/>
        </w:rPr>
        <w:t>والقوافي</w:t>
      </w:r>
      <w:r>
        <w:t xml:space="preserve">.  </w:t>
      </w:r>
      <w:r w:rsidRPr="00AA63BC">
        <w:rPr>
          <w:rFonts w:cs="Times New Roman"/>
          <w:rtl/>
        </w:rPr>
        <w:t>خطيب</w:t>
      </w:r>
      <w:r>
        <w:t xml:space="preserve"> </w:t>
      </w:r>
      <w:r w:rsidRPr="00AA63BC">
        <w:rPr>
          <w:rFonts w:cs="Times New Roman"/>
          <w:rtl/>
        </w:rPr>
        <w:t>تبريزي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التلخيص</w:t>
      </w:r>
      <w:r>
        <w:t xml:space="preserve"> </w:t>
      </w:r>
      <w:r w:rsidRPr="00AA63BC">
        <w:rPr>
          <w:rFonts w:cs="Times New Roman"/>
          <w:rtl/>
        </w:rPr>
        <w:t>لوجوه</w:t>
      </w:r>
      <w:r>
        <w:t xml:space="preserve"> </w:t>
      </w:r>
      <w:r w:rsidRPr="00AA63BC">
        <w:rPr>
          <w:rFonts w:cs="Times New Roman"/>
          <w:rtl/>
        </w:rPr>
        <w:t>التخليص</w:t>
      </w:r>
      <w:r>
        <w:t xml:space="preserve">.  </w:t>
      </w:r>
      <w:r w:rsidRPr="00AA63BC">
        <w:rPr>
          <w:rFonts w:cs="Times New Roman"/>
          <w:rtl/>
        </w:rPr>
        <w:t>اين</w:t>
      </w:r>
      <w:r>
        <w:t xml:space="preserve"> </w:t>
      </w:r>
      <w:r w:rsidRPr="00AA63BC">
        <w:rPr>
          <w:rFonts w:cs="Times New Roman"/>
          <w:rtl/>
        </w:rPr>
        <w:t>حزم</w:t>
      </w:r>
      <w:r>
        <w:t xml:space="preserve"> </w:t>
      </w:r>
      <w:r w:rsidRPr="00AA63BC">
        <w:rPr>
          <w:rFonts w:cs="Times New Roman"/>
          <w:rtl/>
        </w:rPr>
        <w:t>الأندلسي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الشريف</w:t>
      </w:r>
      <w:r>
        <w:t xml:space="preserve"> </w:t>
      </w:r>
      <w:r w:rsidRPr="00AA63BC">
        <w:rPr>
          <w:rFonts w:cs="Times New Roman"/>
          <w:rtl/>
        </w:rPr>
        <w:t>المرتضى</w:t>
      </w:r>
      <w:r>
        <w:t xml:space="preserve">.  </w:t>
      </w:r>
      <w:r w:rsidRPr="00AA63BC">
        <w:rPr>
          <w:rFonts w:cs="Times New Roman"/>
          <w:rtl/>
        </w:rPr>
        <w:t>تحقيق</w:t>
      </w:r>
      <w:r>
        <w:t xml:space="preserve">: </w:t>
      </w:r>
      <w:r w:rsidRPr="00AA63BC">
        <w:rPr>
          <w:rFonts w:cs="Times New Roman"/>
          <w:rtl/>
        </w:rPr>
        <w:t>رشيد</w:t>
      </w:r>
      <w:r>
        <w:t xml:space="preserve"> </w:t>
      </w:r>
      <w:r w:rsidRPr="00AA63BC">
        <w:rPr>
          <w:rFonts w:cs="Times New Roman"/>
          <w:rtl/>
        </w:rPr>
        <w:t>الصفار</w:t>
      </w:r>
      <w:r>
        <w:t xml:space="preserve">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البخلاء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عثمان</w:t>
      </w:r>
      <w:r>
        <w:t xml:space="preserve"> </w:t>
      </w:r>
      <w:r w:rsidRPr="00AA63BC">
        <w:rPr>
          <w:rFonts w:cs="Times New Roman"/>
          <w:rtl/>
        </w:rPr>
        <w:t>الجاحظ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جواهر</w:t>
      </w:r>
      <w:r>
        <w:t xml:space="preserve"> </w:t>
      </w:r>
      <w:r w:rsidRPr="00AA63BC">
        <w:rPr>
          <w:rFonts w:cs="Times New Roman"/>
          <w:rtl/>
        </w:rPr>
        <w:t>البلاغة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المعاني</w:t>
      </w:r>
      <w:r>
        <w:t xml:space="preserve"> </w:t>
      </w:r>
      <w:r w:rsidRPr="00AA63BC">
        <w:rPr>
          <w:rFonts w:cs="Times New Roman"/>
          <w:rtl/>
        </w:rPr>
        <w:t>والبيان</w:t>
      </w:r>
      <w:r>
        <w:t xml:space="preserve"> </w:t>
      </w:r>
      <w:r w:rsidRPr="00AA63BC">
        <w:rPr>
          <w:rFonts w:cs="Times New Roman"/>
          <w:rtl/>
        </w:rPr>
        <w:t>والبديع</w:t>
      </w:r>
      <w:r>
        <w:t xml:space="preserve">. 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الهاشمي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الشعر</w:t>
      </w:r>
      <w:r>
        <w:t xml:space="preserve"> </w:t>
      </w:r>
      <w:r w:rsidRPr="00AA63BC">
        <w:rPr>
          <w:rFonts w:cs="Times New Roman"/>
          <w:rtl/>
        </w:rPr>
        <w:t>الجاهلي</w:t>
      </w:r>
      <w:r>
        <w:t xml:space="preserve">: </w:t>
      </w:r>
      <w:r w:rsidRPr="00AA63BC">
        <w:rPr>
          <w:rFonts w:cs="Times New Roman"/>
          <w:rtl/>
        </w:rPr>
        <w:t>خصائصه</w:t>
      </w:r>
      <w:r>
        <w:t xml:space="preserve"> </w:t>
      </w:r>
      <w:r w:rsidRPr="00AA63BC">
        <w:rPr>
          <w:rFonts w:cs="Times New Roman"/>
          <w:rtl/>
        </w:rPr>
        <w:t>وفنونه</w:t>
      </w:r>
      <w:r>
        <w:t xml:space="preserve">. 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يحيى</w:t>
      </w:r>
      <w:r>
        <w:t xml:space="preserve"> </w:t>
      </w:r>
      <w:r w:rsidRPr="00AA63BC">
        <w:rPr>
          <w:rFonts w:cs="Times New Roman"/>
          <w:rtl/>
        </w:rPr>
        <w:t>الجبوري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المدائح</w:t>
      </w:r>
      <w:r>
        <w:t xml:space="preserve"> </w:t>
      </w:r>
      <w:r w:rsidRPr="00AA63BC">
        <w:rPr>
          <w:rFonts w:cs="Times New Roman"/>
          <w:rtl/>
        </w:rPr>
        <w:t>النبوية</w:t>
      </w:r>
      <w:r>
        <w:t xml:space="preserve"> </w:t>
      </w:r>
      <w:r w:rsidRPr="00AA63BC">
        <w:rPr>
          <w:rFonts w:cs="Times New Roman"/>
          <w:rtl/>
        </w:rPr>
        <w:t>حتى</w:t>
      </w:r>
      <w:r>
        <w:t xml:space="preserve"> </w:t>
      </w:r>
      <w:r w:rsidRPr="00AA63BC">
        <w:rPr>
          <w:rFonts w:cs="Times New Roman"/>
          <w:rtl/>
        </w:rPr>
        <w:t>نهاية</w:t>
      </w:r>
      <w:r>
        <w:t xml:space="preserve"> </w:t>
      </w:r>
      <w:r w:rsidRPr="00AA63BC">
        <w:rPr>
          <w:rFonts w:cs="Times New Roman"/>
          <w:rtl/>
        </w:rPr>
        <w:t>العصر</w:t>
      </w:r>
      <w:r>
        <w:t xml:space="preserve"> </w:t>
      </w:r>
      <w:r w:rsidRPr="00AA63BC">
        <w:rPr>
          <w:rFonts w:cs="Times New Roman"/>
          <w:rtl/>
        </w:rPr>
        <w:t>المملوكي</w:t>
      </w:r>
      <w:r>
        <w:t xml:space="preserve">. 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محمود</w:t>
      </w:r>
      <w:r>
        <w:t xml:space="preserve"> </w:t>
      </w:r>
      <w:r w:rsidRPr="00AA63BC">
        <w:rPr>
          <w:rFonts w:cs="Times New Roman"/>
          <w:rtl/>
        </w:rPr>
        <w:t>سالم</w:t>
      </w:r>
      <w:r>
        <w:t xml:space="preserve"> </w:t>
      </w:r>
      <w:r w:rsidRPr="00AA63BC">
        <w:rPr>
          <w:rFonts w:cs="Times New Roman"/>
          <w:rtl/>
        </w:rPr>
        <w:t>محمد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رباعيات</w:t>
      </w:r>
      <w:r>
        <w:t xml:space="preserve"> </w:t>
      </w:r>
      <w:r w:rsidRPr="00AA63BC">
        <w:rPr>
          <w:rFonts w:cs="Times New Roman"/>
          <w:rtl/>
        </w:rPr>
        <w:t>مولانا</w:t>
      </w:r>
      <w:r>
        <w:t xml:space="preserve"> </w:t>
      </w:r>
      <w:r w:rsidRPr="00AA63BC">
        <w:rPr>
          <w:rFonts w:cs="Times New Roman"/>
          <w:rtl/>
        </w:rPr>
        <w:t>جلتل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الرومي</w:t>
      </w:r>
      <w:r>
        <w:t xml:space="preserve">.  </w:t>
      </w:r>
      <w:r w:rsidRPr="00AA63BC">
        <w:rPr>
          <w:rFonts w:cs="Times New Roman"/>
          <w:rtl/>
        </w:rPr>
        <w:t>تصحيح</w:t>
      </w:r>
      <w:r>
        <w:t xml:space="preserve">: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ولد</w:t>
      </w:r>
      <w:r>
        <w:t xml:space="preserve"> </w:t>
      </w:r>
      <w:r w:rsidRPr="00AA63BC">
        <w:rPr>
          <w:rFonts w:cs="Times New Roman"/>
          <w:rtl/>
        </w:rPr>
        <w:t>چلبی۔</w:t>
      </w:r>
      <w:r>
        <w:t xml:space="preserve"> </w:t>
      </w:r>
      <w:r w:rsidRPr="00AA63BC">
        <w:rPr>
          <w:rFonts w:cs="Times New Roman"/>
          <w:rtl/>
        </w:rPr>
        <w:t>مقدمہ</w:t>
      </w:r>
      <w:r>
        <w:t xml:space="preserve">: </w:t>
      </w:r>
      <w:r w:rsidRPr="00AA63BC">
        <w:rPr>
          <w:rFonts w:cs="Times New Roman"/>
          <w:rtl/>
        </w:rPr>
        <w:t>د۔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أمين</w:t>
      </w:r>
      <w:r>
        <w:t xml:space="preserve"> </w:t>
      </w:r>
      <w:r w:rsidRPr="00AA63BC">
        <w:rPr>
          <w:rFonts w:cs="Times New Roman"/>
          <w:rtl/>
        </w:rPr>
        <w:t>رياحي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نيل</w:t>
      </w:r>
      <w:r>
        <w:t xml:space="preserve"> </w:t>
      </w:r>
      <w:r w:rsidRPr="00AA63BC">
        <w:rPr>
          <w:rFonts w:cs="Times New Roman"/>
          <w:rtl/>
        </w:rPr>
        <w:t>الأماني</w:t>
      </w:r>
      <w:r>
        <w:t xml:space="preserve">. </w:t>
      </w: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اردو</w:t>
      </w:r>
      <w:r>
        <w:t xml:space="preserve"> </w:t>
      </w:r>
      <w:r w:rsidRPr="00AA63BC">
        <w:rPr>
          <w:rFonts w:cs="Times New Roman"/>
          <w:rtl/>
        </w:rPr>
        <w:t>مختصر</w:t>
      </w:r>
      <w:r>
        <w:t xml:space="preserve"> </w:t>
      </w:r>
      <w:r w:rsidRPr="00AA63BC">
        <w:rPr>
          <w:rFonts w:cs="Times New Roman"/>
          <w:rtl/>
        </w:rPr>
        <w:t>المعاني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حنیف</w:t>
      </w:r>
      <w:r>
        <w:t xml:space="preserve"> </w:t>
      </w:r>
      <w:r w:rsidRPr="00AA63BC">
        <w:rPr>
          <w:rFonts w:cs="Times New Roman"/>
          <w:rtl/>
        </w:rPr>
        <w:t>گنگوہی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النثر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العصر</w:t>
      </w:r>
      <w:r>
        <w:t xml:space="preserve"> </w:t>
      </w:r>
      <w:r w:rsidRPr="00AA63BC">
        <w:rPr>
          <w:rFonts w:cs="Times New Roman"/>
          <w:rtl/>
        </w:rPr>
        <w:t>الجاهلي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هاشم</w:t>
      </w:r>
      <w:r>
        <w:t xml:space="preserve"> </w:t>
      </w:r>
      <w:r w:rsidRPr="00AA63BC">
        <w:rPr>
          <w:rFonts w:cs="Times New Roman"/>
          <w:rtl/>
        </w:rPr>
        <w:t>صالح</w:t>
      </w:r>
      <w:r>
        <w:t xml:space="preserve"> </w:t>
      </w:r>
      <w:r w:rsidRPr="00AA63BC">
        <w:rPr>
          <w:rFonts w:cs="Times New Roman"/>
          <w:rtl/>
        </w:rPr>
        <w:t>مناع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الأدب</w:t>
      </w:r>
      <w:r>
        <w:t xml:space="preserve"> </w:t>
      </w:r>
      <w:r w:rsidRPr="00AA63BC">
        <w:rPr>
          <w:rFonts w:cs="Times New Roman"/>
          <w:rtl/>
        </w:rPr>
        <w:t>العربي</w:t>
      </w:r>
      <w:r>
        <w:t xml:space="preserve"> :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ظهور</w:t>
      </w:r>
      <w:r>
        <w:t xml:space="preserve"> </w:t>
      </w:r>
      <w:r w:rsidRPr="00AA63BC">
        <w:rPr>
          <w:rFonts w:cs="Times New Roman"/>
          <w:rtl/>
        </w:rPr>
        <w:t>الإسلام</w:t>
      </w:r>
      <w:r>
        <w:t xml:space="preserve"> </w:t>
      </w:r>
      <w:r w:rsidRPr="00AA63BC">
        <w:rPr>
          <w:rFonts w:cs="Times New Roman"/>
          <w:rtl/>
        </w:rPr>
        <w:t>إلى</w:t>
      </w:r>
      <w:r>
        <w:t xml:space="preserve"> </w:t>
      </w:r>
      <w:r w:rsidRPr="00AA63BC">
        <w:rPr>
          <w:rFonts w:cs="Times New Roman"/>
          <w:rtl/>
        </w:rPr>
        <w:t>نهاية</w:t>
      </w:r>
      <w:r>
        <w:t xml:space="preserve"> </w:t>
      </w:r>
      <w:r w:rsidRPr="00AA63BC">
        <w:rPr>
          <w:rFonts w:cs="Times New Roman"/>
          <w:rtl/>
        </w:rPr>
        <w:t>العصر</w:t>
      </w:r>
      <w:r>
        <w:t xml:space="preserve"> </w:t>
      </w:r>
      <w:r w:rsidRPr="00AA63BC">
        <w:rPr>
          <w:rFonts w:cs="Times New Roman"/>
          <w:rtl/>
        </w:rPr>
        <w:t>الراشدي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حبيب</w:t>
      </w:r>
      <w:r>
        <w:t xml:space="preserve"> </w:t>
      </w:r>
      <w:r w:rsidRPr="00AA63BC">
        <w:rPr>
          <w:rFonts w:cs="Times New Roman"/>
          <w:rtl/>
        </w:rPr>
        <w:t>يوسف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العقد</w:t>
      </w:r>
      <w:r>
        <w:t xml:space="preserve"> </w:t>
      </w:r>
      <w:r w:rsidRPr="00AA63BC">
        <w:rPr>
          <w:rFonts w:cs="Times New Roman"/>
          <w:rtl/>
        </w:rPr>
        <w:t>البديع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فن</w:t>
      </w:r>
      <w:r>
        <w:t xml:space="preserve"> </w:t>
      </w:r>
      <w:r w:rsidRPr="00AA63BC">
        <w:rPr>
          <w:rFonts w:cs="Times New Roman"/>
          <w:rtl/>
        </w:rPr>
        <w:t>البديع</w:t>
      </w:r>
      <w:r>
        <w:t xml:space="preserve">.  </w:t>
      </w:r>
      <w:r w:rsidRPr="00AA63BC">
        <w:rPr>
          <w:rFonts w:cs="Times New Roman"/>
          <w:rtl/>
        </w:rPr>
        <w:t>خوري</w:t>
      </w:r>
      <w:r>
        <w:t xml:space="preserve"> </w:t>
      </w:r>
      <w:r w:rsidRPr="00AA63BC">
        <w:rPr>
          <w:rFonts w:cs="Times New Roman"/>
          <w:rtl/>
        </w:rPr>
        <w:t>بولس</w:t>
      </w:r>
      <w:r>
        <w:t xml:space="preserve"> </w:t>
      </w:r>
      <w:r w:rsidRPr="00AA63BC">
        <w:rPr>
          <w:rFonts w:cs="Times New Roman"/>
          <w:rtl/>
        </w:rPr>
        <w:t>عواد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القصائد</w:t>
      </w:r>
      <w:r>
        <w:t xml:space="preserve"> </w:t>
      </w:r>
      <w:r w:rsidRPr="00AA63BC">
        <w:rPr>
          <w:rFonts w:cs="Times New Roman"/>
          <w:rtl/>
        </w:rPr>
        <w:t>العشر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زكريا</w:t>
      </w:r>
      <w:r>
        <w:t xml:space="preserve"> </w:t>
      </w:r>
      <w:r w:rsidRPr="00AA63BC">
        <w:rPr>
          <w:rFonts w:cs="Times New Roman"/>
          <w:rtl/>
        </w:rPr>
        <w:t>يحيي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التبريزي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نسخہء</w:t>
      </w:r>
      <w:r>
        <w:t xml:space="preserve"> </w:t>
      </w:r>
      <w:r w:rsidRPr="00AA63BC">
        <w:rPr>
          <w:rFonts w:cs="Times New Roman"/>
          <w:rtl/>
        </w:rPr>
        <w:t>گمشدہ</w:t>
      </w:r>
      <w:r>
        <w:t xml:space="preserve"> </w:t>
      </w:r>
      <w:r w:rsidRPr="00AA63BC">
        <w:rPr>
          <w:rFonts w:cs="Times New Roman"/>
          <w:rtl/>
        </w:rPr>
        <w:t>مثنوی۔</w:t>
      </w:r>
      <w:r>
        <w:t xml:space="preserve">  </w:t>
      </w:r>
      <w:r w:rsidRPr="00AA63BC">
        <w:rPr>
          <w:rFonts w:cs="Times New Roman"/>
          <w:rtl/>
        </w:rPr>
        <w:t>مہندس</w:t>
      </w:r>
      <w:r>
        <w:t xml:space="preserve"> </w:t>
      </w:r>
      <w:r w:rsidRPr="00AA63BC">
        <w:rPr>
          <w:rFonts w:cs="Times New Roman"/>
          <w:rtl/>
        </w:rPr>
        <w:t>بهرام</w:t>
      </w:r>
      <w:r>
        <w:t xml:space="preserve"> </w:t>
      </w:r>
      <w:r w:rsidRPr="00AA63BC">
        <w:rPr>
          <w:rFonts w:cs="Times New Roman"/>
          <w:rtl/>
        </w:rPr>
        <w:t>بهيزاد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كليات</w:t>
      </w:r>
      <w:r>
        <w:t xml:space="preserve"> </w:t>
      </w:r>
      <w:r w:rsidRPr="00AA63BC">
        <w:rPr>
          <w:rFonts w:cs="Times New Roman"/>
          <w:rtl/>
        </w:rPr>
        <w:t>شمس</w:t>
      </w:r>
      <w:r>
        <w:t xml:space="preserve"> </w:t>
      </w:r>
      <w:r w:rsidRPr="00AA63BC">
        <w:rPr>
          <w:rFonts w:cs="Times New Roman"/>
          <w:rtl/>
        </w:rPr>
        <w:t>تبريزي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قانونچہ</w:t>
      </w:r>
      <w:r>
        <w:t xml:space="preserve"> </w:t>
      </w:r>
      <w:r w:rsidRPr="00AA63BC">
        <w:rPr>
          <w:rFonts w:cs="Times New Roman"/>
          <w:rtl/>
        </w:rPr>
        <w:t>خلیلیہ۔</w:t>
      </w:r>
      <w:r>
        <w:t xml:space="preserve">  </w:t>
      </w:r>
      <w:r w:rsidRPr="00AA63BC">
        <w:rPr>
          <w:rFonts w:cs="Times New Roman"/>
          <w:rtl/>
        </w:rPr>
        <w:t>زر</w:t>
      </w:r>
      <w:r>
        <w:t xml:space="preserve"> </w:t>
      </w:r>
      <w:r w:rsidRPr="00AA63BC">
        <w:rPr>
          <w:rFonts w:cs="Times New Roman"/>
          <w:rtl/>
        </w:rPr>
        <w:t>خلیل</w:t>
      </w:r>
      <w:r>
        <w:t xml:space="preserve"> </w:t>
      </w:r>
      <w:r w:rsidRPr="00AA63BC">
        <w:rPr>
          <w:rFonts w:cs="Times New Roman"/>
          <w:rtl/>
        </w:rPr>
        <w:t>خان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أدب</w:t>
      </w:r>
      <w:r>
        <w:t xml:space="preserve"> </w:t>
      </w:r>
      <w:r w:rsidRPr="00AA63BC">
        <w:rPr>
          <w:rFonts w:cs="Times New Roman"/>
          <w:rtl/>
        </w:rPr>
        <w:t>الكاتب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مسلم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قتيبة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ابي</w:t>
      </w:r>
      <w:r>
        <w:t xml:space="preserve"> </w:t>
      </w:r>
      <w:r w:rsidRPr="00AA63BC">
        <w:rPr>
          <w:rFonts w:cs="Times New Roman"/>
          <w:rtl/>
        </w:rPr>
        <w:t>نواس</w:t>
      </w:r>
      <w:r>
        <w:t xml:space="preserve">.  </w:t>
      </w:r>
      <w:r w:rsidRPr="00AA63BC">
        <w:rPr>
          <w:rFonts w:cs="Times New Roman"/>
          <w:rtl/>
        </w:rPr>
        <w:t>الحسن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هانئ</w:t>
      </w:r>
      <w:r>
        <w:t xml:space="preserve">.  </w:t>
      </w:r>
      <w:r w:rsidRPr="00AA63BC">
        <w:rPr>
          <w:rFonts w:cs="Times New Roman"/>
          <w:rtl/>
        </w:rPr>
        <w:t>حققه</w:t>
      </w:r>
      <w:r>
        <w:t xml:space="preserve"> </w:t>
      </w:r>
      <w:r w:rsidRPr="00AA63BC">
        <w:rPr>
          <w:rFonts w:cs="Times New Roman"/>
          <w:rtl/>
        </w:rPr>
        <w:t>وشرحه</w:t>
      </w:r>
      <w:r>
        <w:t xml:space="preserve">: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ابراهيم</w:t>
      </w:r>
      <w:r>
        <w:t xml:space="preserve"> </w:t>
      </w:r>
      <w:r w:rsidRPr="00AA63BC">
        <w:rPr>
          <w:rFonts w:cs="Times New Roman"/>
          <w:rtl/>
        </w:rPr>
        <w:t>زهوة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العروة</w:t>
      </w:r>
      <w:r>
        <w:t xml:space="preserve"> </w:t>
      </w:r>
      <w:r w:rsidRPr="00AA63BC">
        <w:rPr>
          <w:rFonts w:cs="Times New Roman"/>
          <w:rtl/>
        </w:rPr>
        <w:t>الوثقى</w:t>
      </w:r>
      <w:r>
        <w:t xml:space="preserve">.  </w:t>
      </w:r>
      <w:r w:rsidRPr="00AA63BC">
        <w:rPr>
          <w:rFonts w:cs="Times New Roman"/>
          <w:rtl/>
        </w:rPr>
        <w:t>جمال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الأفغاني،</w:t>
      </w:r>
      <w:r>
        <w:t xml:space="preserve"> </w:t>
      </w:r>
      <w:r w:rsidRPr="00AA63BC">
        <w:rPr>
          <w:rFonts w:cs="Times New Roman"/>
          <w:rtl/>
        </w:rPr>
        <w:t>الشيخ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عبده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رحلة</w:t>
      </w:r>
      <w:r>
        <w:t xml:space="preserve"> </w:t>
      </w:r>
      <w:r w:rsidRPr="00AA63BC">
        <w:rPr>
          <w:rFonts w:cs="Times New Roman"/>
          <w:rtl/>
        </w:rPr>
        <w:t>الصديق</w:t>
      </w:r>
      <w:r>
        <w:t xml:space="preserve"> </w:t>
      </w:r>
      <w:r w:rsidRPr="00AA63BC">
        <w:rPr>
          <w:rFonts w:cs="Times New Roman"/>
          <w:rtl/>
        </w:rPr>
        <w:t>إلى</w:t>
      </w:r>
      <w:r>
        <w:t xml:space="preserve"> </w:t>
      </w:r>
      <w:r w:rsidRPr="00AA63BC">
        <w:rPr>
          <w:rFonts w:cs="Times New Roman"/>
          <w:rtl/>
        </w:rPr>
        <w:t>البيت</w:t>
      </w:r>
      <w:r>
        <w:t xml:space="preserve"> </w:t>
      </w:r>
      <w:r w:rsidRPr="00AA63BC">
        <w:rPr>
          <w:rFonts w:cs="Times New Roman"/>
          <w:rtl/>
        </w:rPr>
        <w:t>العتيق</w:t>
      </w:r>
      <w:r>
        <w:t xml:space="preserve">.  </w:t>
      </w:r>
      <w:r w:rsidRPr="00AA63BC">
        <w:rPr>
          <w:rFonts w:cs="Times New Roman"/>
          <w:rtl/>
        </w:rPr>
        <w:t>سيد</w:t>
      </w:r>
      <w:r>
        <w:t xml:space="preserve"> </w:t>
      </w:r>
      <w:r w:rsidRPr="00AA63BC">
        <w:rPr>
          <w:rFonts w:cs="Times New Roman"/>
          <w:rtl/>
        </w:rPr>
        <w:t>صادق</w:t>
      </w:r>
      <w:r>
        <w:t xml:space="preserve"> </w:t>
      </w:r>
      <w:r w:rsidRPr="00AA63BC">
        <w:rPr>
          <w:rFonts w:cs="Times New Roman"/>
          <w:rtl/>
        </w:rPr>
        <w:t>حسن</w:t>
      </w:r>
      <w:r>
        <w:t xml:space="preserve"> </w:t>
      </w:r>
      <w:r w:rsidRPr="00AA63BC">
        <w:rPr>
          <w:rFonts w:cs="Times New Roman"/>
          <w:rtl/>
        </w:rPr>
        <w:t>خان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عمدة</w:t>
      </w:r>
      <w:r>
        <w:t xml:space="preserve"> </w:t>
      </w:r>
      <w:r w:rsidRPr="00AA63BC">
        <w:rPr>
          <w:rFonts w:cs="Times New Roman"/>
          <w:rtl/>
        </w:rPr>
        <w:t>الكتاب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جعفر</w:t>
      </w:r>
      <w:r>
        <w:t xml:space="preserve"> </w:t>
      </w:r>
      <w:r w:rsidRPr="00AA63BC">
        <w:rPr>
          <w:rFonts w:cs="Times New Roman"/>
          <w:rtl/>
        </w:rPr>
        <w:t>النحاس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مصباح</w:t>
      </w:r>
      <w:r>
        <w:t xml:space="preserve"> </w:t>
      </w:r>
      <w:r w:rsidRPr="00AA63BC">
        <w:rPr>
          <w:rFonts w:cs="Times New Roman"/>
          <w:rtl/>
        </w:rPr>
        <w:t>الظلام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الرد</w:t>
      </w:r>
      <w:r>
        <w:t xml:space="preserve"> </w:t>
      </w:r>
      <w:r w:rsidRPr="00AA63BC">
        <w:rPr>
          <w:rFonts w:cs="Times New Roman"/>
          <w:rtl/>
        </w:rPr>
        <w:t>على</w:t>
      </w:r>
      <w:r>
        <w:t xml:space="preserve">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كذب</w:t>
      </w:r>
      <w:r>
        <w:t xml:space="preserve"> </w:t>
      </w:r>
      <w:r w:rsidRPr="00AA63BC">
        <w:rPr>
          <w:rFonts w:cs="Times New Roman"/>
          <w:rtl/>
        </w:rPr>
        <w:t>على</w:t>
      </w:r>
      <w:r>
        <w:t xml:space="preserve"> </w:t>
      </w:r>
      <w:r w:rsidRPr="00AA63BC">
        <w:rPr>
          <w:rFonts w:cs="Times New Roman"/>
          <w:rtl/>
        </w:rPr>
        <w:t>الشيخ</w:t>
      </w:r>
      <w:r>
        <w:t xml:space="preserve">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ونسبه</w:t>
      </w:r>
      <w:r>
        <w:t xml:space="preserve"> </w:t>
      </w:r>
      <w:r w:rsidRPr="00AA63BC">
        <w:rPr>
          <w:rFonts w:cs="Times New Roman"/>
          <w:rtl/>
        </w:rPr>
        <w:t>إلى</w:t>
      </w:r>
      <w:r>
        <w:t xml:space="preserve"> </w:t>
      </w:r>
      <w:r w:rsidRPr="00AA63BC">
        <w:rPr>
          <w:rFonts w:cs="Times New Roman"/>
          <w:rtl/>
        </w:rPr>
        <w:t>تكفير</w:t>
      </w:r>
      <w:r>
        <w:t xml:space="preserve"> </w:t>
      </w:r>
      <w:r w:rsidRPr="00AA63BC">
        <w:rPr>
          <w:rFonts w:cs="Times New Roman"/>
          <w:rtl/>
        </w:rPr>
        <w:t>أهل</w:t>
      </w:r>
      <w:r>
        <w:t xml:space="preserve"> </w:t>
      </w:r>
      <w:r w:rsidRPr="00AA63BC">
        <w:rPr>
          <w:rFonts w:cs="Times New Roman"/>
          <w:rtl/>
        </w:rPr>
        <w:t>الإيمان</w:t>
      </w:r>
      <w:r>
        <w:t xml:space="preserve"> </w:t>
      </w:r>
      <w:r w:rsidRPr="00AA63BC">
        <w:rPr>
          <w:rFonts w:cs="Times New Roman"/>
          <w:rtl/>
        </w:rPr>
        <w:t>والإسلام</w:t>
      </w:r>
      <w:r>
        <w:t xml:space="preserve">.  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اللطيف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الرحمن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حسن</w:t>
      </w:r>
      <w:r>
        <w:t xml:space="preserve"> </w:t>
      </w:r>
      <w:r w:rsidRPr="00AA63BC">
        <w:rPr>
          <w:rFonts w:cs="Times New Roman"/>
          <w:rtl/>
        </w:rPr>
        <w:t>آل</w:t>
      </w:r>
      <w:r>
        <w:t xml:space="preserve"> </w:t>
      </w:r>
      <w:r w:rsidRPr="00AA63BC">
        <w:rPr>
          <w:rFonts w:cs="Times New Roman"/>
          <w:rtl/>
        </w:rPr>
        <w:t>شيخ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lastRenderedPageBreak/>
        <w:t>الصحاح</w:t>
      </w:r>
      <w:r>
        <w:t xml:space="preserve"> </w:t>
      </w:r>
      <w:r w:rsidRPr="00AA63BC">
        <w:rPr>
          <w:rFonts w:cs="Times New Roman"/>
          <w:rtl/>
        </w:rPr>
        <w:t>ومدارس</w:t>
      </w:r>
      <w:r>
        <w:t xml:space="preserve"> </w:t>
      </w:r>
      <w:r w:rsidRPr="00AA63BC">
        <w:rPr>
          <w:rFonts w:cs="Times New Roman"/>
          <w:rtl/>
        </w:rPr>
        <w:t>المجمعات</w:t>
      </w:r>
      <w:r>
        <w:t xml:space="preserve"> </w:t>
      </w:r>
      <w:r w:rsidRPr="00AA63BC">
        <w:rPr>
          <w:rFonts w:cs="Times New Roman"/>
          <w:rtl/>
        </w:rPr>
        <w:t>العربية</w:t>
      </w:r>
      <w:r>
        <w:t xml:space="preserve">. 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الغفور</w:t>
      </w:r>
      <w:r>
        <w:t xml:space="preserve"> </w:t>
      </w:r>
      <w:r w:rsidRPr="00AA63BC">
        <w:rPr>
          <w:rFonts w:cs="Times New Roman"/>
          <w:rtl/>
        </w:rPr>
        <w:t>عطاء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مولانا</w:t>
      </w:r>
      <w:r>
        <w:t xml:space="preserve"> </w:t>
      </w:r>
      <w:r w:rsidRPr="00AA63BC">
        <w:rPr>
          <w:rFonts w:cs="Times New Roman"/>
          <w:rtl/>
        </w:rPr>
        <w:t>جلال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رومي</w:t>
      </w:r>
      <w:r>
        <w:t xml:space="preserve"> </w:t>
      </w:r>
      <w:r w:rsidRPr="00AA63BC">
        <w:rPr>
          <w:rFonts w:cs="Times New Roman"/>
          <w:rtl/>
        </w:rPr>
        <w:t>حیات</w:t>
      </w:r>
      <w:r>
        <w:t xml:space="preserve"> </w:t>
      </w:r>
      <w:r w:rsidRPr="00AA63BC">
        <w:rPr>
          <w:rFonts w:cs="Times New Roman"/>
          <w:rtl/>
        </w:rPr>
        <w:t>وافکار۔</w:t>
      </w:r>
      <w:r>
        <w:t xml:space="preserve">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اکرم</w:t>
      </w:r>
      <w:r>
        <w:t xml:space="preserve"> </w:t>
      </w:r>
      <w:r w:rsidRPr="00AA63BC">
        <w:rPr>
          <w:rFonts w:cs="Times New Roman"/>
          <w:rtl/>
        </w:rPr>
        <w:t>چغتائی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خزانة</w:t>
      </w:r>
      <w:r>
        <w:t xml:space="preserve"> </w:t>
      </w:r>
      <w:r w:rsidRPr="00AA63BC">
        <w:rPr>
          <w:rFonts w:cs="Times New Roman"/>
          <w:rtl/>
        </w:rPr>
        <w:t>الأدب</w:t>
      </w:r>
      <w:r>
        <w:t xml:space="preserve"> </w:t>
      </w:r>
      <w:r w:rsidRPr="00AA63BC">
        <w:rPr>
          <w:rFonts w:cs="Times New Roman"/>
          <w:rtl/>
        </w:rPr>
        <w:t>ولب</w:t>
      </w:r>
      <w:r>
        <w:t xml:space="preserve"> </w:t>
      </w:r>
      <w:r w:rsidRPr="00AA63BC">
        <w:rPr>
          <w:rFonts w:cs="Times New Roman"/>
          <w:rtl/>
        </w:rPr>
        <w:t>لباب</w:t>
      </w:r>
      <w:r>
        <w:t xml:space="preserve"> </w:t>
      </w:r>
      <w:r w:rsidRPr="00AA63BC">
        <w:rPr>
          <w:rFonts w:cs="Times New Roman"/>
          <w:rtl/>
        </w:rPr>
        <w:t>لسان</w:t>
      </w:r>
      <w:r>
        <w:t xml:space="preserve"> </w:t>
      </w:r>
      <w:r w:rsidRPr="00AA63BC">
        <w:rPr>
          <w:rFonts w:cs="Times New Roman"/>
          <w:rtl/>
        </w:rPr>
        <w:t>العرب</w:t>
      </w:r>
      <w:r>
        <w:t xml:space="preserve">. 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القادر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عمر</w:t>
      </w:r>
      <w:r>
        <w:t xml:space="preserve"> </w:t>
      </w:r>
      <w:r w:rsidRPr="00AA63BC">
        <w:rPr>
          <w:rFonts w:cs="Times New Roman"/>
          <w:rtl/>
        </w:rPr>
        <w:t>البغدادي</w:t>
      </w:r>
      <w:r>
        <w:t>.  (</w:t>
      </w:r>
      <w:r w:rsidRPr="00AA63BC">
        <w:rPr>
          <w:rFonts w:cs="Times New Roman"/>
          <w:rtl/>
        </w:rPr>
        <w:t>١٣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نهاية</w:t>
      </w:r>
      <w:r>
        <w:t xml:space="preserve"> </w:t>
      </w:r>
      <w:r w:rsidRPr="00AA63BC">
        <w:rPr>
          <w:rFonts w:cs="Times New Roman"/>
          <w:rtl/>
        </w:rPr>
        <w:t>الأرب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قنون</w:t>
      </w:r>
      <w:r>
        <w:t xml:space="preserve"> </w:t>
      </w:r>
      <w:r w:rsidRPr="00AA63BC">
        <w:rPr>
          <w:rFonts w:cs="Times New Roman"/>
          <w:rtl/>
        </w:rPr>
        <w:t>الأدب</w:t>
      </w:r>
      <w:r>
        <w:t xml:space="preserve">.  </w:t>
      </w:r>
      <w:r w:rsidRPr="00AA63BC">
        <w:rPr>
          <w:rFonts w:cs="Times New Roman"/>
          <w:rtl/>
        </w:rPr>
        <w:t>شهاب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الوهاب</w:t>
      </w:r>
      <w:r>
        <w:t xml:space="preserve"> </w:t>
      </w:r>
      <w:r w:rsidRPr="00AA63BC">
        <w:rPr>
          <w:rFonts w:cs="Times New Roman"/>
          <w:rtl/>
        </w:rPr>
        <w:t>النويري</w:t>
      </w:r>
      <w:r>
        <w:t>. (</w:t>
      </w:r>
      <w:r w:rsidRPr="00AA63BC">
        <w:rPr>
          <w:rFonts w:cs="Times New Roman"/>
          <w:rtl/>
        </w:rPr>
        <w:t>١٥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عربي</w:t>
      </w:r>
      <w:r>
        <w:t xml:space="preserve"> </w:t>
      </w:r>
      <w:r w:rsidRPr="00AA63BC">
        <w:rPr>
          <w:rFonts w:cs="Times New Roman"/>
          <w:rtl/>
        </w:rPr>
        <w:t>ادب</w:t>
      </w:r>
      <w:r>
        <w:t xml:space="preserve"> </w:t>
      </w:r>
      <w:r w:rsidRPr="00AA63BC">
        <w:rPr>
          <w:rFonts w:cs="Times New Roman"/>
          <w:rtl/>
        </w:rPr>
        <w:t>کی</w:t>
      </w:r>
      <w:r>
        <w:t xml:space="preserve"> </w:t>
      </w:r>
      <w:r w:rsidRPr="00AA63BC">
        <w:rPr>
          <w:rFonts w:cs="Times New Roman"/>
          <w:rtl/>
        </w:rPr>
        <w:t>تاریخ۔</w:t>
      </w:r>
      <w:r>
        <w:t xml:space="preserve">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کاظم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حديث</w:t>
      </w:r>
      <w:r>
        <w:t xml:space="preserve"> </w:t>
      </w:r>
      <w:r w:rsidRPr="00AA63BC">
        <w:rPr>
          <w:rFonts w:cs="Times New Roman"/>
          <w:rtl/>
        </w:rPr>
        <w:t>الأربعاء</w:t>
      </w:r>
      <w:r>
        <w:t xml:space="preserve">.  </w:t>
      </w:r>
      <w:r w:rsidRPr="00AA63BC">
        <w:rPr>
          <w:rFonts w:cs="Times New Roman"/>
          <w:rtl/>
        </w:rPr>
        <w:t>طه</w:t>
      </w:r>
      <w:r>
        <w:t xml:space="preserve"> </w:t>
      </w:r>
      <w:r w:rsidRPr="00AA63BC">
        <w:rPr>
          <w:rFonts w:cs="Times New Roman"/>
          <w:rtl/>
        </w:rPr>
        <w:t>حسين</w:t>
      </w:r>
      <w:r>
        <w:t>. (</w:t>
      </w:r>
      <w:r w:rsidRPr="00AA63BC">
        <w:rPr>
          <w:rFonts w:cs="Times New Roman"/>
          <w:rtl/>
        </w:rPr>
        <w:t>٣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الأمالي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اسماعيل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قاسم</w:t>
      </w:r>
      <w:r>
        <w:t xml:space="preserve"> </w:t>
      </w:r>
      <w:r w:rsidRPr="00AA63BC">
        <w:rPr>
          <w:rFonts w:cs="Times New Roman"/>
          <w:rtl/>
        </w:rPr>
        <w:t>البغدادي</w:t>
      </w:r>
      <w:r>
        <w:t>.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أدب</w:t>
      </w:r>
      <w:r>
        <w:t xml:space="preserve"> </w:t>
      </w:r>
      <w:r w:rsidRPr="00AA63BC">
        <w:rPr>
          <w:rFonts w:cs="Times New Roman"/>
          <w:rtl/>
        </w:rPr>
        <w:t>الكاتب</w:t>
      </w:r>
      <w:r>
        <w:t xml:space="preserve">. 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مسلم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قتيية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عنوان</w:t>
      </w:r>
      <w:r>
        <w:t xml:space="preserve"> </w:t>
      </w:r>
      <w:r w:rsidRPr="00AA63BC">
        <w:rPr>
          <w:rFonts w:cs="Times New Roman"/>
          <w:rtl/>
        </w:rPr>
        <w:t>الشرف</w:t>
      </w:r>
      <w:r>
        <w:t xml:space="preserve"> </w:t>
      </w:r>
      <w:r w:rsidRPr="00AA63BC">
        <w:rPr>
          <w:rFonts w:cs="Times New Roman"/>
          <w:rtl/>
        </w:rPr>
        <w:t>الوافي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علم</w:t>
      </w:r>
      <w:r>
        <w:t xml:space="preserve"> </w:t>
      </w:r>
      <w:r w:rsidRPr="00AA63BC">
        <w:rPr>
          <w:rFonts w:cs="Times New Roman"/>
          <w:rtl/>
        </w:rPr>
        <w:t>الفقه</w:t>
      </w:r>
      <w:r>
        <w:t xml:space="preserve"> </w:t>
      </w:r>
      <w:r w:rsidRPr="00AA63BC">
        <w:rPr>
          <w:rFonts w:cs="Times New Roman"/>
          <w:rtl/>
        </w:rPr>
        <w:t>والتاريخ</w:t>
      </w:r>
      <w:r>
        <w:t xml:space="preserve"> </w:t>
      </w:r>
      <w:r w:rsidRPr="00AA63BC">
        <w:rPr>
          <w:rFonts w:cs="Times New Roman"/>
          <w:rtl/>
        </w:rPr>
        <w:t>والنحو</w:t>
      </w:r>
      <w:r>
        <w:t xml:space="preserve"> </w:t>
      </w:r>
      <w:r w:rsidRPr="00AA63BC">
        <w:rPr>
          <w:rFonts w:cs="Times New Roman"/>
          <w:rtl/>
        </w:rPr>
        <w:t>والعروض</w:t>
      </w:r>
      <w:r>
        <w:t xml:space="preserve"> </w:t>
      </w:r>
      <w:r w:rsidRPr="00AA63BC">
        <w:rPr>
          <w:rFonts w:cs="Times New Roman"/>
          <w:rtl/>
        </w:rPr>
        <w:t>والقوافي</w:t>
      </w:r>
      <w:r>
        <w:t xml:space="preserve">.  </w:t>
      </w:r>
      <w:r w:rsidRPr="00AA63BC">
        <w:rPr>
          <w:rFonts w:cs="Times New Roman"/>
          <w:rtl/>
        </w:rPr>
        <w:t>شرف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اسماعيل</w:t>
      </w:r>
      <w:r>
        <w:t xml:space="preserve"> </w:t>
      </w:r>
      <w:r w:rsidRPr="00AA63BC">
        <w:rPr>
          <w:rFonts w:cs="Times New Roman"/>
          <w:rtl/>
        </w:rPr>
        <w:t>المقري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دراسات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العروض</w:t>
      </w:r>
      <w:r>
        <w:t xml:space="preserve"> </w:t>
      </w:r>
      <w:r w:rsidRPr="00AA63BC">
        <w:rPr>
          <w:rFonts w:cs="Times New Roman"/>
          <w:rtl/>
        </w:rPr>
        <w:t>والقافية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درويش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المعلقات</w:t>
      </w:r>
      <w:r>
        <w:t xml:space="preserve"> </w:t>
      </w:r>
      <w:r w:rsidRPr="00AA63BC">
        <w:rPr>
          <w:rFonts w:cs="Times New Roman"/>
          <w:rtl/>
        </w:rPr>
        <w:t>السبع</w:t>
      </w:r>
      <w:r>
        <w:t xml:space="preserve"> </w:t>
      </w:r>
      <w:r w:rsidRPr="00AA63BC">
        <w:rPr>
          <w:rFonts w:cs="Times New Roman"/>
          <w:rtl/>
        </w:rPr>
        <w:t>الطوال</w:t>
      </w:r>
      <w:r>
        <w:t xml:space="preserve">. 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الحسين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الزوزني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كافية</w:t>
      </w:r>
      <w:r>
        <w:t xml:space="preserve"> </w:t>
      </w:r>
      <w:r w:rsidRPr="00AA63BC">
        <w:rPr>
          <w:rFonts w:cs="Times New Roman"/>
          <w:rtl/>
        </w:rPr>
        <w:t>ذووي</w:t>
      </w:r>
      <w:r>
        <w:t xml:space="preserve"> </w:t>
      </w:r>
      <w:r w:rsidRPr="00AA63BC">
        <w:rPr>
          <w:rFonts w:cs="Times New Roman"/>
          <w:rtl/>
        </w:rPr>
        <w:t>الأرب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معرفة</w:t>
      </w:r>
      <w:r>
        <w:t xml:space="preserve"> </w:t>
      </w:r>
      <w:r w:rsidRPr="00AA63BC">
        <w:rPr>
          <w:rFonts w:cs="Times New Roman"/>
          <w:rtl/>
        </w:rPr>
        <w:t>كلام</w:t>
      </w:r>
      <w:r>
        <w:t xml:space="preserve"> </w:t>
      </w:r>
      <w:r w:rsidRPr="00AA63BC">
        <w:rPr>
          <w:rFonts w:cs="Times New Roman"/>
          <w:rtl/>
        </w:rPr>
        <w:t>العربمحمود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الرحمن</w:t>
      </w:r>
      <w:r>
        <w:t xml:space="preserve"> </w:t>
      </w:r>
      <w:r w:rsidRPr="00AA63BC">
        <w:rPr>
          <w:rFonts w:cs="Times New Roman"/>
          <w:rtl/>
        </w:rPr>
        <w:t>الاصفهاني</w:t>
      </w:r>
      <w:r>
        <w:t>. 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الحلل</w:t>
      </w:r>
      <w:r>
        <w:t xml:space="preserve"> </w:t>
      </w:r>
      <w:r w:rsidRPr="00AA63BC">
        <w:rPr>
          <w:rFonts w:cs="Times New Roman"/>
          <w:rtl/>
        </w:rPr>
        <w:t>السندسية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الأخبار</w:t>
      </w:r>
      <w:r>
        <w:t xml:space="preserve"> </w:t>
      </w:r>
      <w:r w:rsidRPr="00AA63BC">
        <w:rPr>
          <w:rFonts w:cs="Times New Roman"/>
          <w:rtl/>
        </w:rPr>
        <w:t>والآثار</w:t>
      </w:r>
      <w:r>
        <w:t xml:space="preserve"> </w:t>
      </w:r>
      <w:r w:rsidRPr="00AA63BC">
        <w:rPr>
          <w:rFonts w:cs="Times New Roman"/>
          <w:rtl/>
        </w:rPr>
        <w:t>الأندلسية</w:t>
      </w:r>
      <w:r>
        <w:t xml:space="preserve">.  </w:t>
      </w:r>
      <w:r w:rsidRPr="00AA63BC">
        <w:rPr>
          <w:rFonts w:cs="Times New Roman"/>
          <w:rtl/>
        </w:rPr>
        <w:t>الأمير</w:t>
      </w:r>
      <w:r>
        <w:t xml:space="preserve"> </w:t>
      </w:r>
      <w:r w:rsidRPr="00AA63BC">
        <w:rPr>
          <w:rFonts w:cs="Times New Roman"/>
          <w:rtl/>
        </w:rPr>
        <w:t>شكيب</w:t>
      </w:r>
      <w:r>
        <w:t xml:space="preserve"> </w:t>
      </w:r>
      <w:r w:rsidRPr="00AA63BC">
        <w:rPr>
          <w:rFonts w:cs="Times New Roman"/>
          <w:rtl/>
        </w:rPr>
        <w:t>أرسلان</w:t>
      </w:r>
      <w:r>
        <w:t xml:space="preserve"> (</w:t>
      </w:r>
      <w:r w:rsidRPr="00AA63BC">
        <w:rPr>
          <w:rFonts w:cs="Times New Roman"/>
          <w:rtl/>
        </w:rPr>
        <w:t>٣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سيبويه</w:t>
      </w:r>
      <w:r>
        <w:t xml:space="preserve"> </w:t>
      </w:r>
      <w:r w:rsidRPr="00AA63BC">
        <w:rPr>
          <w:rFonts w:cs="Times New Roman"/>
          <w:rtl/>
        </w:rPr>
        <w:t>المسمى</w:t>
      </w:r>
      <w:r>
        <w:t xml:space="preserve"> </w:t>
      </w:r>
      <w:r w:rsidRPr="00AA63BC">
        <w:rPr>
          <w:rFonts w:cs="Times New Roman"/>
          <w:rtl/>
        </w:rPr>
        <w:t>تنقيح</w:t>
      </w:r>
      <w:r>
        <w:t xml:space="preserve"> </w:t>
      </w:r>
      <w:r w:rsidRPr="00AA63BC">
        <w:rPr>
          <w:rFonts w:cs="Times New Roman"/>
          <w:rtl/>
        </w:rPr>
        <w:t>الألباب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غوامض</w:t>
      </w:r>
      <w:r>
        <w:t xml:space="preserve"> </w:t>
      </w:r>
      <w:r w:rsidRPr="00AA63BC">
        <w:rPr>
          <w:rFonts w:cs="Times New Roman"/>
          <w:rtl/>
        </w:rPr>
        <w:t>الكتاب</w:t>
      </w:r>
      <w:r>
        <w:t xml:space="preserve">. 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خروف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فارسي</w:t>
      </w:r>
      <w:r>
        <w:t xml:space="preserve"> </w:t>
      </w:r>
      <w:r w:rsidRPr="00AA63BC">
        <w:rPr>
          <w:rFonts w:cs="Times New Roman"/>
          <w:rtl/>
        </w:rPr>
        <w:t>قصيده</w:t>
      </w:r>
      <w:r>
        <w:t xml:space="preserve"> </w:t>
      </w:r>
      <w:r w:rsidRPr="00AA63BC">
        <w:rPr>
          <w:rFonts w:cs="Times New Roman"/>
          <w:rtl/>
        </w:rPr>
        <w:t>بانت</w:t>
      </w:r>
      <w:r>
        <w:t xml:space="preserve"> </w:t>
      </w:r>
      <w:r w:rsidRPr="00AA63BC">
        <w:rPr>
          <w:rFonts w:cs="Times New Roman"/>
          <w:rtl/>
        </w:rPr>
        <w:t>سعاد</w:t>
      </w:r>
      <w:r>
        <w:t xml:space="preserve">.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موسى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الحق</w:t>
      </w:r>
      <w:r>
        <w:t xml:space="preserve"> </w:t>
      </w:r>
      <w:r w:rsidRPr="00AA63BC">
        <w:rPr>
          <w:rFonts w:cs="Times New Roman"/>
          <w:rtl/>
        </w:rPr>
        <w:t>قريشي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القرط</w:t>
      </w:r>
      <w:r>
        <w:t xml:space="preserve"> </w:t>
      </w:r>
      <w:r w:rsidRPr="00AA63BC">
        <w:rPr>
          <w:rFonts w:cs="Times New Roman"/>
          <w:rtl/>
        </w:rPr>
        <w:t>على</w:t>
      </w:r>
      <w:r>
        <w:t xml:space="preserve"> </w:t>
      </w:r>
      <w:r w:rsidRPr="00AA63BC">
        <w:rPr>
          <w:rFonts w:cs="Times New Roman"/>
          <w:rtl/>
        </w:rPr>
        <w:t>الكامل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الوليد</w:t>
      </w:r>
      <w:r>
        <w:t xml:space="preserve"> </w:t>
      </w:r>
      <w:r w:rsidRPr="00AA63BC">
        <w:rPr>
          <w:rFonts w:cs="Times New Roman"/>
          <w:rtl/>
        </w:rPr>
        <w:t>الوقشي</w:t>
      </w:r>
      <w:r>
        <w:t xml:space="preserve"> </w:t>
      </w:r>
      <w:r w:rsidRPr="00AA63BC">
        <w:rPr>
          <w:rFonts w:cs="Times New Roman"/>
          <w:rtl/>
        </w:rPr>
        <w:t>وابن</w:t>
      </w:r>
      <w:r>
        <w:t xml:space="preserve"> </w:t>
      </w:r>
      <w:r w:rsidRPr="00AA63BC">
        <w:rPr>
          <w:rFonts w:cs="Times New Roman"/>
          <w:rtl/>
        </w:rPr>
        <w:t>السيد</w:t>
      </w:r>
      <w:r>
        <w:t xml:space="preserve"> </w:t>
      </w:r>
      <w:r w:rsidRPr="00AA63BC">
        <w:rPr>
          <w:rFonts w:cs="Times New Roman"/>
          <w:rtl/>
        </w:rPr>
        <w:t>البطليوسي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بلاغات</w:t>
      </w:r>
      <w:r>
        <w:t xml:space="preserve"> </w:t>
      </w:r>
      <w:r w:rsidRPr="00AA63BC">
        <w:rPr>
          <w:rFonts w:cs="Times New Roman"/>
          <w:rtl/>
        </w:rPr>
        <w:t>النساء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القضل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ابي</w:t>
      </w:r>
      <w:r>
        <w:t xml:space="preserve"> </w:t>
      </w:r>
      <w:r w:rsidRPr="00AA63BC">
        <w:rPr>
          <w:rFonts w:cs="Times New Roman"/>
          <w:rtl/>
        </w:rPr>
        <w:t>طاهر</w:t>
      </w:r>
      <w:r>
        <w:t xml:space="preserve"> </w:t>
      </w:r>
      <w:r w:rsidRPr="00AA63BC">
        <w:rPr>
          <w:rFonts w:cs="Times New Roman"/>
          <w:rtl/>
        </w:rPr>
        <w:t>طيفور</w:t>
      </w:r>
      <w:r>
        <w:t xml:space="preserve"> </w:t>
      </w:r>
      <w:r w:rsidRPr="00AA63BC">
        <w:rPr>
          <w:rFonts w:cs="Times New Roman"/>
          <w:rtl/>
        </w:rPr>
        <w:t>الخراساني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المزهر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علوم</w:t>
      </w:r>
      <w:r>
        <w:t xml:space="preserve"> </w:t>
      </w:r>
      <w:r w:rsidRPr="00AA63BC">
        <w:rPr>
          <w:rFonts w:cs="Times New Roman"/>
          <w:rtl/>
        </w:rPr>
        <w:t>اللغة</w:t>
      </w:r>
      <w:r>
        <w:t xml:space="preserve"> </w:t>
      </w:r>
      <w:r w:rsidRPr="00AA63BC">
        <w:rPr>
          <w:rFonts w:cs="Times New Roman"/>
          <w:rtl/>
        </w:rPr>
        <w:t>وأنواعها</w:t>
      </w:r>
      <w:r>
        <w:t xml:space="preserve">.  </w:t>
      </w:r>
      <w:r w:rsidRPr="00AA63BC">
        <w:rPr>
          <w:rFonts w:cs="Times New Roman"/>
          <w:rtl/>
        </w:rPr>
        <w:t>جلال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السيوطي</w:t>
      </w:r>
      <w:r>
        <w:t xml:space="preserve">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الصناعتين</w:t>
      </w:r>
      <w:r>
        <w:t xml:space="preserve">: </w:t>
      </w:r>
      <w:r w:rsidRPr="00AA63BC">
        <w:rPr>
          <w:rFonts w:cs="Times New Roman"/>
          <w:rtl/>
        </w:rPr>
        <w:t>الكتابة</w:t>
      </w:r>
      <w:r>
        <w:t xml:space="preserve"> </w:t>
      </w:r>
      <w:r w:rsidRPr="00AA63BC">
        <w:rPr>
          <w:rFonts w:cs="Times New Roman"/>
          <w:rtl/>
        </w:rPr>
        <w:t>والشعر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هلال</w:t>
      </w:r>
      <w:r>
        <w:t xml:space="preserve"> </w:t>
      </w:r>
      <w:r w:rsidRPr="00AA63BC">
        <w:rPr>
          <w:rFonts w:cs="Times New Roman"/>
          <w:rtl/>
        </w:rPr>
        <w:t>حسن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اللهبن</w:t>
      </w:r>
      <w:r>
        <w:t xml:space="preserve"> </w:t>
      </w:r>
      <w:r w:rsidRPr="00AA63BC">
        <w:rPr>
          <w:rFonts w:cs="Times New Roman"/>
          <w:rtl/>
        </w:rPr>
        <w:t>سهل</w:t>
      </w:r>
      <w:r>
        <w:t xml:space="preserve"> </w:t>
      </w:r>
      <w:r w:rsidRPr="00AA63BC">
        <w:rPr>
          <w:rFonts w:cs="Times New Roman"/>
          <w:rtl/>
        </w:rPr>
        <w:t>العسكري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الأدب</w:t>
      </w:r>
      <w:r>
        <w:t xml:space="preserve"> </w:t>
      </w:r>
      <w:r w:rsidRPr="00AA63BC">
        <w:rPr>
          <w:rFonts w:cs="Times New Roman"/>
          <w:rtl/>
        </w:rPr>
        <w:t>الصغير</w:t>
      </w:r>
      <w:r>
        <w:t xml:space="preserve"> </w:t>
      </w:r>
      <w:r w:rsidRPr="00AA63BC">
        <w:rPr>
          <w:rFonts w:cs="Times New Roman"/>
          <w:rtl/>
        </w:rPr>
        <w:t>والادب</w:t>
      </w:r>
      <w:r>
        <w:t xml:space="preserve"> </w:t>
      </w:r>
      <w:r w:rsidRPr="00AA63BC">
        <w:rPr>
          <w:rFonts w:cs="Times New Roman"/>
          <w:rtl/>
        </w:rPr>
        <w:t>الكبير</w:t>
      </w:r>
      <w:r>
        <w:t xml:space="preserve">. 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المقفع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فقه</w:t>
      </w:r>
      <w:r>
        <w:t xml:space="preserve"> </w:t>
      </w:r>
      <w:r w:rsidRPr="00AA63BC">
        <w:rPr>
          <w:rFonts w:cs="Times New Roman"/>
          <w:rtl/>
        </w:rPr>
        <w:t>اللغة</w:t>
      </w:r>
      <w:r>
        <w:t xml:space="preserve"> </w:t>
      </w:r>
      <w:r w:rsidRPr="00AA63BC">
        <w:rPr>
          <w:rFonts w:cs="Times New Roman"/>
          <w:rtl/>
        </w:rPr>
        <w:t>وسر</w:t>
      </w:r>
      <w:r>
        <w:t xml:space="preserve"> </w:t>
      </w:r>
      <w:r w:rsidRPr="00AA63BC">
        <w:rPr>
          <w:rFonts w:cs="Times New Roman"/>
          <w:rtl/>
        </w:rPr>
        <w:t>العربية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منصور</w:t>
      </w:r>
      <w:r>
        <w:t xml:space="preserve"> </w:t>
      </w:r>
      <w:r w:rsidRPr="00AA63BC">
        <w:rPr>
          <w:rFonts w:cs="Times New Roman"/>
          <w:rtl/>
        </w:rPr>
        <w:t>الثعالبي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عقود</w:t>
      </w:r>
      <w:r>
        <w:t xml:space="preserve"> </w:t>
      </w:r>
      <w:r w:rsidRPr="00AA63BC">
        <w:rPr>
          <w:rFonts w:cs="Times New Roman"/>
          <w:rtl/>
        </w:rPr>
        <w:t>الدرر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حل</w:t>
      </w:r>
      <w:r>
        <w:t xml:space="preserve"> </w:t>
      </w:r>
      <w:r w:rsidRPr="00AA63BC">
        <w:rPr>
          <w:rFonts w:cs="Times New Roman"/>
          <w:rtl/>
        </w:rPr>
        <w:t>ابيات</w:t>
      </w:r>
      <w:r>
        <w:t xml:space="preserve"> </w:t>
      </w:r>
      <w:r w:rsidRPr="00AA63BC">
        <w:rPr>
          <w:rFonts w:cs="Times New Roman"/>
          <w:rtl/>
        </w:rPr>
        <w:t>المطول</w:t>
      </w:r>
      <w:r>
        <w:t xml:space="preserve"> </w:t>
      </w:r>
      <w:r w:rsidRPr="00AA63BC">
        <w:rPr>
          <w:rFonts w:cs="Times New Roman"/>
          <w:rtl/>
        </w:rPr>
        <w:t>والمختصر</w:t>
      </w:r>
      <w:r>
        <w:t xml:space="preserve">.  </w:t>
      </w:r>
      <w:r w:rsidRPr="00AA63BC">
        <w:rPr>
          <w:rFonts w:cs="Times New Roman"/>
          <w:rtl/>
        </w:rPr>
        <w:t>حسين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شهاب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الشامي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العرب</w:t>
      </w:r>
      <w:r>
        <w:t xml:space="preserve"> </w:t>
      </w:r>
      <w:r w:rsidRPr="00AA63BC">
        <w:rPr>
          <w:rFonts w:cs="Times New Roman"/>
          <w:rtl/>
        </w:rPr>
        <w:t>قبل</w:t>
      </w:r>
      <w:r>
        <w:t xml:space="preserve"> </w:t>
      </w:r>
      <w:r w:rsidRPr="00AA63BC">
        <w:rPr>
          <w:rFonts w:cs="Times New Roman"/>
          <w:rtl/>
        </w:rPr>
        <w:t>الإسلام</w:t>
      </w:r>
      <w:r>
        <w:t xml:space="preserve">. </w:t>
      </w:r>
      <w:r w:rsidRPr="00AA63BC">
        <w:rPr>
          <w:rFonts w:cs="Times New Roman"/>
          <w:rtl/>
        </w:rPr>
        <w:t>جرجي</w:t>
      </w:r>
      <w:r>
        <w:t xml:space="preserve"> </w:t>
      </w:r>
      <w:r w:rsidRPr="00AA63BC">
        <w:rPr>
          <w:rFonts w:cs="Times New Roman"/>
          <w:rtl/>
        </w:rPr>
        <w:t>زيدان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طبقات</w:t>
      </w:r>
      <w:r>
        <w:t xml:space="preserve"> </w:t>
      </w:r>
      <w:r w:rsidRPr="00AA63BC">
        <w:rPr>
          <w:rFonts w:cs="Times New Roman"/>
          <w:rtl/>
        </w:rPr>
        <w:t>فحول</w:t>
      </w:r>
      <w:r>
        <w:t xml:space="preserve"> </w:t>
      </w:r>
      <w:r w:rsidRPr="00AA63BC">
        <w:rPr>
          <w:rFonts w:cs="Times New Roman"/>
          <w:rtl/>
        </w:rPr>
        <w:t>الشعراء</w:t>
      </w:r>
      <w:r>
        <w:t xml:space="preserve">. 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سلام</w:t>
      </w:r>
      <w:r>
        <w:t xml:space="preserve"> </w:t>
      </w:r>
      <w:r w:rsidRPr="00AA63BC">
        <w:rPr>
          <w:rFonts w:cs="Times New Roman"/>
          <w:rtl/>
        </w:rPr>
        <w:t>الجمحي</w:t>
      </w:r>
      <w:r>
        <w:t xml:space="preserve">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ابي</w:t>
      </w:r>
      <w:r>
        <w:t xml:space="preserve"> </w:t>
      </w:r>
      <w:r w:rsidRPr="00AA63BC">
        <w:rPr>
          <w:rFonts w:cs="Times New Roman"/>
          <w:rtl/>
        </w:rPr>
        <w:t>فراس</w:t>
      </w:r>
      <w:r>
        <w:t xml:space="preserve"> </w:t>
      </w:r>
      <w:r w:rsidRPr="00AA63BC">
        <w:rPr>
          <w:rFonts w:cs="Times New Roman"/>
          <w:rtl/>
        </w:rPr>
        <w:t>الحمداني</w:t>
      </w:r>
      <w:r>
        <w:t xml:space="preserve">.  </w:t>
      </w:r>
      <w:r w:rsidRPr="00AA63BC">
        <w:rPr>
          <w:rFonts w:cs="Times New Roman"/>
          <w:rtl/>
        </w:rPr>
        <w:t>شرح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خليل</w:t>
      </w:r>
      <w:r>
        <w:t xml:space="preserve"> </w:t>
      </w:r>
      <w:r w:rsidRPr="00AA63BC">
        <w:rPr>
          <w:rFonts w:cs="Times New Roman"/>
          <w:rtl/>
        </w:rPr>
        <w:t>الدويهي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شعر</w:t>
      </w:r>
      <w:r>
        <w:t xml:space="preserve"> </w:t>
      </w:r>
      <w:r w:rsidRPr="00AA63BC">
        <w:rPr>
          <w:rFonts w:cs="Times New Roman"/>
          <w:rtl/>
        </w:rPr>
        <w:t>حاتم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الطائي</w:t>
      </w:r>
      <w:r>
        <w:t xml:space="preserve"> </w:t>
      </w:r>
      <w:r w:rsidRPr="00AA63BC">
        <w:rPr>
          <w:rFonts w:cs="Times New Roman"/>
          <w:rtl/>
        </w:rPr>
        <w:t>وأخباره</w:t>
      </w:r>
      <w:r>
        <w:t xml:space="preserve">.  </w:t>
      </w:r>
      <w:r w:rsidRPr="00AA63BC">
        <w:rPr>
          <w:rFonts w:cs="Times New Roman"/>
          <w:rtl/>
        </w:rPr>
        <w:t>يحيى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مدرك</w:t>
      </w:r>
      <w:r>
        <w:t xml:space="preserve"> </w:t>
      </w:r>
      <w:r w:rsidRPr="00AA63BC">
        <w:rPr>
          <w:rFonts w:cs="Times New Roman"/>
          <w:rtl/>
        </w:rPr>
        <w:t>الطائي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بشار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برد</w:t>
      </w:r>
      <w:r>
        <w:t xml:space="preserve">.  </w:t>
      </w:r>
      <w:r w:rsidRPr="00AA63BC">
        <w:rPr>
          <w:rFonts w:cs="Times New Roman"/>
          <w:rtl/>
        </w:rPr>
        <w:t>تقديم</w:t>
      </w:r>
      <w:r>
        <w:t xml:space="preserve"> </w:t>
      </w:r>
      <w:r w:rsidRPr="00AA63BC">
        <w:rPr>
          <w:rFonts w:cs="Times New Roman"/>
          <w:rtl/>
        </w:rPr>
        <w:t>وشرح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صلاح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الهواري</w:t>
      </w:r>
      <w:r>
        <w:t xml:space="preserve"> (</w:t>
      </w:r>
      <w:r w:rsidRPr="00AA63BC">
        <w:rPr>
          <w:rFonts w:cs="Times New Roman"/>
          <w:rtl/>
        </w:rPr>
        <w:t>٤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القبائل</w:t>
      </w:r>
      <w:r>
        <w:t xml:space="preserve"> </w:t>
      </w:r>
      <w:r w:rsidRPr="00AA63BC">
        <w:rPr>
          <w:rFonts w:cs="Times New Roman"/>
          <w:rtl/>
        </w:rPr>
        <w:t>العربية</w:t>
      </w:r>
      <w:r>
        <w:t xml:space="preserve"> </w:t>
      </w:r>
      <w:r w:rsidRPr="00AA63BC">
        <w:rPr>
          <w:rFonts w:cs="Times New Roman"/>
          <w:rtl/>
        </w:rPr>
        <w:t>انسابها</w:t>
      </w:r>
      <w:r>
        <w:t xml:space="preserve"> </w:t>
      </w:r>
      <w:r w:rsidRPr="00AA63BC">
        <w:rPr>
          <w:rFonts w:cs="Times New Roman"/>
          <w:rtl/>
        </w:rPr>
        <w:t>وأعلامها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إحسان</w:t>
      </w:r>
      <w:r>
        <w:t xml:space="preserve"> </w:t>
      </w:r>
      <w:r w:rsidRPr="00AA63BC">
        <w:rPr>
          <w:rFonts w:cs="Times New Roman"/>
          <w:rtl/>
        </w:rPr>
        <w:t>النص</w:t>
      </w:r>
      <w:r>
        <w:t>.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مثنوي</w:t>
      </w:r>
      <w:r>
        <w:t xml:space="preserve"> </w:t>
      </w:r>
      <w:r w:rsidRPr="00AA63BC">
        <w:rPr>
          <w:rFonts w:cs="Times New Roman"/>
          <w:rtl/>
        </w:rPr>
        <w:t>مولوي</w:t>
      </w:r>
      <w:r>
        <w:t xml:space="preserve"> </w:t>
      </w:r>
      <w:r w:rsidRPr="00AA63BC">
        <w:rPr>
          <w:rFonts w:cs="Times New Roman"/>
          <w:rtl/>
        </w:rPr>
        <w:t>معنوي</w:t>
      </w:r>
      <w:r>
        <w:t xml:space="preserve">. </w:t>
      </w:r>
      <w:r w:rsidRPr="00AA63BC">
        <w:rPr>
          <w:rFonts w:cs="Times New Roman"/>
          <w:rtl/>
        </w:rPr>
        <w:t>جلال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الرومي</w:t>
      </w:r>
      <w:r>
        <w:t xml:space="preserve">.  </w:t>
      </w:r>
      <w:r w:rsidRPr="00AA63BC">
        <w:rPr>
          <w:rFonts w:cs="Times New Roman"/>
          <w:rtl/>
        </w:rPr>
        <w:t>مترجم</w:t>
      </w:r>
      <w:r>
        <w:t xml:space="preserve">: </w:t>
      </w:r>
      <w:r w:rsidRPr="00AA63BC">
        <w:rPr>
          <w:rFonts w:cs="Times New Roman"/>
          <w:rtl/>
        </w:rPr>
        <w:t>قاضي</w:t>
      </w:r>
      <w:r>
        <w:t xml:space="preserve"> </w:t>
      </w:r>
      <w:r w:rsidRPr="00AA63BC">
        <w:rPr>
          <w:rFonts w:cs="Times New Roman"/>
          <w:rtl/>
        </w:rPr>
        <w:t>سجاد</w:t>
      </w:r>
      <w:r>
        <w:t xml:space="preserve"> </w:t>
      </w:r>
      <w:r w:rsidRPr="00AA63BC">
        <w:rPr>
          <w:rFonts w:cs="Times New Roman"/>
          <w:rtl/>
        </w:rPr>
        <w:t>حسين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كليات</w:t>
      </w:r>
      <w:r>
        <w:t xml:space="preserve"> </w:t>
      </w:r>
      <w:r w:rsidRPr="00AA63BC">
        <w:rPr>
          <w:rFonts w:cs="Times New Roman"/>
          <w:rtl/>
        </w:rPr>
        <w:t>شمس</w:t>
      </w:r>
      <w:r>
        <w:t xml:space="preserve"> </w:t>
      </w:r>
      <w:r w:rsidRPr="00AA63BC">
        <w:rPr>
          <w:rFonts w:cs="Times New Roman"/>
          <w:rtl/>
        </w:rPr>
        <w:t>تبريزي</w:t>
      </w:r>
      <w:r>
        <w:t xml:space="preserve">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الأعشى</w:t>
      </w:r>
      <w:r>
        <w:t xml:space="preserve"> </w:t>
      </w:r>
      <w:r w:rsidRPr="00AA63BC">
        <w:rPr>
          <w:rFonts w:cs="Times New Roman"/>
          <w:rtl/>
        </w:rPr>
        <w:t>الكبير</w:t>
      </w:r>
      <w:r>
        <w:t xml:space="preserve">.  </w:t>
      </w:r>
      <w:r w:rsidRPr="00AA63BC">
        <w:rPr>
          <w:rFonts w:cs="Times New Roman"/>
          <w:rtl/>
        </w:rPr>
        <w:t>ميمون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قيس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مثنوي</w:t>
      </w:r>
      <w:r>
        <w:t xml:space="preserve"> </w:t>
      </w:r>
      <w:r w:rsidRPr="00AA63BC">
        <w:rPr>
          <w:rFonts w:cs="Times New Roman"/>
          <w:rtl/>
        </w:rPr>
        <w:t>معنوي</w:t>
      </w:r>
      <w:r>
        <w:t xml:space="preserve">.  </w:t>
      </w:r>
      <w:r w:rsidRPr="00AA63BC">
        <w:rPr>
          <w:rFonts w:cs="Times New Roman"/>
          <w:rtl/>
        </w:rPr>
        <w:t>به</w:t>
      </w:r>
      <w:r>
        <w:t xml:space="preserve"> </w:t>
      </w:r>
      <w:r w:rsidRPr="00AA63BC">
        <w:rPr>
          <w:rFonts w:cs="Times New Roman"/>
          <w:rtl/>
        </w:rPr>
        <w:t>تصحيح</w:t>
      </w:r>
      <w:r>
        <w:t xml:space="preserve">: </w:t>
      </w:r>
      <w:r w:rsidRPr="00AA63BC">
        <w:rPr>
          <w:rFonts w:cs="Times New Roman"/>
          <w:rtl/>
        </w:rPr>
        <w:t>رينولد،</w:t>
      </w:r>
      <w:r>
        <w:t xml:space="preserve"> </w:t>
      </w:r>
      <w:r w:rsidRPr="00AA63BC">
        <w:rPr>
          <w:rFonts w:cs="Times New Roman"/>
          <w:rtl/>
        </w:rPr>
        <w:t>ا</w:t>
      </w:r>
      <w:r>
        <w:t xml:space="preserve"> </w:t>
      </w:r>
      <w:r w:rsidRPr="00AA63BC">
        <w:rPr>
          <w:rFonts w:cs="Times New Roman"/>
          <w:rtl/>
        </w:rPr>
        <w:t>نيكلسون</w:t>
      </w:r>
      <w:r>
        <w:t xml:space="preserve"> (</w:t>
      </w:r>
      <w:r w:rsidRPr="00AA63BC">
        <w:rPr>
          <w:rFonts w:cs="Times New Roman"/>
          <w:rtl/>
        </w:rPr>
        <w:t>٤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المرقشين</w:t>
      </w:r>
      <w:r>
        <w:t xml:space="preserve">.  </w:t>
      </w:r>
      <w:r w:rsidRPr="00AA63BC">
        <w:rPr>
          <w:rFonts w:cs="Times New Roman"/>
          <w:rtl/>
        </w:rPr>
        <w:t>المرقش</w:t>
      </w:r>
      <w:r>
        <w:t xml:space="preserve"> </w:t>
      </w:r>
      <w:r w:rsidRPr="00AA63BC">
        <w:rPr>
          <w:rFonts w:cs="Times New Roman"/>
          <w:rtl/>
        </w:rPr>
        <w:t>الاكبر</w:t>
      </w:r>
      <w:r>
        <w:t xml:space="preserve"> </w:t>
      </w:r>
      <w:r w:rsidRPr="00AA63BC">
        <w:rPr>
          <w:rFonts w:cs="Times New Roman"/>
          <w:rtl/>
        </w:rPr>
        <w:t>عمرو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سعد،</w:t>
      </w:r>
      <w:r>
        <w:t xml:space="preserve"> </w:t>
      </w:r>
      <w:r w:rsidRPr="00AA63BC">
        <w:rPr>
          <w:rFonts w:cs="Times New Roman"/>
          <w:rtl/>
        </w:rPr>
        <w:t>المرقش</w:t>
      </w:r>
      <w:r>
        <w:t xml:space="preserve"> </w:t>
      </w:r>
      <w:r w:rsidRPr="00AA63BC">
        <w:rPr>
          <w:rFonts w:cs="Times New Roman"/>
          <w:rtl/>
        </w:rPr>
        <w:t>الأصغر</w:t>
      </w:r>
      <w:r>
        <w:t xml:space="preserve"> </w:t>
      </w:r>
      <w:r w:rsidRPr="00AA63BC">
        <w:rPr>
          <w:rFonts w:cs="Times New Roman"/>
          <w:rtl/>
        </w:rPr>
        <w:t>عمرو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حرملة</w:t>
      </w:r>
      <w:r>
        <w:t>.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المستقصى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أمثال</w:t>
      </w:r>
      <w:r>
        <w:t xml:space="preserve"> </w:t>
      </w:r>
      <w:r w:rsidRPr="00AA63BC">
        <w:rPr>
          <w:rFonts w:cs="Times New Roman"/>
          <w:rtl/>
        </w:rPr>
        <w:t>العرب</w:t>
      </w:r>
      <w:r>
        <w:t xml:space="preserve">.  </w:t>
      </w:r>
      <w:r w:rsidRPr="00AA63BC">
        <w:rPr>
          <w:rFonts w:cs="Times New Roman"/>
          <w:rtl/>
        </w:rPr>
        <w:t>جار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الزمخشري</w:t>
      </w:r>
      <w:r>
        <w:t>.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عنترة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الشعراء</w:t>
      </w:r>
      <w:r>
        <w:t xml:space="preserve"> </w:t>
      </w:r>
      <w:r w:rsidRPr="00AA63BC">
        <w:rPr>
          <w:rFonts w:cs="Times New Roman"/>
          <w:rtl/>
        </w:rPr>
        <w:t>الصعاليك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العصر</w:t>
      </w:r>
      <w:r>
        <w:t xml:space="preserve"> </w:t>
      </w:r>
      <w:r w:rsidRPr="00AA63BC">
        <w:rPr>
          <w:rFonts w:cs="Times New Roman"/>
          <w:rtl/>
        </w:rPr>
        <w:t>العباسي</w:t>
      </w:r>
      <w:r>
        <w:t xml:space="preserve"> </w:t>
      </w:r>
      <w:r w:rsidRPr="00AA63BC">
        <w:rPr>
          <w:rFonts w:cs="Times New Roman"/>
          <w:rtl/>
        </w:rPr>
        <w:t>الأول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حسين</w:t>
      </w:r>
      <w:r>
        <w:t xml:space="preserve"> </w:t>
      </w:r>
      <w:r w:rsidRPr="00AA63BC">
        <w:rPr>
          <w:rFonts w:cs="Times New Roman"/>
          <w:rtl/>
        </w:rPr>
        <w:t>عطوان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اساس</w:t>
      </w:r>
      <w:r>
        <w:t xml:space="preserve"> </w:t>
      </w:r>
      <w:r w:rsidRPr="00AA63BC">
        <w:rPr>
          <w:rFonts w:cs="Times New Roman"/>
          <w:rtl/>
        </w:rPr>
        <w:t>عربي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نعيم</w:t>
      </w:r>
      <w:r>
        <w:t xml:space="preserve"> </w:t>
      </w:r>
      <w:r w:rsidRPr="00AA63BC">
        <w:rPr>
          <w:rFonts w:cs="Times New Roman"/>
          <w:rtl/>
        </w:rPr>
        <w:t>الرحمن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مختارات</w:t>
      </w:r>
      <w:r>
        <w:t xml:space="preserve">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أدب</w:t>
      </w:r>
      <w:r>
        <w:t xml:space="preserve"> </w:t>
      </w:r>
      <w:r w:rsidRPr="00AA63BC">
        <w:rPr>
          <w:rFonts w:cs="Times New Roman"/>
          <w:rtl/>
        </w:rPr>
        <w:t>العرب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الحسن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الندوي</w:t>
      </w:r>
      <w:r>
        <w:t xml:space="preserve">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مختصر</w:t>
      </w:r>
      <w:r>
        <w:t xml:space="preserve"> </w:t>
      </w:r>
      <w:r w:rsidRPr="00AA63BC">
        <w:rPr>
          <w:rFonts w:cs="Times New Roman"/>
          <w:rtl/>
        </w:rPr>
        <w:t>المعاني</w:t>
      </w:r>
      <w:r>
        <w:t xml:space="preserve"> </w:t>
      </w:r>
      <w:r w:rsidRPr="00AA63BC">
        <w:rPr>
          <w:rFonts w:cs="Times New Roman"/>
          <w:rtl/>
        </w:rPr>
        <w:t>للتفتازاني</w:t>
      </w:r>
      <w:r>
        <w:t xml:space="preserve">.  </w:t>
      </w:r>
      <w:r w:rsidRPr="00AA63BC">
        <w:rPr>
          <w:rFonts w:cs="Times New Roman"/>
          <w:rtl/>
        </w:rPr>
        <w:t>بتحشية</w:t>
      </w:r>
      <w:r>
        <w:t xml:space="preserve"> </w:t>
      </w:r>
      <w:r w:rsidRPr="00AA63BC">
        <w:rPr>
          <w:rFonts w:cs="Times New Roman"/>
          <w:rtl/>
        </w:rPr>
        <w:t>شيخ</w:t>
      </w:r>
      <w:r>
        <w:t xml:space="preserve"> </w:t>
      </w:r>
      <w:r w:rsidRPr="00AA63BC">
        <w:rPr>
          <w:rFonts w:cs="Times New Roman"/>
          <w:rtl/>
        </w:rPr>
        <w:t>الهند</w:t>
      </w:r>
      <w:r>
        <w:t xml:space="preserve"> </w:t>
      </w:r>
      <w:r w:rsidRPr="00AA63BC">
        <w:rPr>
          <w:rFonts w:cs="Times New Roman"/>
          <w:rtl/>
        </w:rPr>
        <w:t>محمود</w:t>
      </w:r>
      <w:r>
        <w:t xml:space="preserve"> </w:t>
      </w:r>
      <w:r w:rsidRPr="00AA63BC">
        <w:rPr>
          <w:rFonts w:cs="Times New Roman"/>
          <w:rtl/>
        </w:rPr>
        <w:t>الحسن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موسيقى</w:t>
      </w:r>
      <w:r>
        <w:t xml:space="preserve"> </w:t>
      </w:r>
      <w:r w:rsidRPr="00AA63BC">
        <w:rPr>
          <w:rFonts w:cs="Times New Roman"/>
          <w:rtl/>
        </w:rPr>
        <w:t>الشعر</w:t>
      </w:r>
      <w:r>
        <w:t xml:space="preserve"> </w:t>
      </w:r>
      <w:r w:rsidRPr="00AA63BC">
        <w:rPr>
          <w:rFonts w:cs="Times New Roman"/>
          <w:rtl/>
        </w:rPr>
        <w:t>بين</w:t>
      </w:r>
      <w:r>
        <w:t xml:space="preserve"> </w:t>
      </w:r>
      <w:r w:rsidRPr="00AA63BC">
        <w:rPr>
          <w:rFonts w:cs="Times New Roman"/>
          <w:rtl/>
        </w:rPr>
        <w:t>الاتباع</w:t>
      </w:r>
      <w:r>
        <w:t xml:space="preserve"> </w:t>
      </w:r>
      <w:r w:rsidRPr="00AA63BC">
        <w:rPr>
          <w:rFonts w:cs="Times New Roman"/>
          <w:rtl/>
        </w:rPr>
        <w:t>والابتداع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شعبان</w:t>
      </w:r>
      <w:r>
        <w:t xml:space="preserve"> </w:t>
      </w:r>
      <w:r w:rsidRPr="00AA63BC">
        <w:rPr>
          <w:rFonts w:cs="Times New Roman"/>
          <w:rtl/>
        </w:rPr>
        <w:t>صلاح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الوحشيات</w:t>
      </w:r>
      <w:r>
        <w:t xml:space="preserve"> </w:t>
      </w:r>
      <w:r w:rsidRPr="00AA63BC">
        <w:rPr>
          <w:rFonts w:cs="Times New Roman"/>
          <w:rtl/>
        </w:rPr>
        <w:t>لأبي</w:t>
      </w:r>
      <w:r>
        <w:t xml:space="preserve"> </w:t>
      </w:r>
      <w:r w:rsidRPr="00AA63BC">
        <w:rPr>
          <w:rFonts w:cs="Times New Roman"/>
          <w:rtl/>
        </w:rPr>
        <w:t>تمام</w:t>
      </w:r>
      <w:r>
        <w:t xml:space="preserve"> </w:t>
      </w:r>
      <w:r w:rsidRPr="00AA63BC">
        <w:rPr>
          <w:rFonts w:cs="Times New Roman"/>
          <w:rtl/>
        </w:rPr>
        <w:t>حبيب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أوس</w:t>
      </w:r>
      <w:r>
        <w:t xml:space="preserve"> </w:t>
      </w:r>
      <w:r w:rsidRPr="00AA63BC">
        <w:rPr>
          <w:rFonts w:cs="Times New Roman"/>
          <w:rtl/>
        </w:rPr>
        <w:t>الطائي</w:t>
      </w:r>
      <w:r>
        <w:t>.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علم</w:t>
      </w:r>
      <w:r>
        <w:t xml:space="preserve"> </w:t>
      </w:r>
      <w:r w:rsidRPr="00AA63BC">
        <w:rPr>
          <w:rFonts w:cs="Times New Roman"/>
          <w:rtl/>
        </w:rPr>
        <w:t>العروض</w:t>
      </w:r>
      <w:r>
        <w:t xml:space="preserve"> </w:t>
      </w:r>
      <w:r w:rsidRPr="00AA63BC">
        <w:rPr>
          <w:rFonts w:cs="Times New Roman"/>
          <w:rtl/>
        </w:rPr>
        <w:t>الوظيفي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نشأة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رضا</w:t>
      </w:r>
      <w:r>
        <w:t xml:space="preserve"> </w:t>
      </w:r>
      <w:r w:rsidRPr="00AA63BC">
        <w:rPr>
          <w:rFonts w:cs="Times New Roman"/>
          <w:rtl/>
        </w:rPr>
        <w:t>ظبيان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lastRenderedPageBreak/>
        <w:t>مجموعة</w:t>
      </w:r>
      <w:r>
        <w:t xml:space="preserve"> </w:t>
      </w:r>
      <w:r w:rsidRPr="00AA63BC">
        <w:rPr>
          <w:rFonts w:cs="Times New Roman"/>
          <w:rtl/>
        </w:rPr>
        <w:t>رسالة</w:t>
      </w:r>
      <w:r>
        <w:t xml:space="preserve"> </w:t>
      </w:r>
      <w:r w:rsidRPr="00AA63BC">
        <w:rPr>
          <w:rFonts w:cs="Times New Roman"/>
          <w:rtl/>
        </w:rPr>
        <w:t>لامية</w:t>
      </w:r>
      <w:r>
        <w:t xml:space="preserve"> </w:t>
      </w:r>
      <w:r w:rsidRPr="00AA63BC">
        <w:rPr>
          <w:rFonts w:cs="Times New Roman"/>
          <w:rtl/>
        </w:rPr>
        <w:t>فصول</w:t>
      </w:r>
      <w:r>
        <w:t xml:space="preserve"> </w:t>
      </w:r>
      <w:r w:rsidRPr="00AA63BC">
        <w:rPr>
          <w:rFonts w:cs="Times New Roman"/>
          <w:rtl/>
        </w:rPr>
        <w:t>اكبري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المذكر</w:t>
      </w:r>
      <w:r>
        <w:t xml:space="preserve"> </w:t>
      </w:r>
      <w:r w:rsidRPr="00AA63BC">
        <w:rPr>
          <w:rFonts w:cs="Times New Roman"/>
          <w:rtl/>
        </w:rPr>
        <w:t>والمونث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بكر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قاسم</w:t>
      </w:r>
      <w:r>
        <w:t xml:space="preserve"> </w:t>
      </w:r>
      <w:r w:rsidRPr="00AA63BC">
        <w:rPr>
          <w:rFonts w:cs="Times New Roman"/>
          <w:rtl/>
        </w:rPr>
        <w:t>الأنباري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تعليمات</w:t>
      </w:r>
      <w:r>
        <w:t xml:space="preserve"> </w:t>
      </w:r>
      <w:r w:rsidRPr="00AA63BC">
        <w:rPr>
          <w:rFonts w:cs="Times New Roman"/>
          <w:rtl/>
        </w:rPr>
        <w:t>اسلام</w:t>
      </w:r>
      <w:r>
        <w:t xml:space="preserve">.  </w:t>
      </w:r>
      <w:r w:rsidRPr="00AA63BC">
        <w:rPr>
          <w:rFonts w:cs="Times New Roman"/>
          <w:rtl/>
        </w:rPr>
        <w:t>مولانا</w:t>
      </w:r>
      <w:r>
        <w:t xml:space="preserve"> </w:t>
      </w:r>
      <w:r w:rsidRPr="00AA63BC">
        <w:rPr>
          <w:rFonts w:cs="Times New Roman"/>
          <w:rtl/>
        </w:rPr>
        <w:t>حبيب</w:t>
      </w:r>
      <w:r>
        <w:t xml:space="preserve"> </w:t>
      </w:r>
      <w:r w:rsidRPr="00AA63BC">
        <w:rPr>
          <w:rFonts w:cs="Times New Roman"/>
          <w:rtl/>
        </w:rPr>
        <w:t>الرحمن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شعر</w:t>
      </w:r>
      <w:r>
        <w:t xml:space="preserve"> </w:t>
      </w:r>
      <w:r w:rsidRPr="00AA63BC">
        <w:rPr>
          <w:rFonts w:cs="Times New Roman"/>
          <w:rtl/>
        </w:rPr>
        <w:t>عمرو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معديكرب</w:t>
      </w:r>
      <w:r>
        <w:t xml:space="preserve">.  </w:t>
      </w:r>
      <w:r w:rsidRPr="00AA63BC">
        <w:rPr>
          <w:rFonts w:cs="Times New Roman"/>
          <w:rtl/>
        </w:rPr>
        <w:t>جمع</w:t>
      </w:r>
      <w:r>
        <w:t xml:space="preserve"> </w:t>
      </w:r>
      <w:r w:rsidRPr="00AA63BC">
        <w:rPr>
          <w:rFonts w:cs="Times New Roman"/>
          <w:rtl/>
        </w:rPr>
        <w:t>وتحقيق</w:t>
      </w:r>
      <w:r>
        <w:t xml:space="preserve">: </w:t>
      </w:r>
      <w:r w:rsidRPr="00AA63BC">
        <w:rPr>
          <w:rFonts w:cs="Times New Roman"/>
          <w:rtl/>
        </w:rPr>
        <w:t>مطاع</w:t>
      </w:r>
      <w:r>
        <w:t xml:space="preserve"> </w:t>
      </w:r>
      <w:r w:rsidRPr="00AA63BC">
        <w:rPr>
          <w:rFonts w:cs="Times New Roman"/>
          <w:rtl/>
        </w:rPr>
        <w:t>الطرابيشي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خاتمة</w:t>
      </w:r>
      <w:r>
        <w:t xml:space="preserve"> </w:t>
      </w:r>
      <w:r w:rsidRPr="00AA63BC">
        <w:rPr>
          <w:rFonts w:cs="Times New Roman"/>
          <w:rtl/>
        </w:rPr>
        <w:t>الأنصاري</w:t>
      </w:r>
      <w:r>
        <w:t xml:space="preserve"> </w:t>
      </w:r>
      <w:r w:rsidRPr="00AA63BC">
        <w:rPr>
          <w:rFonts w:cs="Times New Roman"/>
          <w:rtl/>
        </w:rPr>
        <w:t>الأندلسي</w:t>
      </w:r>
      <w:r>
        <w:t xml:space="preserve">.  </w:t>
      </w:r>
      <w:r w:rsidRPr="00AA63BC">
        <w:rPr>
          <w:rFonts w:cs="Times New Roman"/>
          <w:rtl/>
        </w:rPr>
        <w:t>تحفيق</w:t>
      </w:r>
      <w:r>
        <w:t xml:space="preserve"> </w:t>
      </w:r>
      <w:r w:rsidRPr="00AA63BC">
        <w:rPr>
          <w:rFonts w:cs="Times New Roman"/>
          <w:rtl/>
        </w:rPr>
        <w:t>وتقديم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رضوان</w:t>
      </w:r>
      <w:r>
        <w:t xml:space="preserve"> </w:t>
      </w:r>
      <w:r w:rsidRPr="00AA63BC">
        <w:rPr>
          <w:rFonts w:cs="Times New Roman"/>
          <w:rtl/>
        </w:rPr>
        <w:t>الداية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مجلة</w:t>
      </w:r>
      <w:r>
        <w:t xml:space="preserve"> </w:t>
      </w:r>
      <w:r w:rsidRPr="00AA63BC">
        <w:rPr>
          <w:rFonts w:cs="Times New Roman"/>
          <w:rtl/>
        </w:rPr>
        <w:t>المجمع</w:t>
      </w:r>
      <w:r>
        <w:t xml:space="preserve"> </w:t>
      </w:r>
      <w:r w:rsidRPr="00AA63BC">
        <w:rPr>
          <w:rFonts w:cs="Times New Roman"/>
          <w:rtl/>
        </w:rPr>
        <w:t>الفقه</w:t>
      </w:r>
      <w:r>
        <w:t xml:space="preserve"> </w:t>
      </w:r>
      <w:r w:rsidRPr="00AA63BC">
        <w:rPr>
          <w:rFonts w:cs="Times New Roman"/>
          <w:rtl/>
        </w:rPr>
        <w:t>الإسلامي</w:t>
      </w:r>
      <w:r>
        <w:t xml:space="preserve">.  </w:t>
      </w:r>
      <w:r w:rsidRPr="00AA63BC">
        <w:rPr>
          <w:rFonts w:cs="Times New Roman"/>
          <w:rtl/>
        </w:rPr>
        <w:t>مجلة</w:t>
      </w:r>
      <w:r>
        <w:t xml:space="preserve"> </w:t>
      </w:r>
      <w:r w:rsidRPr="00AA63BC">
        <w:rPr>
          <w:rFonts w:cs="Times New Roman"/>
          <w:rtl/>
        </w:rPr>
        <w:t>دورية</w:t>
      </w:r>
      <w:r>
        <w:t xml:space="preserve"> </w:t>
      </w:r>
      <w:r w:rsidRPr="00AA63BC">
        <w:rPr>
          <w:rFonts w:cs="Times New Roman"/>
          <w:rtl/>
        </w:rPr>
        <w:t>محكمة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جواهر</w:t>
      </w:r>
      <w:r>
        <w:t xml:space="preserve"> </w:t>
      </w:r>
      <w:r w:rsidRPr="00AA63BC">
        <w:rPr>
          <w:rFonts w:cs="Times New Roman"/>
          <w:rtl/>
        </w:rPr>
        <w:t>البلاغة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المعاني</w:t>
      </w:r>
      <w:r>
        <w:t xml:space="preserve"> </w:t>
      </w:r>
      <w:r w:rsidRPr="00AA63BC">
        <w:rPr>
          <w:rFonts w:cs="Times New Roman"/>
          <w:rtl/>
        </w:rPr>
        <w:t>والبيان</w:t>
      </w:r>
      <w:r>
        <w:t xml:space="preserve"> </w:t>
      </w:r>
      <w:r w:rsidRPr="00AA63BC">
        <w:rPr>
          <w:rFonts w:cs="Times New Roman"/>
          <w:rtl/>
        </w:rPr>
        <w:t>والبديع</w:t>
      </w:r>
      <w:r>
        <w:t xml:space="preserve">. 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الهاشمي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الرسول</w:t>
      </w:r>
      <w:r>
        <w:t xml:space="preserve"> </w:t>
      </w:r>
      <w:r w:rsidRPr="00AA63BC">
        <w:rPr>
          <w:rFonts w:cs="Times New Roman"/>
          <w:rtl/>
        </w:rPr>
        <w:t>القائد</w:t>
      </w:r>
      <w:r>
        <w:t xml:space="preserve">.  </w:t>
      </w:r>
      <w:r w:rsidRPr="00AA63BC">
        <w:rPr>
          <w:rFonts w:cs="Times New Roman"/>
          <w:rtl/>
        </w:rPr>
        <w:t>محمود</w:t>
      </w:r>
      <w:r>
        <w:t xml:space="preserve"> </w:t>
      </w:r>
      <w:r w:rsidRPr="00AA63BC">
        <w:rPr>
          <w:rFonts w:cs="Times New Roman"/>
          <w:rtl/>
        </w:rPr>
        <w:t>شيث</w:t>
      </w:r>
      <w:r>
        <w:t xml:space="preserve"> </w:t>
      </w:r>
      <w:r w:rsidRPr="00AA63BC">
        <w:rPr>
          <w:rFonts w:cs="Times New Roman"/>
          <w:rtl/>
        </w:rPr>
        <w:t>خطاب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معجم</w:t>
      </w:r>
      <w:r>
        <w:t xml:space="preserve"> </w:t>
      </w:r>
      <w:r w:rsidRPr="00AA63BC">
        <w:rPr>
          <w:rFonts w:cs="Times New Roman"/>
          <w:rtl/>
        </w:rPr>
        <w:t>الشعراء</w:t>
      </w:r>
      <w:r>
        <w:t xml:space="preserve">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تاريخ</w:t>
      </w:r>
      <w:r>
        <w:t xml:space="preserve"> </w:t>
      </w:r>
      <w:r w:rsidRPr="00AA63BC">
        <w:rPr>
          <w:rFonts w:cs="Times New Roman"/>
          <w:rtl/>
        </w:rPr>
        <w:t>مدينة</w:t>
      </w:r>
      <w:r>
        <w:t xml:space="preserve"> </w:t>
      </w:r>
      <w:r w:rsidRPr="00AA63BC">
        <w:rPr>
          <w:rFonts w:cs="Times New Roman"/>
          <w:rtl/>
        </w:rPr>
        <w:t>دمشق</w:t>
      </w:r>
      <w:r>
        <w:t xml:space="preserve">. 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عساكر</w:t>
      </w:r>
      <w:r>
        <w:t>.  (</w:t>
      </w:r>
      <w:r w:rsidRPr="00AA63BC">
        <w:rPr>
          <w:rFonts w:cs="Times New Roman"/>
          <w:rtl/>
        </w:rPr>
        <w:t>٤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أيام</w:t>
      </w:r>
      <w:r>
        <w:t xml:space="preserve"> </w:t>
      </w:r>
      <w:r w:rsidRPr="00AA63BC">
        <w:rPr>
          <w:rFonts w:cs="Times New Roman"/>
          <w:rtl/>
        </w:rPr>
        <w:t>العرب</w:t>
      </w:r>
      <w:r>
        <w:t xml:space="preserve"> </w:t>
      </w:r>
      <w:r w:rsidRPr="00AA63BC">
        <w:rPr>
          <w:rFonts w:cs="Times New Roman"/>
          <w:rtl/>
        </w:rPr>
        <w:t>قبل</w:t>
      </w:r>
      <w:r>
        <w:t xml:space="preserve"> </w:t>
      </w:r>
      <w:r w:rsidRPr="00AA63BC">
        <w:rPr>
          <w:rFonts w:cs="Times New Roman"/>
          <w:rtl/>
        </w:rPr>
        <w:t>الإسلام</w:t>
      </w:r>
      <w:r>
        <w:t xml:space="preserve">.  </w:t>
      </w:r>
      <w:r w:rsidRPr="00AA63BC">
        <w:rPr>
          <w:rFonts w:cs="Times New Roman"/>
          <w:rtl/>
        </w:rPr>
        <w:t>ابوعبيدة</w:t>
      </w:r>
      <w:r>
        <w:t xml:space="preserve"> </w:t>
      </w:r>
      <w:r w:rsidRPr="00AA63BC">
        <w:rPr>
          <w:rFonts w:cs="Times New Roman"/>
          <w:rtl/>
        </w:rPr>
        <w:t>معمر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المثنى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المفصل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صنعة</w:t>
      </w:r>
      <w:r>
        <w:t xml:space="preserve"> </w:t>
      </w:r>
      <w:r w:rsidRPr="00AA63BC">
        <w:rPr>
          <w:rFonts w:cs="Times New Roman"/>
          <w:rtl/>
        </w:rPr>
        <w:t>الاعراب</w:t>
      </w:r>
      <w:r>
        <w:t xml:space="preserve">.  </w:t>
      </w:r>
      <w:r w:rsidRPr="00AA63BC">
        <w:rPr>
          <w:rFonts w:cs="Times New Roman"/>
          <w:rtl/>
        </w:rPr>
        <w:t>جار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الزمخشري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روائع</w:t>
      </w:r>
      <w:r>
        <w:t xml:space="preserve">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أشعار</w:t>
      </w:r>
      <w:r>
        <w:t xml:space="preserve"> </w:t>
      </w:r>
      <w:r w:rsidRPr="00AA63BC">
        <w:rPr>
          <w:rFonts w:cs="Times New Roman"/>
          <w:rtl/>
        </w:rPr>
        <w:t>الصحابة</w:t>
      </w:r>
      <w:r>
        <w:t xml:space="preserve">.  </w:t>
      </w:r>
      <w:r w:rsidRPr="00AA63BC">
        <w:rPr>
          <w:rFonts w:cs="Times New Roman"/>
          <w:rtl/>
        </w:rPr>
        <w:t>جمع</w:t>
      </w:r>
      <w:r>
        <w:t xml:space="preserve"> </w:t>
      </w:r>
      <w:r w:rsidRPr="00AA63BC">
        <w:rPr>
          <w:rFonts w:cs="Times New Roman"/>
          <w:rtl/>
        </w:rPr>
        <w:t>وتأليف</w:t>
      </w:r>
      <w:r>
        <w:t xml:space="preserve"> </w:t>
      </w:r>
      <w:r w:rsidRPr="00AA63BC">
        <w:rPr>
          <w:rFonts w:cs="Times New Roman"/>
          <w:rtl/>
        </w:rPr>
        <w:t>فريد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مسعود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أيام</w:t>
      </w:r>
      <w:r>
        <w:t xml:space="preserve"> </w:t>
      </w:r>
      <w:r w:rsidRPr="00AA63BC">
        <w:rPr>
          <w:rFonts w:cs="Times New Roman"/>
          <w:rtl/>
        </w:rPr>
        <w:t>العرب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الإسلام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الفضيل</w:t>
      </w:r>
      <w:r>
        <w:t xml:space="preserve"> </w:t>
      </w:r>
      <w:r w:rsidRPr="00AA63BC">
        <w:rPr>
          <w:rFonts w:cs="Times New Roman"/>
          <w:rtl/>
        </w:rPr>
        <w:t>ابراهيم،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البجاوي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المعاني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هلال</w:t>
      </w:r>
      <w:r>
        <w:t xml:space="preserve"> </w:t>
      </w:r>
      <w:r w:rsidRPr="00AA63BC">
        <w:rPr>
          <w:rFonts w:cs="Times New Roman"/>
          <w:rtl/>
        </w:rPr>
        <w:t>العسكري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تاريخ</w:t>
      </w:r>
      <w:r>
        <w:t xml:space="preserve"> </w:t>
      </w:r>
      <w:r w:rsidRPr="00AA63BC">
        <w:rPr>
          <w:rFonts w:cs="Times New Roman"/>
          <w:rtl/>
        </w:rPr>
        <w:t>التمدن</w:t>
      </w:r>
      <w:r>
        <w:t xml:space="preserve"> </w:t>
      </w:r>
      <w:r w:rsidRPr="00AA63BC">
        <w:rPr>
          <w:rFonts w:cs="Times New Roman"/>
          <w:rtl/>
        </w:rPr>
        <w:t>الإسلامي</w:t>
      </w:r>
      <w:r>
        <w:t xml:space="preserve">.  </w:t>
      </w:r>
      <w:r w:rsidRPr="00AA63BC">
        <w:rPr>
          <w:rFonts w:cs="Times New Roman"/>
          <w:rtl/>
        </w:rPr>
        <w:t>جرجي</w:t>
      </w:r>
      <w:r>
        <w:t xml:space="preserve"> </w:t>
      </w:r>
      <w:r w:rsidRPr="00AA63BC">
        <w:rPr>
          <w:rFonts w:cs="Times New Roman"/>
          <w:rtl/>
        </w:rPr>
        <w:t>زيدان</w:t>
      </w:r>
      <w:r>
        <w:t>. (</w:t>
      </w:r>
      <w:r w:rsidRPr="00AA63BC">
        <w:rPr>
          <w:rFonts w:cs="Times New Roman"/>
          <w:rtl/>
        </w:rPr>
        <w:t>٣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الأعشى</w:t>
      </w:r>
      <w:r>
        <w:t xml:space="preserve">. </w:t>
      </w:r>
      <w:r w:rsidRPr="00AA63BC">
        <w:rPr>
          <w:rFonts w:cs="Times New Roman"/>
          <w:rtl/>
        </w:rPr>
        <w:t>شرح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يوسف</w:t>
      </w:r>
      <w:r>
        <w:t xml:space="preserve"> </w:t>
      </w:r>
      <w:r w:rsidRPr="00AA63BC">
        <w:rPr>
          <w:rFonts w:cs="Times New Roman"/>
          <w:rtl/>
        </w:rPr>
        <w:t>شكري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ميزان</w:t>
      </w:r>
      <w:r>
        <w:t xml:space="preserve"> </w:t>
      </w:r>
      <w:r w:rsidRPr="00AA63BC">
        <w:rPr>
          <w:rFonts w:cs="Times New Roman"/>
          <w:rtl/>
        </w:rPr>
        <w:t>الذهب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صناعة</w:t>
      </w:r>
      <w:r>
        <w:t xml:space="preserve"> </w:t>
      </w:r>
      <w:r w:rsidRPr="00AA63BC">
        <w:rPr>
          <w:rFonts w:cs="Times New Roman"/>
          <w:rtl/>
        </w:rPr>
        <w:t>شعر</w:t>
      </w:r>
      <w:r>
        <w:t xml:space="preserve"> </w:t>
      </w:r>
      <w:r w:rsidRPr="00AA63BC">
        <w:rPr>
          <w:rFonts w:cs="Times New Roman"/>
          <w:rtl/>
        </w:rPr>
        <w:t>العرب</w:t>
      </w:r>
      <w:r>
        <w:t xml:space="preserve">.  </w:t>
      </w:r>
      <w:r w:rsidRPr="00AA63BC">
        <w:rPr>
          <w:rFonts w:cs="Times New Roman"/>
          <w:rtl/>
        </w:rPr>
        <w:t>سيد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الهاشمي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ألف</w:t>
      </w:r>
      <w:r>
        <w:t xml:space="preserve"> </w:t>
      </w:r>
      <w:r w:rsidRPr="00AA63BC">
        <w:rPr>
          <w:rFonts w:cs="Times New Roman"/>
          <w:rtl/>
        </w:rPr>
        <w:t>ليلة</w:t>
      </w:r>
      <w:r>
        <w:t xml:space="preserve"> </w:t>
      </w:r>
      <w:r w:rsidRPr="00AA63BC">
        <w:rPr>
          <w:rFonts w:cs="Times New Roman"/>
          <w:rtl/>
        </w:rPr>
        <w:t>وليلة</w:t>
      </w:r>
      <w:r>
        <w:t xml:space="preserve">.  </w:t>
      </w:r>
      <w:r w:rsidRPr="00AA63BC">
        <w:rPr>
          <w:rFonts w:cs="Times New Roman"/>
          <w:rtl/>
        </w:rPr>
        <w:t>مقابلة</w:t>
      </w:r>
      <w:r>
        <w:t xml:space="preserve"> </w:t>
      </w:r>
      <w:r w:rsidRPr="00AA63BC">
        <w:rPr>
          <w:rFonts w:cs="Times New Roman"/>
          <w:rtl/>
        </w:rPr>
        <w:t>وتصحيح</w:t>
      </w:r>
      <w:r>
        <w:t xml:space="preserve">: </w:t>
      </w:r>
      <w:r w:rsidRPr="00AA63BC">
        <w:rPr>
          <w:rFonts w:cs="Times New Roman"/>
          <w:rtl/>
        </w:rPr>
        <w:t>الشيخ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قطة</w:t>
      </w:r>
      <w:r>
        <w:t xml:space="preserve"> </w:t>
      </w:r>
      <w:r w:rsidRPr="00AA63BC">
        <w:rPr>
          <w:rFonts w:cs="Times New Roman"/>
          <w:rtl/>
        </w:rPr>
        <w:t>العدوي</w:t>
      </w:r>
      <w:r>
        <w:t xml:space="preserve">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الأمالي</w:t>
      </w:r>
      <w:r>
        <w:t xml:space="preserve"> </w:t>
      </w:r>
      <w:r w:rsidRPr="00AA63BC">
        <w:rPr>
          <w:rFonts w:cs="Times New Roman"/>
          <w:rtl/>
        </w:rPr>
        <w:t>الشجرية</w:t>
      </w:r>
      <w:r>
        <w:t xml:space="preserve">.  </w:t>
      </w:r>
      <w:r w:rsidRPr="00AA63BC">
        <w:rPr>
          <w:rFonts w:cs="Times New Roman"/>
          <w:rtl/>
        </w:rPr>
        <w:t>ضياء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السعادات</w:t>
      </w:r>
      <w:r>
        <w:t xml:space="preserve">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الشجري</w:t>
      </w:r>
      <w:r>
        <w:t>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بحوث</w:t>
      </w:r>
      <w:r>
        <w:t xml:space="preserve"> </w:t>
      </w:r>
      <w:r w:rsidRPr="00AA63BC">
        <w:rPr>
          <w:rFonts w:cs="Times New Roman"/>
          <w:rtl/>
        </w:rPr>
        <w:t>فقهية</w:t>
      </w:r>
      <w:r>
        <w:t xml:space="preserve">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الهند</w:t>
      </w:r>
      <w:r>
        <w:t xml:space="preserve">.  </w:t>
      </w:r>
      <w:r w:rsidRPr="00AA63BC">
        <w:rPr>
          <w:rFonts w:cs="Times New Roman"/>
          <w:rtl/>
        </w:rPr>
        <w:t>تقديم</w:t>
      </w:r>
      <w:r>
        <w:t xml:space="preserve"> </w:t>
      </w:r>
      <w:r w:rsidRPr="00AA63BC">
        <w:rPr>
          <w:rFonts w:cs="Times New Roman"/>
          <w:rtl/>
        </w:rPr>
        <w:t>واعداد</w:t>
      </w:r>
      <w:r>
        <w:t xml:space="preserve">: </w:t>
      </w:r>
      <w:r w:rsidRPr="00AA63BC">
        <w:rPr>
          <w:rFonts w:cs="Times New Roman"/>
          <w:rtl/>
        </w:rPr>
        <w:t>مجاهد</w:t>
      </w:r>
      <w:r>
        <w:t xml:space="preserve"> </w:t>
      </w:r>
      <w:r w:rsidRPr="00AA63BC">
        <w:rPr>
          <w:rFonts w:cs="Times New Roman"/>
          <w:rtl/>
        </w:rPr>
        <w:t>الإسلام</w:t>
      </w:r>
      <w:r>
        <w:t xml:space="preserve"> </w:t>
      </w:r>
      <w:r w:rsidRPr="00AA63BC">
        <w:rPr>
          <w:rFonts w:cs="Times New Roman"/>
          <w:rtl/>
        </w:rPr>
        <w:t>القاسمي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الموجز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الأدب</w:t>
      </w:r>
      <w:r>
        <w:t xml:space="preserve"> </w:t>
      </w:r>
      <w:r w:rsidRPr="00AA63BC">
        <w:rPr>
          <w:rFonts w:cs="Times New Roman"/>
          <w:rtl/>
        </w:rPr>
        <w:t>العربي</w:t>
      </w:r>
      <w:r>
        <w:t xml:space="preserve"> </w:t>
      </w:r>
      <w:r w:rsidRPr="00AA63BC">
        <w:rPr>
          <w:rFonts w:cs="Times New Roman"/>
          <w:rtl/>
        </w:rPr>
        <w:t>وتاريخه</w:t>
      </w:r>
      <w:r>
        <w:t xml:space="preserve">.  </w:t>
      </w:r>
      <w:r w:rsidRPr="00AA63BC">
        <w:rPr>
          <w:rFonts w:cs="Times New Roman"/>
          <w:rtl/>
        </w:rPr>
        <w:t>حنا</w:t>
      </w:r>
      <w:r>
        <w:t xml:space="preserve"> </w:t>
      </w:r>
      <w:r w:rsidRPr="00AA63BC">
        <w:rPr>
          <w:rFonts w:cs="Times New Roman"/>
          <w:rtl/>
        </w:rPr>
        <w:t>الفاخوري</w:t>
      </w:r>
      <w:r>
        <w:t>. (</w:t>
      </w:r>
      <w:r w:rsidRPr="00AA63BC">
        <w:rPr>
          <w:rFonts w:cs="Times New Roman"/>
          <w:rtl/>
        </w:rPr>
        <w:t>٤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مصادر</w:t>
      </w:r>
      <w:r>
        <w:t xml:space="preserve"> </w:t>
      </w:r>
      <w:r w:rsidRPr="00AA63BC">
        <w:rPr>
          <w:rFonts w:cs="Times New Roman"/>
          <w:rtl/>
        </w:rPr>
        <w:t>الشعر</w:t>
      </w:r>
      <w:r>
        <w:t xml:space="preserve"> </w:t>
      </w:r>
      <w:r w:rsidRPr="00AA63BC">
        <w:rPr>
          <w:rFonts w:cs="Times New Roman"/>
          <w:rtl/>
        </w:rPr>
        <w:t>الجاهلي</w:t>
      </w:r>
      <w:r>
        <w:t xml:space="preserve"> </w:t>
      </w:r>
      <w:r w:rsidRPr="00AA63BC">
        <w:rPr>
          <w:rFonts w:cs="Times New Roman"/>
          <w:rtl/>
        </w:rPr>
        <w:t>وقيمتها</w:t>
      </w:r>
      <w:r>
        <w:t xml:space="preserve"> </w:t>
      </w:r>
      <w:r w:rsidRPr="00AA63BC">
        <w:rPr>
          <w:rFonts w:cs="Times New Roman"/>
          <w:rtl/>
        </w:rPr>
        <w:t>التارخية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ناصر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الأسد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الفلسفة</w:t>
      </w:r>
      <w:r>
        <w:t xml:space="preserve"> </w:t>
      </w:r>
      <w:r w:rsidRPr="00AA63BC">
        <w:rPr>
          <w:rFonts w:cs="Times New Roman"/>
          <w:rtl/>
        </w:rPr>
        <w:t>اللغوية</w:t>
      </w:r>
      <w:r>
        <w:t xml:space="preserve">.  </w:t>
      </w:r>
      <w:r w:rsidRPr="00AA63BC">
        <w:rPr>
          <w:rFonts w:cs="Times New Roman"/>
          <w:rtl/>
        </w:rPr>
        <w:t>جرجي</w:t>
      </w:r>
      <w:r>
        <w:t xml:space="preserve"> </w:t>
      </w:r>
      <w:r w:rsidRPr="00AA63BC">
        <w:rPr>
          <w:rFonts w:cs="Times New Roman"/>
          <w:rtl/>
        </w:rPr>
        <w:t>زيدان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طبقات</w:t>
      </w:r>
      <w:r>
        <w:t xml:space="preserve"> </w:t>
      </w:r>
      <w:r w:rsidRPr="00AA63BC">
        <w:rPr>
          <w:rFonts w:cs="Times New Roman"/>
          <w:rtl/>
        </w:rPr>
        <w:t>الشعراء</w:t>
      </w:r>
      <w:r>
        <w:t xml:space="preserve">. 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المعتر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جامع</w:t>
      </w:r>
      <w:r>
        <w:t xml:space="preserve"> </w:t>
      </w:r>
      <w:r w:rsidRPr="00AA63BC">
        <w:rPr>
          <w:rFonts w:cs="Times New Roman"/>
          <w:rtl/>
        </w:rPr>
        <w:t>مثنوي</w:t>
      </w:r>
      <w:r>
        <w:t xml:space="preserve"> </w:t>
      </w:r>
      <w:r w:rsidRPr="00AA63BC">
        <w:rPr>
          <w:rFonts w:cs="Times New Roman"/>
          <w:rtl/>
        </w:rPr>
        <w:t>معنوي</w:t>
      </w:r>
      <w:r>
        <w:t xml:space="preserve">.  </w:t>
      </w:r>
      <w:r w:rsidRPr="00AA63BC">
        <w:rPr>
          <w:rFonts w:cs="Times New Roman"/>
          <w:rtl/>
        </w:rPr>
        <w:t>كريم</w:t>
      </w:r>
      <w:r>
        <w:t xml:space="preserve"> </w:t>
      </w:r>
      <w:r w:rsidRPr="00AA63BC">
        <w:rPr>
          <w:rFonts w:cs="Times New Roman"/>
          <w:rtl/>
        </w:rPr>
        <w:t>زماني</w:t>
      </w:r>
      <w:r>
        <w:t>. (</w:t>
      </w:r>
      <w:r w:rsidRPr="00AA63BC">
        <w:rPr>
          <w:rFonts w:cs="Times New Roman"/>
          <w:rtl/>
        </w:rPr>
        <w:t>٦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قلائد</w:t>
      </w:r>
      <w:r>
        <w:t xml:space="preserve"> </w:t>
      </w:r>
      <w:r w:rsidRPr="00AA63BC">
        <w:rPr>
          <w:rFonts w:cs="Times New Roman"/>
          <w:rtl/>
        </w:rPr>
        <w:t>الجمان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فوائد</w:t>
      </w:r>
      <w:r>
        <w:t xml:space="preserve"> </w:t>
      </w:r>
      <w:r w:rsidRPr="00AA63BC">
        <w:rPr>
          <w:rFonts w:cs="Times New Roman"/>
          <w:rtl/>
        </w:rPr>
        <w:t>شعراء</w:t>
      </w:r>
      <w:r>
        <w:t xml:space="preserve"> </w:t>
      </w:r>
      <w:r w:rsidRPr="00AA63BC">
        <w:rPr>
          <w:rFonts w:cs="Times New Roman"/>
          <w:rtl/>
        </w:rPr>
        <w:t>هذا</w:t>
      </w:r>
      <w:r>
        <w:t xml:space="preserve"> </w:t>
      </w:r>
      <w:r w:rsidRPr="00AA63BC">
        <w:rPr>
          <w:rFonts w:cs="Times New Roman"/>
          <w:rtl/>
        </w:rPr>
        <w:t>الزمان</w:t>
      </w:r>
      <w:r>
        <w:t xml:space="preserve">.  </w:t>
      </w:r>
      <w:r w:rsidRPr="00AA63BC">
        <w:rPr>
          <w:rFonts w:cs="Times New Roman"/>
          <w:rtl/>
        </w:rPr>
        <w:t>كمال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البركات</w:t>
      </w:r>
      <w:r>
        <w:t xml:space="preserve"> </w:t>
      </w:r>
      <w:r w:rsidRPr="00AA63BC">
        <w:rPr>
          <w:rFonts w:cs="Times New Roman"/>
          <w:rtl/>
        </w:rPr>
        <w:t>المبارك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الثغار</w:t>
      </w:r>
      <w:r>
        <w:t xml:space="preserve"> </w:t>
      </w:r>
      <w:r w:rsidRPr="00AA63BC">
        <w:rPr>
          <w:rFonts w:cs="Times New Roman"/>
          <w:rtl/>
        </w:rPr>
        <w:t>الموصلي</w:t>
      </w:r>
      <w:r>
        <w:t xml:space="preserve"> (</w:t>
      </w:r>
      <w:r w:rsidRPr="00AA63BC">
        <w:rPr>
          <w:rFonts w:cs="Times New Roman"/>
          <w:rtl/>
        </w:rPr>
        <w:t>٩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العقائد</w:t>
      </w:r>
      <w:r>
        <w:t xml:space="preserve"> </w:t>
      </w:r>
      <w:r w:rsidRPr="00AA63BC">
        <w:rPr>
          <w:rFonts w:cs="Times New Roman"/>
          <w:rtl/>
        </w:rPr>
        <w:t>النسفية</w:t>
      </w:r>
      <w:r>
        <w:t xml:space="preserve">.  </w:t>
      </w:r>
      <w:r w:rsidRPr="00AA63BC">
        <w:rPr>
          <w:rFonts w:cs="Times New Roman"/>
          <w:rtl/>
        </w:rPr>
        <w:t>سعد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التفتازاني</w:t>
      </w:r>
      <w:r>
        <w:t>.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رسائل</w:t>
      </w:r>
      <w:r>
        <w:t xml:space="preserve"> </w:t>
      </w:r>
      <w:r w:rsidRPr="00AA63BC">
        <w:rPr>
          <w:rFonts w:cs="Times New Roman"/>
          <w:rtl/>
        </w:rPr>
        <w:t>البلغاء</w:t>
      </w:r>
      <w:r>
        <w:t xml:space="preserve">.  </w:t>
      </w:r>
      <w:r w:rsidRPr="00AA63BC">
        <w:rPr>
          <w:rFonts w:cs="Times New Roman"/>
          <w:rtl/>
        </w:rPr>
        <w:t>جمع</w:t>
      </w:r>
      <w:r>
        <w:t xml:space="preserve"> </w:t>
      </w:r>
      <w:r w:rsidRPr="00AA63BC">
        <w:rPr>
          <w:rFonts w:cs="Times New Roman"/>
          <w:rtl/>
        </w:rPr>
        <w:t>وترتيب</w:t>
      </w:r>
      <w:r>
        <w:t xml:space="preserve">: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كرد</w:t>
      </w:r>
      <w:r>
        <w:t xml:space="preserve"> </w:t>
      </w:r>
      <w:r w:rsidRPr="00AA63BC">
        <w:rPr>
          <w:rFonts w:cs="Times New Roman"/>
          <w:rtl/>
        </w:rPr>
        <w:t>علي</w:t>
      </w:r>
    </w:p>
    <w:p w:rsidR="00B12560" w:rsidRDefault="00B12560" w:rsidP="00AA63BC">
      <w:pPr>
        <w:bidi/>
        <w:ind w:left="360"/>
      </w:pP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منع</w:t>
      </w:r>
      <w:r>
        <w:t xml:space="preserve"> </w:t>
      </w:r>
      <w:r w:rsidRPr="00AA63BC">
        <w:rPr>
          <w:rFonts w:cs="Times New Roman"/>
          <w:rtl/>
        </w:rPr>
        <w:t>الموانع</w:t>
      </w:r>
      <w:r>
        <w:t xml:space="preserve"> </w:t>
      </w:r>
      <w:r w:rsidRPr="00AA63BC">
        <w:rPr>
          <w:rFonts w:cs="Times New Roman"/>
          <w:rtl/>
        </w:rPr>
        <w:t>عن</w:t>
      </w:r>
      <w:r>
        <w:t xml:space="preserve"> </w:t>
      </w:r>
      <w:r w:rsidRPr="00AA63BC">
        <w:rPr>
          <w:rFonts w:cs="Times New Roman"/>
          <w:rtl/>
        </w:rPr>
        <w:t>جمع</w:t>
      </w:r>
      <w:r>
        <w:t xml:space="preserve"> </w:t>
      </w:r>
      <w:r w:rsidRPr="00AA63BC">
        <w:rPr>
          <w:rFonts w:cs="Times New Roman"/>
          <w:rtl/>
        </w:rPr>
        <w:t>الجوامع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أصول</w:t>
      </w:r>
      <w:r>
        <w:t xml:space="preserve"> </w:t>
      </w:r>
      <w:r w:rsidRPr="00AA63BC">
        <w:rPr>
          <w:rFonts w:cs="Times New Roman"/>
          <w:rtl/>
        </w:rPr>
        <w:t>الفقه</w:t>
      </w:r>
      <w:r>
        <w:t xml:space="preserve">.  </w:t>
      </w:r>
      <w:r w:rsidRPr="00AA63BC">
        <w:rPr>
          <w:rFonts w:cs="Times New Roman"/>
          <w:rtl/>
        </w:rPr>
        <w:t>تاج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الوهاب</w:t>
      </w:r>
      <w:r>
        <w:t xml:space="preserve"> </w:t>
      </w:r>
      <w:r w:rsidRPr="00AA63BC">
        <w:rPr>
          <w:rFonts w:cs="Times New Roman"/>
          <w:rtl/>
        </w:rPr>
        <w:t>السبكي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المجالسة</w:t>
      </w:r>
      <w:r>
        <w:t xml:space="preserve"> </w:t>
      </w:r>
      <w:r w:rsidRPr="00AA63BC">
        <w:rPr>
          <w:rFonts w:cs="Times New Roman"/>
          <w:rtl/>
        </w:rPr>
        <w:t>وجواهر</w:t>
      </w:r>
      <w:r>
        <w:t xml:space="preserve"> </w:t>
      </w:r>
      <w:r w:rsidRPr="00AA63BC">
        <w:rPr>
          <w:rFonts w:cs="Times New Roman"/>
          <w:rtl/>
        </w:rPr>
        <w:t>العلم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بكر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مروان</w:t>
      </w:r>
      <w:r>
        <w:t xml:space="preserve"> </w:t>
      </w:r>
      <w:r w:rsidRPr="00AA63BC">
        <w:rPr>
          <w:rFonts w:cs="Times New Roman"/>
          <w:rtl/>
        </w:rPr>
        <w:t>الدينوري</w:t>
      </w:r>
      <w:r>
        <w:t>.  (</w:t>
      </w:r>
      <w:r w:rsidRPr="00AA63BC">
        <w:rPr>
          <w:rFonts w:cs="Times New Roman"/>
          <w:rtl/>
        </w:rPr>
        <w:t>٣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طالب</w:t>
      </w:r>
      <w:r>
        <w:t xml:space="preserve">.  </w:t>
      </w:r>
      <w:r w:rsidRPr="00AA63BC">
        <w:rPr>
          <w:rFonts w:cs="Times New Roman"/>
          <w:rtl/>
        </w:rPr>
        <w:t>شرح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يوسف</w:t>
      </w:r>
      <w:r>
        <w:t xml:space="preserve"> </w:t>
      </w:r>
      <w:r w:rsidRPr="00AA63BC">
        <w:rPr>
          <w:rFonts w:cs="Times New Roman"/>
          <w:rtl/>
        </w:rPr>
        <w:t>فزحات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زيدون</w:t>
      </w:r>
      <w:r>
        <w:t xml:space="preserve">.  </w:t>
      </w:r>
      <w:r w:rsidRPr="00AA63BC">
        <w:rPr>
          <w:rFonts w:cs="Times New Roman"/>
          <w:rtl/>
        </w:rPr>
        <w:t>شرح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يوسف</w:t>
      </w:r>
      <w:r>
        <w:t xml:space="preserve"> </w:t>
      </w:r>
      <w:r w:rsidRPr="00AA63BC">
        <w:rPr>
          <w:rFonts w:cs="Times New Roman"/>
          <w:rtl/>
        </w:rPr>
        <w:t>فزحات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مجنون</w:t>
      </w:r>
      <w:r>
        <w:t xml:space="preserve"> </w:t>
      </w:r>
      <w:r w:rsidRPr="00AA63BC">
        <w:rPr>
          <w:rFonts w:cs="Times New Roman"/>
          <w:rtl/>
        </w:rPr>
        <w:t>ليلى</w:t>
      </w:r>
      <w:r>
        <w:t xml:space="preserve">.  </w:t>
      </w:r>
      <w:r w:rsidRPr="00AA63BC">
        <w:rPr>
          <w:rFonts w:cs="Times New Roman"/>
          <w:rtl/>
        </w:rPr>
        <w:t>شرح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يوسف</w:t>
      </w:r>
      <w:r>
        <w:t xml:space="preserve"> </w:t>
      </w:r>
      <w:r w:rsidRPr="00AA63BC">
        <w:rPr>
          <w:rFonts w:cs="Times New Roman"/>
          <w:rtl/>
        </w:rPr>
        <w:t>فزحات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قيس</w:t>
      </w:r>
      <w:r>
        <w:t xml:space="preserve"> </w:t>
      </w:r>
      <w:r w:rsidRPr="00AA63BC">
        <w:rPr>
          <w:rFonts w:cs="Times New Roman"/>
          <w:rtl/>
        </w:rPr>
        <w:t>لبنى</w:t>
      </w:r>
      <w:r>
        <w:t xml:space="preserve">.  </w:t>
      </w:r>
      <w:r w:rsidRPr="00AA63BC">
        <w:rPr>
          <w:rFonts w:cs="Times New Roman"/>
          <w:rtl/>
        </w:rPr>
        <w:t>شرح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اميل</w:t>
      </w:r>
      <w:r>
        <w:t xml:space="preserve"> </w:t>
      </w:r>
      <w:r w:rsidRPr="00AA63BC">
        <w:rPr>
          <w:rFonts w:cs="Times New Roman"/>
          <w:rtl/>
        </w:rPr>
        <w:t>بديع</w:t>
      </w:r>
      <w:r>
        <w:t xml:space="preserve"> </w:t>
      </w:r>
      <w:r w:rsidRPr="00AA63BC">
        <w:rPr>
          <w:rFonts w:cs="Times New Roman"/>
          <w:rtl/>
        </w:rPr>
        <w:t>يعقوب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إقبال</w:t>
      </w:r>
      <w:r>
        <w:t xml:space="preserve">.  </w:t>
      </w:r>
      <w:r w:rsidRPr="00AA63BC">
        <w:rPr>
          <w:rFonts w:cs="Times New Roman"/>
          <w:rtl/>
        </w:rPr>
        <w:t>أعداد</w:t>
      </w:r>
      <w:r>
        <w:t xml:space="preserve">: </w:t>
      </w:r>
      <w:r w:rsidRPr="00AA63BC">
        <w:rPr>
          <w:rFonts w:cs="Times New Roman"/>
          <w:rtl/>
        </w:rPr>
        <w:t>سيد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الماجد</w:t>
      </w:r>
      <w:r>
        <w:t xml:space="preserve"> </w:t>
      </w:r>
      <w:r w:rsidRPr="00AA63BC">
        <w:rPr>
          <w:rFonts w:cs="Times New Roman"/>
          <w:rtl/>
        </w:rPr>
        <w:t>الغوري</w:t>
      </w:r>
      <w:r>
        <w:t xml:space="preserve">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الأمالي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المشكلات</w:t>
      </w:r>
      <w:r>
        <w:t xml:space="preserve"> </w:t>
      </w:r>
      <w:r w:rsidRPr="00AA63BC">
        <w:rPr>
          <w:rFonts w:cs="Times New Roman"/>
          <w:rtl/>
        </w:rPr>
        <w:t>القرآنية</w:t>
      </w:r>
      <w:r>
        <w:t xml:space="preserve"> </w:t>
      </w:r>
      <w:r w:rsidRPr="00AA63BC">
        <w:rPr>
          <w:rFonts w:cs="Times New Roman"/>
          <w:rtl/>
        </w:rPr>
        <w:t>والحكم</w:t>
      </w:r>
      <w:r>
        <w:t xml:space="preserve"> </w:t>
      </w:r>
      <w:r w:rsidRPr="00AA63BC">
        <w:rPr>
          <w:rFonts w:cs="Times New Roman"/>
          <w:rtl/>
        </w:rPr>
        <w:t>والأحاديث</w:t>
      </w:r>
      <w:r>
        <w:t xml:space="preserve"> </w:t>
      </w:r>
      <w:r w:rsidRPr="00AA63BC">
        <w:rPr>
          <w:rFonts w:cs="Times New Roman"/>
          <w:rtl/>
        </w:rPr>
        <w:t>النبوية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القاسم</w:t>
      </w:r>
      <w:r>
        <w:t xml:space="preserve"> </w:t>
      </w:r>
      <w:r w:rsidRPr="00AA63BC">
        <w:rPr>
          <w:rFonts w:cs="Times New Roman"/>
          <w:rtl/>
        </w:rPr>
        <w:t>الزجاج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لطيف</w:t>
      </w:r>
      <w:r>
        <w:t xml:space="preserve"> </w:t>
      </w:r>
      <w:r w:rsidRPr="00AA63BC">
        <w:rPr>
          <w:rFonts w:cs="Times New Roman"/>
          <w:rtl/>
        </w:rPr>
        <w:t>الأمثال</w:t>
      </w:r>
      <w:r>
        <w:t xml:space="preserve"> </w:t>
      </w:r>
      <w:r w:rsidRPr="00AA63BC">
        <w:rPr>
          <w:rFonts w:cs="Times New Roman"/>
          <w:rtl/>
        </w:rPr>
        <w:t>وطرائف</w:t>
      </w:r>
      <w:r>
        <w:t xml:space="preserve"> </w:t>
      </w:r>
      <w:r w:rsidRPr="00AA63BC">
        <w:rPr>
          <w:rFonts w:cs="Times New Roman"/>
          <w:rtl/>
        </w:rPr>
        <w:t>الأقوال</w:t>
      </w:r>
      <w:r>
        <w:t xml:space="preserve">.  </w:t>
      </w:r>
      <w:r w:rsidRPr="00AA63BC">
        <w:rPr>
          <w:rFonts w:cs="Times New Roman"/>
          <w:rtl/>
        </w:rPr>
        <w:t>رشيد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وطواط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نقائص</w:t>
      </w:r>
      <w:r>
        <w:t xml:space="preserve"> </w:t>
      </w:r>
      <w:r w:rsidRPr="00AA63BC">
        <w:rPr>
          <w:rFonts w:cs="Times New Roman"/>
          <w:rtl/>
        </w:rPr>
        <w:t>جرير</w:t>
      </w:r>
      <w:r>
        <w:t xml:space="preserve"> </w:t>
      </w:r>
      <w:r w:rsidRPr="00AA63BC">
        <w:rPr>
          <w:rFonts w:cs="Times New Roman"/>
          <w:rtl/>
        </w:rPr>
        <w:t>والأخطل</w:t>
      </w:r>
      <w:r>
        <w:t xml:space="preserve">.   </w:t>
      </w:r>
      <w:r w:rsidRPr="00AA63BC">
        <w:rPr>
          <w:rFonts w:cs="Times New Roman"/>
          <w:rtl/>
        </w:rPr>
        <w:t>ابي</w:t>
      </w:r>
      <w:r>
        <w:t xml:space="preserve"> </w:t>
      </w:r>
      <w:r w:rsidRPr="00AA63BC">
        <w:rPr>
          <w:rFonts w:cs="Times New Roman"/>
          <w:rtl/>
        </w:rPr>
        <w:t>تمام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غزليات</w:t>
      </w:r>
      <w:r>
        <w:t xml:space="preserve"> </w:t>
      </w:r>
      <w:r w:rsidRPr="00AA63BC">
        <w:rPr>
          <w:rFonts w:cs="Times New Roman"/>
          <w:rtl/>
        </w:rPr>
        <w:t>شمس</w:t>
      </w:r>
      <w:r>
        <w:t xml:space="preserve"> </w:t>
      </w:r>
      <w:r w:rsidRPr="00AA63BC">
        <w:rPr>
          <w:rFonts w:cs="Times New Roman"/>
          <w:rtl/>
        </w:rPr>
        <w:t>تبريزي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ابي</w:t>
      </w:r>
      <w:r>
        <w:t xml:space="preserve"> </w:t>
      </w:r>
      <w:r w:rsidRPr="00AA63BC">
        <w:rPr>
          <w:rFonts w:cs="Times New Roman"/>
          <w:rtl/>
        </w:rPr>
        <w:t>الطيب</w:t>
      </w:r>
      <w:r>
        <w:t xml:space="preserve"> </w:t>
      </w:r>
      <w:r w:rsidRPr="00AA63BC">
        <w:rPr>
          <w:rFonts w:cs="Times New Roman"/>
          <w:rtl/>
        </w:rPr>
        <w:t>المتنبي</w:t>
      </w:r>
      <w:r>
        <w:t xml:space="preserve"> </w:t>
      </w:r>
      <w:r w:rsidRPr="00AA63BC">
        <w:rPr>
          <w:rFonts w:cs="Times New Roman"/>
          <w:rtl/>
        </w:rPr>
        <w:t>بشرح</w:t>
      </w:r>
      <w:r>
        <w:t xml:space="preserve"> </w:t>
      </w:r>
      <w:r w:rsidRPr="00AA63BC">
        <w:rPr>
          <w:rFonts w:cs="Times New Roman"/>
          <w:rtl/>
        </w:rPr>
        <w:t>ابي</w:t>
      </w:r>
      <w:r>
        <w:t xml:space="preserve"> </w:t>
      </w:r>
      <w:r w:rsidRPr="00AA63BC">
        <w:rPr>
          <w:rFonts w:cs="Times New Roman"/>
          <w:rtl/>
        </w:rPr>
        <w:t>البقاء</w:t>
      </w:r>
      <w:r>
        <w:t xml:space="preserve"> (</w:t>
      </w:r>
      <w:r w:rsidRPr="00AA63BC">
        <w:rPr>
          <w:rFonts w:cs="Times New Roman"/>
          <w:rtl/>
        </w:rPr>
        <w:t>٤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الشوقيات</w:t>
      </w:r>
      <w:r>
        <w:t xml:space="preserve">. 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شوقي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lastRenderedPageBreak/>
        <w:t>نهج</w:t>
      </w:r>
      <w:r>
        <w:t xml:space="preserve"> </w:t>
      </w:r>
      <w:r w:rsidRPr="00AA63BC">
        <w:rPr>
          <w:rFonts w:cs="Times New Roman"/>
          <w:rtl/>
        </w:rPr>
        <w:t>البلاغة</w:t>
      </w:r>
      <w:r>
        <w:t>.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السموأل</w:t>
      </w:r>
      <w:r>
        <w:t xml:space="preserve">.  </w:t>
      </w:r>
      <w:r w:rsidRPr="00AA63BC">
        <w:rPr>
          <w:rFonts w:cs="Times New Roman"/>
          <w:rtl/>
        </w:rPr>
        <w:t>تحقيق</w:t>
      </w:r>
      <w:r>
        <w:t xml:space="preserve"> </w:t>
      </w:r>
      <w:r w:rsidRPr="00AA63BC">
        <w:rPr>
          <w:rFonts w:cs="Times New Roman"/>
          <w:rtl/>
        </w:rPr>
        <w:t>وشرح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واضح</w:t>
      </w:r>
      <w:r>
        <w:t xml:space="preserve"> </w:t>
      </w:r>
      <w:r w:rsidRPr="00AA63BC">
        <w:rPr>
          <w:rFonts w:cs="Times New Roman"/>
          <w:rtl/>
        </w:rPr>
        <w:t>الصمد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الكنز</w:t>
      </w:r>
      <w:r>
        <w:t xml:space="preserve"> </w:t>
      </w:r>
      <w:r w:rsidRPr="00AA63BC">
        <w:rPr>
          <w:rFonts w:cs="Times New Roman"/>
          <w:rtl/>
        </w:rPr>
        <w:t>المرصود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فضائح</w:t>
      </w:r>
      <w:r>
        <w:t xml:space="preserve"> </w:t>
      </w:r>
      <w:r w:rsidRPr="00AA63BC">
        <w:rPr>
          <w:rFonts w:cs="Times New Roman"/>
          <w:rtl/>
        </w:rPr>
        <w:t>التلمود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الشرقاوي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لبيد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ربيعة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النجوم</w:t>
      </w:r>
      <w:r>
        <w:t xml:space="preserve"> </w:t>
      </w:r>
      <w:r w:rsidRPr="00AA63BC">
        <w:rPr>
          <w:rFonts w:cs="Times New Roman"/>
          <w:rtl/>
        </w:rPr>
        <w:t>الزواهر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معرفة</w:t>
      </w:r>
      <w:r>
        <w:t xml:space="preserve"> </w:t>
      </w:r>
      <w:r w:rsidRPr="00AA63BC">
        <w:rPr>
          <w:rFonts w:cs="Times New Roman"/>
          <w:rtl/>
        </w:rPr>
        <w:t>الأواخر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العباس</w:t>
      </w:r>
      <w:r>
        <w:t xml:space="preserve"> </w:t>
      </w:r>
      <w:r w:rsidRPr="00AA63BC">
        <w:rPr>
          <w:rFonts w:cs="Times New Roman"/>
          <w:rtl/>
        </w:rPr>
        <w:t>شهاب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خليل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مصباح</w:t>
      </w:r>
      <w:r>
        <w:t xml:space="preserve"> </w:t>
      </w:r>
      <w:r w:rsidRPr="00AA63BC">
        <w:rPr>
          <w:rFonts w:cs="Times New Roman"/>
          <w:rtl/>
        </w:rPr>
        <w:t>المعاني</w:t>
      </w:r>
      <w:r>
        <w:t xml:space="preserve">. </w:t>
      </w: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اردو</w:t>
      </w:r>
      <w:r>
        <w:t xml:space="preserve"> </w:t>
      </w: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ملا</w:t>
      </w:r>
      <w:r>
        <w:t xml:space="preserve"> </w:t>
      </w:r>
      <w:r w:rsidRPr="00AA63BC">
        <w:rPr>
          <w:rFonts w:cs="Times New Roman"/>
          <w:rtl/>
        </w:rPr>
        <w:t>جامي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مصباح</w:t>
      </w:r>
      <w:r>
        <w:t xml:space="preserve"> </w:t>
      </w:r>
      <w:r w:rsidRPr="00AA63BC">
        <w:rPr>
          <w:rFonts w:cs="Times New Roman"/>
          <w:rtl/>
        </w:rPr>
        <w:t>المعاني</w:t>
      </w:r>
      <w:r>
        <w:t xml:space="preserve"> </w:t>
      </w:r>
      <w:r w:rsidRPr="00AA63BC">
        <w:rPr>
          <w:rFonts w:cs="Times New Roman"/>
          <w:rtl/>
        </w:rPr>
        <w:t>مع</w:t>
      </w:r>
      <w:r>
        <w:t xml:space="preserve"> </w:t>
      </w:r>
      <w:r w:rsidRPr="00AA63BC">
        <w:rPr>
          <w:rFonts w:cs="Times New Roman"/>
          <w:rtl/>
        </w:rPr>
        <w:t>الصرح</w:t>
      </w:r>
      <w:r>
        <w:t xml:space="preserve"> </w:t>
      </w:r>
      <w:r w:rsidRPr="00AA63BC">
        <w:rPr>
          <w:rFonts w:cs="Times New Roman"/>
          <w:rtl/>
        </w:rPr>
        <w:t>النامي</w:t>
      </w:r>
      <w:r>
        <w:t xml:space="preserve">.  </w:t>
      </w: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ملا</w:t>
      </w:r>
      <w:r>
        <w:t xml:space="preserve"> </w:t>
      </w:r>
      <w:r w:rsidRPr="00AA63BC">
        <w:rPr>
          <w:rFonts w:cs="Times New Roman"/>
          <w:rtl/>
        </w:rPr>
        <w:t>جامي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المصادر</w:t>
      </w:r>
      <w:r>
        <w:t xml:space="preserve"> </w:t>
      </w:r>
      <w:r w:rsidRPr="00AA63BC">
        <w:rPr>
          <w:rFonts w:cs="Times New Roman"/>
          <w:rtl/>
        </w:rPr>
        <w:t>الأدبية</w:t>
      </w:r>
      <w:r>
        <w:t xml:space="preserve"> </w:t>
      </w:r>
      <w:r w:rsidRPr="00AA63BC">
        <w:rPr>
          <w:rFonts w:cs="Times New Roman"/>
          <w:rtl/>
        </w:rPr>
        <w:t>واللغوية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التراث</w:t>
      </w:r>
      <w:r>
        <w:t xml:space="preserve"> </w:t>
      </w:r>
      <w:r w:rsidRPr="00AA63BC">
        <w:rPr>
          <w:rFonts w:cs="Times New Roman"/>
          <w:rtl/>
        </w:rPr>
        <w:t>العربي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عز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اسماعيل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شمس</w:t>
      </w:r>
      <w:r>
        <w:t xml:space="preserve"> </w:t>
      </w:r>
      <w:r w:rsidRPr="00AA63BC">
        <w:rPr>
          <w:rFonts w:cs="Times New Roman"/>
          <w:rtl/>
        </w:rPr>
        <w:t>العلماء</w:t>
      </w:r>
      <w:r>
        <w:t xml:space="preserve"> </w:t>
      </w:r>
      <w:r w:rsidRPr="00AA63BC">
        <w:rPr>
          <w:rFonts w:cs="Times New Roman"/>
          <w:rtl/>
        </w:rPr>
        <w:t>مولوي</w:t>
      </w:r>
      <w:r>
        <w:t xml:space="preserve"> </w:t>
      </w:r>
      <w:r w:rsidRPr="00AA63BC">
        <w:rPr>
          <w:rFonts w:cs="Times New Roman"/>
          <w:rtl/>
        </w:rPr>
        <w:t>سيد</w:t>
      </w:r>
      <w:r>
        <w:t xml:space="preserve"> </w:t>
      </w:r>
      <w:r w:rsidRPr="00AA63BC">
        <w:rPr>
          <w:rFonts w:cs="Times New Roman"/>
          <w:rtl/>
        </w:rPr>
        <w:t>مير</w:t>
      </w:r>
      <w:r>
        <w:t xml:space="preserve"> </w:t>
      </w:r>
      <w:r w:rsidRPr="00AA63BC">
        <w:rPr>
          <w:rFonts w:cs="Times New Roman"/>
          <w:rtl/>
        </w:rPr>
        <w:t>حسن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سيد</w:t>
      </w:r>
      <w:r>
        <w:t xml:space="preserve"> </w:t>
      </w:r>
      <w:r w:rsidRPr="00AA63BC">
        <w:rPr>
          <w:rFonts w:cs="Times New Roman"/>
          <w:rtl/>
        </w:rPr>
        <w:t>سلطان</w:t>
      </w:r>
      <w:r>
        <w:t xml:space="preserve"> </w:t>
      </w:r>
      <w:r w:rsidRPr="00AA63BC">
        <w:rPr>
          <w:rFonts w:cs="Times New Roman"/>
          <w:rtl/>
        </w:rPr>
        <w:t>محمود</w:t>
      </w:r>
      <w:r>
        <w:t xml:space="preserve"> </w:t>
      </w:r>
      <w:r w:rsidRPr="00AA63BC">
        <w:rPr>
          <w:rFonts w:cs="Times New Roman"/>
          <w:rtl/>
        </w:rPr>
        <w:t>حسن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سفرنامے</w:t>
      </w:r>
      <w:r>
        <w:t xml:space="preserve"> </w:t>
      </w:r>
      <w:r w:rsidRPr="00AA63BC">
        <w:rPr>
          <w:rFonts w:cs="Times New Roman"/>
          <w:rtl/>
        </w:rPr>
        <w:t>ڈاکٹر</w:t>
      </w:r>
      <w:r>
        <w:t xml:space="preserve"> </w:t>
      </w:r>
      <w:r w:rsidRPr="00AA63BC">
        <w:rPr>
          <w:rFonts w:cs="Times New Roman"/>
          <w:rtl/>
        </w:rPr>
        <w:t>غلام</w:t>
      </w:r>
      <w:r>
        <w:t xml:space="preserve"> </w:t>
      </w:r>
      <w:r w:rsidRPr="00AA63BC">
        <w:rPr>
          <w:rFonts w:cs="Times New Roman"/>
          <w:rtl/>
        </w:rPr>
        <w:t>مصطفی</w:t>
      </w:r>
      <w:r>
        <w:t xml:space="preserve"> </w:t>
      </w:r>
      <w:r w:rsidRPr="00AA63BC">
        <w:rPr>
          <w:rFonts w:cs="Times New Roman"/>
          <w:rtl/>
        </w:rPr>
        <w:t>خان؛</w:t>
      </w:r>
      <w:r>
        <w:t xml:space="preserve"> </w:t>
      </w:r>
      <w:r w:rsidRPr="00AA63BC">
        <w:rPr>
          <w:rFonts w:cs="Times New Roman"/>
          <w:rtl/>
        </w:rPr>
        <w:t>ڈاکٹر</w:t>
      </w:r>
      <w:r>
        <w:t xml:space="preserve"> </w:t>
      </w:r>
      <w:r w:rsidRPr="00AA63BC">
        <w:rPr>
          <w:rFonts w:cs="Times New Roman"/>
          <w:rtl/>
        </w:rPr>
        <w:t>سراج</w:t>
      </w:r>
      <w:r>
        <w:t xml:space="preserve"> </w:t>
      </w:r>
      <w:r w:rsidRPr="00AA63BC">
        <w:rPr>
          <w:rFonts w:cs="Times New Roman"/>
          <w:rtl/>
        </w:rPr>
        <w:t>احمد</w:t>
      </w:r>
      <w:r>
        <w:t xml:space="preserve"> </w:t>
      </w:r>
      <w:r w:rsidRPr="00AA63BC">
        <w:rPr>
          <w:rFonts w:cs="Times New Roman"/>
          <w:rtl/>
        </w:rPr>
        <w:t>خان؛</w:t>
      </w:r>
      <w:r>
        <w:t xml:space="preserve"> </w:t>
      </w:r>
      <w:r w:rsidRPr="00AA63BC">
        <w:rPr>
          <w:rFonts w:cs="Times New Roman"/>
          <w:rtl/>
        </w:rPr>
        <w:t>حافظ</w:t>
      </w:r>
      <w:r>
        <w:t xml:space="preserve"> </w:t>
      </w:r>
      <w:r w:rsidRPr="00AA63BC">
        <w:rPr>
          <w:rFonts w:cs="Times New Roman"/>
          <w:rtl/>
        </w:rPr>
        <w:t>منیر</w:t>
      </w:r>
      <w:r>
        <w:t xml:space="preserve"> </w:t>
      </w:r>
      <w:r w:rsidRPr="00AA63BC">
        <w:rPr>
          <w:rFonts w:cs="Times New Roman"/>
          <w:rtl/>
        </w:rPr>
        <w:t>آحمد</w:t>
      </w:r>
      <w:r>
        <w:t xml:space="preserve"> </w:t>
      </w:r>
      <w:r w:rsidRPr="00AA63BC">
        <w:rPr>
          <w:rFonts w:cs="Times New Roman"/>
          <w:rtl/>
        </w:rPr>
        <w:t>خان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مجنون</w:t>
      </w:r>
      <w:r>
        <w:t xml:space="preserve"> </w:t>
      </w:r>
      <w:r w:rsidRPr="00AA63BC">
        <w:rPr>
          <w:rFonts w:cs="Times New Roman"/>
          <w:rtl/>
        </w:rPr>
        <w:t>ليلى</w:t>
      </w:r>
      <w:r>
        <w:t xml:space="preserve">.  </w:t>
      </w:r>
      <w:r w:rsidRPr="00AA63BC">
        <w:rPr>
          <w:rFonts w:cs="Times New Roman"/>
          <w:rtl/>
        </w:rPr>
        <w:t>تقديم</w:t>
      </w:r>
      <w:r>
        <w:t xml:space="preserve">: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الرحمن</w:t>
      </w:r>
      <w:r>
        <w:t xml:space="preserve"> </w:t>
      </w:r>
      <w:r w:rsidRPr="00AA63BC">
        <w:rPr>
          <w:rFonts w:cs="Times New Roman"/>
          <w:rtl/>
        </w:rPr>
        <w:t>المصطاوي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منجد</w:t>
      </w:r>
      <w:r>
        <w:t xml:space="preserve"> </w:t>
      </w:r>
      <w:r w:rsidRPr="00AA63BC">
        <w:rPr>
          <w:rFonts w:cs="Times New Roman"/>
          <w:rtl/>
        </w:rPr>
        <w:t>العلوم</w:t>
      </w:r>
      <w:r>
        <w:t xml:space="preserve"> </w:t>
      </w:r>
      <w:r w:rsidRPr="00AA63BC">
        <w:rPr>
          <w:rFonts w:cs="Times New Roman"/>
          <w:rtl/>
        </w:rPr>
        <w:t>والآداب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ابي</w:t>
      </w:r>
      <w:r>
        <w:t xml:space="preserve"> </w:t>
      </w:r>
      <w:r w:rsidRPr="00AA63BC">
        <w:rPr>
          <w:rFonts w:cs="Times New Roman"/>
          <w:rtl/>
        </w:rPr>
        <w:t>فراس</w:t>
      </w:r>
      <w:r>
        <w:t xml:space="preserve"> </w:t>
      </w:r>
      <w:r w:rsidRPr="00AA63BC">
        <w:rPr>
          <w:rFonts w:cs="Times New Roman"/>
          <w:rtl/>
        </w:rPr>
        <w:t>الهمداني</w:t>
      </w:r>
      <w:r>
        <w:t xml:space="preserve">.  </w:t>
      </w:r>
      <w:r w:rsidRPr="00AA63BC">
        <w:rPr>
          <w:rFonts w:cs="Times New Roman"/>
          <w:rtl/>
        </w:rPr>
        <w:t>تقديم</w:t>
      </w:r>
      <w:r>
        <w:t xml:space="preserve">: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الرحمن</w:t>
      </w:r>
      <w:r>
        <w:t xml:space="preserve"> </w:t>
      </w:r>
      <w:r w:rsidRPr="00AA63BC">
        <w:rPr>
          <w:rFonts w:cs="Times New Roman"/>
          <w:rtl/>
        </w:rPr>
        <w:t>المصطاوي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القرأة</w:t>
      </w:r>
      <w:r>
        <w:t xml:space="preserve"> </w:t>
      </w:r>
      <w:r w:rsidRPr="00AA63BC">
        <w:rPr>
          <w:rFonts w:cs="Times New Roman"/>
          <w:rtl/>
        </w:rPr>
        <w:t>الراشدة</w:t>
      </w:r>
      <w:r>
        <w:t xml:space="preserve">. </w:t>
      </w:r>
      <w:r w:rsidRPr="00AA63BC">
        <w:rPr>
          <w:rFonts w:cs="Times New Roman"/>
          <w:rtl/>
        </w:rPr>
        <w:t>أبو</w:t>
      </w:r>
      <w:r>
        <w:t xml:space="preserve"> </w:t>
      </w:r>
      <w:r w:rsidRPr="00AA63BC">
        <w:rPr>
          <w:rFonts w:cs="Times New Roman"/>
          <w:rtl/>
        </w:rPr>
        <w:t>الحسن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الندوي</w:t>
      </w:r>
      <w:r>
        <w:t>(</w:t>
      </w:r>
      <w:r w:rsidRPr="00AA63BC">
        <w:rPr>
          <w:rFonts w:cs="Times New Roman"/>
          <w:rtl/>
        </w:rPr>
        <w:t>٣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ضرب</w:t>
      </w:r>
      <w:r>
        <w:t xml:space="preserve"> </w:t>
      </w:r>
      <w:r w:rsidRPr="00AA63BC">
        <w:rPr>
          <w:rFonts w:cs="Times New Roman"/>
          <w:rtl/>
        </w:rPr>
        <w:t>الكليم؛</w:t>
      </w:r>
      <w:r>
        <w:t xml:space="preserve"> </w:t>
      </w:r>
      <w:r w:rsidRPr="00AA63BC">
        <w:rPr>
          <w:rFonts w:cs="Times New Roman"/>
          <w:rtl/>
        </w:rPr>
        <w:t>شعر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اقبال</w:t>
      </w:r>
      <w:r>
        <w:t xml:space="preserve">.  </w:t>
      </w:r>
      <w:r w:rsidRPr="00AA63BC">
        <w:rPr>
          <w:rFonts w:cs="Times New Roman"/>
          <w:rtl/>
        </w:rPr>
        <w:t>ترجمة</w:t>
      </w:r>
      <w:r>
        <w:t xml:space="preserve">: </w:t>
      </w:r>
      <w:r w:rsidRPr="00AA63BC">
        <w:rPr>
          <w:rFonts w:cs="Times New Roman"/>
          <w:rtl/>
        </w:rPr>
        <w:t>جلال</w:t>
      </w:r>
      <w:r>
        <w:t xml:space="preserve"> </w:t>
      </w:r>
      <w:r w:rsidRPr="00AA63BC">
        <w:rPr>
          <w:rFonts w:cs="Times New Roman"/>
          <w:rtl/>
        </w:rPr>
        <w:t>السعيد</w:t>
      </w:r>
      <w:r>
        <w:t xml:space="preserve"> </w:t>
      </w:r>
      <w:r w:rsidRPr="00AA63BC">
        <w:rPr>
          <w:rFonts w:cs="Times New Roman"/>
          <w:rtl/>
        </w:rPr>
        <w:t>الحفناوي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عربی</w:t>
      </w:r>
      <w:r>
        <w:t xml:space="preserve"> </w:t>
      </w:r>
      <w:r w:rsidRPr="00AA63BC">
        <w:rPr>
          <w:rFonts w:cs="Times New Roman"/>
          <w:rtl/>
        </w:rPr>
        <w:t>زبان</w:t>
      </w:r>
      <w:r>
        <w:t xml:space="preserve"> </w:t>
      </w:r>
      <w:r w:rsidRPr="00AA63BC">
        <w:rPr>
          <w:rFonts w:cs="Times New Roman"/>
          <w:rtl/>
        </w:rPr>
        <w:t>کی</w:t>
      </w:r>
      <w:r>
        <w:t xml:space="preserve"> </w:t>
      </w:r>
      <w:r w:rsidRPr="00AA63BC">
        <w:rPr>
          <w:rFonts w:cs="Times New Roman"/>
          <w:rtl/>
        </w:rPr>
        <w:t>ضرورت</w:t>
      </w:r>
      <w:r>
        <w:t xml:space="preserve"> </w:t>
      </w:r>
      <w:r w:rsidRPr="00AA63BC">
        <w:rPr>
          <w:rFonts w:cs="Times New Roman"/>
          <w:rtl/>
        </w:rPr>
        <w:t>اہمیت</w:t>
      </w:r>
      <w:r>
        <w:t xml:space="preserve"> </w:t>
      </w:r>
      <w:r w:rsidRPr="00AA63BC">
        <w:rPr>
          <w:rFonts w:cs="Times New Roman"/>
          <w:rtl/>
        </w:rPr>
        <w:t>اور</w:t>
      </w:r>
      <w:r>
        <w:t xml:space="preserve"> </w:t>
      </w:r>
      <w:r w:rsidRPr="00AA63BC">
        <w:rPr>
          <w:rFonts w:cs="Times New Roman"/>
          <w:rtl/>
        </w:rPr>
        <w:t>افادیت۔</w:t>
      </w:r>
      <w:r>
        <w:t xml:space="preserve">  </w:t>
      </w:r>
      <w:r w:rsidRPr="00AA63BC">
        <w:rPr>
          <w:rFonts w:cs="Times New Roman"/>
          <w:rtl/>
        </w:rPr>
        <w:t>ڈاکٹر</w:t>
      </w:r>
      <w:r>
        <w:t xml:space="preserve"> </w:t>
      </w:r>
      <w:r w:rsidRPr="00AA63BC">
        <w:rPr>
          <w:rFonts w:cs="Times New Roman"/>
          <w:rtl/>
        </w:rPr>
        <w:t>زیتون</w:t>
      </w:r>
      <w:r>
        <w:t xml:space="preserve"> </w:t>
      </w:r>
      <w:r w:rsidRPr="00AA63BC">
        <w:rPr>
          <w:rFonts w:cs="Times New Roman"/>
          <w:rtl/>
        </w:rPr>
        <w:t>بیگم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اقبال</w:t>
      </w:r>
      <w:r>
        <w:t xml:space="preserve"> </w:t>
      </w:r>
      <w:r w:rsidRPr="00AA63BC">
        <w:rPr>
          <w:rFonts w:cs="Times New Roman"/>
          <w:rtl/>
        </w:rPr>
        <w:t>کا</w:t>
      </w:r>
      <w:r>
        <w:t xml:space="preserve"> </w:t>
      </w:r>
      <w:r w:rsidRPr="00AA63BC">
        <w:rPr>
          <w:rFonts w:cs="Times New Roman"/>
          <w:rtl/>
        </w:rPr>
        <w:t>منتخب</w:t>
      </w:r>
      <w:r>
        <w:t xml:space="preserve"> </w:t>
      </w:r>
      <w:r w:rsidRPr="00AA63BC">
        <w:rPr>
          <w:rFonts w:cs="Times New Roman"/>
          <w:rtl/>
        </w:rPr>
        <w:t>فارسی</w:t>
      </w:r>
      <w:r>
        <w:t xml:space="preserve"> </w:t>
      </w:r>
      <w:r w:rsidRPr="00AA63BC">
        <w:rPr>
          <w:rFonts w:cs="Times New Roman"/>
          <w:rtl/>
        </w:rPr>
        <w:t>کلام</w:t>
      </w:r>
      <w:r>
        <w:t xml:space="preserve">( </w:t>
      </w:r>
      <w:r w:rsidRPr="00AA63BC">
        <w:rPr>
          <w:rFonts w:cs="Times New Roman"/>
          <w:rtl/>
        </w:rPr>
        <w:t>منظوم</w:t>
      </w:r>
      <w:r>
        <w:t xml:space="preserve"> </w:t>
      </w:r>
      <w:r w:rsidRPr="00AA63BC">
        <w:rPr>
          <w:rFonts w:cs="Times New Roman"/>
          <w:rtl/>
        </w:rPr>
        <w:t>اردو</w:t>
      </w:r>
      <w:r>
        <w:t xml:space="preserve"> </w:t>
      </w:r>
      <w:r w:rsidRPr="00AA63BC">
        <w:rPr>
          <w:rFonts w:cs="Times New Roman"/>
          <w:rtl/>
        </w:rPr>
        <w:t>ترجمہ</w:t>
      </w:r>
      <w:r>
        <w:t xml:space="preserve">)   </w:t>
      </w:r>
      <w:r w:rsidRPr="00AA63BC">
        <w:rPr>
          <w:rFonts w:cs="Times New Roman"/>
          <w:rtl/>
        </w:rPr>
        <w:t>انجم</w:t>
      </w:r>
      <w:r>
        <w:t xml:space="preserve"> </w:t>
      </w:r>
      <w:r w:rsidRPr="00AA63BC">
        <w:rPr>
          <w:rFonts w:cs="Times New Roman"/>
          <w:rtl/>
        </w:rPr>
        <w:t>رومانی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اسلامی</w:t>
      </w:r>
      <w:r>
        <w:t xml:space="preserve"> </w:t>
      </w:r>
      <w:r w:rsidRPr="00AA63BC">
        <w:rPr>
          <w:rFonts w:cs="Times New Roman"/>
          <w:rtl/>
        </w:rPr>
        <w:t>بنکاری</w:t>
      </w:r>
      <w:r>
        <w:t xml:space="preserve"> </w:t>
      </w:r>
      <w:r w:rsidRPr="00AA63BC">
        <w:rPr>
          <w:rFonts w:cs="Times New Roman"/>
          <w:rtl/>
        </w:rPr>
        <w:t>ایک</w:t>
      </w:r>
      <w:r>
        <w:t xml:space="preserve"> </w:t>
      </w:r>
      <w:r w:rsidRPr="00AA63BC">
        <w:rPr>
          <w:rFonts w:cs="Times New Roman"/>
          <w:rtl/>
        </w:rPr>
        <w:t>تعارف۔</w:t>
      </w:r>
      <w:r>
        <w:t xml:space="preserve">  </w:t>
      </w:r>
      <w:r w:rsidRPr="00AA63BC">
        <w:rPr>
          <w:rFonts w:cs="Times New Roman"/>
          <w:rtl/>
        </w:rPr>
        <w:t>ڈاکٹر</w:t>
      </w:r>
      <w:r>
        <w:t xml:space="preserve"> </w:t>
      </w:r>
      <w:r w:rsidRPr="00AA63BC">
        <w:rPr>
          <w:rFonts w:cs="Times New Roman"/>
          <w:rtl/>
        </w:rPr>
        <w:t>محمود</w:t>
      </w:r>
      <w:r>
        <w:t xml:space="preserve"> </w:t>
      </w:r>
      <w:r w:rsidRPr="00AA63BC">
        <w:rPr>
          <w:rFonts w:cs="Times New Roman"/>
          <w:rtl/>
        </w:rPr>
        <w:t>احمد</w:t>
      </w:r>
      <w:r>
        <w:t xml:space="preserve"> </w:t>
      </w:r>
      <w:r w:rsidRPr="00AA63BC">
        <w:rPr>
          <w:rFonts w:cs="Times New Roman"/>
          <w:rtl/>
        </w:rPr>
        <w:t>غازی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دیوان</w:t>
      </w:r>
      <w:r>
        <w:t xml:space="preserve"> </w:t>
      </w:r>
      <w:r w:rsidRPr="00AA63BC">
        <w:rPr>
          <w:rFonts w:cs="Times New Roman"/>
          <w:rtl/>
        </w:rPr>
        <w:t>المتنبي</w:t>
      </w:r>
      <w:r>
        <w:t xml:space="preserve"> </w:t>
      </w:r>
      <w:r w:rsidRPr="00AA63BC">
        <w:rPr>
          <w:rFonts w:cs="Times New Roman"/>
          <w:rtl/>
        </w:rPr>
        <w:t>مترجم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طيب</w:t>
      </w:r>
      <w:r>
        <w:t xml:space="preserve"> </w:t>
      </w:r>
      <w:r w:rsidRPr="00AA63BC">
        <w:rPr>
          <w:rFonts w:cs="Times New Roman"/>
          <w:rtl/>
        </w:rPr>
        <w:t>احمد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حسين</w:t>
      </w:r>
      <w:r>
        <w:t xml:space="preserve"> </w:t>
      </w:r>
      <w:r w:rsidRPr="00AA63BC">
        <w:rPr>
          <w:rFonts w:cs="Times New Roman"/>
          <w:rtl/>
        </w:rPr>
        <w:t>الجعفي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تسهيل</w:t>
      </w:r>
      <w:r>
        <w:t xml:space="preserve"> </w:t>
      </w:r>
      <w:r w:rsidRPr="00AA63BC">
        <w:rPr>
          <w:rFonts w:cs="Times New Roman"/>
          <w:rtl/>
        </w:rPr>
        <w:t>الصرف</w:t>
      </w:r>
      <w:r>
        <w:t xml:space="preserve">.  </w:t>
      </w:r>
      <w:r w:rsidRPr="00AA63BC">
        <w:rPr>
          <w:rFonts w:cs="Times New Roman"/>
          <w:rtl/>
        </w:rPr>
        <w:t>قاري</w:t>
      </w:r>
      <w:r>
        <w:t xml:space="preserve"> </w:t>
      </w:r>
      <w:r w:rsidRPr="00AA63BC">
        <w:rPr>
          <w:rFonts w:cs="Times New Roman"/>
          <w:rtl/>
        </w:rPr>
        <w:t>سيد</w:t>
      </w:r>
      <w:r>
        <w:t xml:space="preserve"> </w:t>
      </w:r>
      <w:r w:rsidRPr="00AA63BC">
        <w:rPr>
          <w:rFonts w:cs="Times New Roman"/>
          <w:rtl/>
        </w:rPr>
        <w:t>صديق</w:t>
      </w:r>
      <w:r>
        <w:t xml:space="preserve"> </w:t>
      </w:r>
      <w:r w:rsidRPr="00AA63BC">
        <w:rPr>
          <w:rFonts w:cs="Times New Roman"/>
          <w:rtl/>
        </w:rPr>
        <w:t>احمد</w:t>
      </w:r>
      <w:r>
        <w:t xml:space="preserve"> (</w:t>
      </w:r>
      <w:r w:rsidRPr="00AA63BC">
        <w:rPr>
          <w:rFonts w:cs="Times New Roman"/>
          <w:rtl/>
        </w:rPr>
        <w:t>٣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علم</w:t>
      </w:r>
      <w:r>
        <w:t xml:space="preserve"> </w:t>
      </w:r>
      <w:r w:rsidRPr="00AA63BC">
        <w:rPr>
          <w:rFonts w:cs="Times New Roman"/>
          <w:rtl/>
        </w:rPr>
        <w:t>الصرف</w:t>
      </w:r>
      <w:r>
        <w:t xml:space="preserve">.  </w:t>
      </w:r>
      <w:r w:rsidRPr="00AA63BC">
        <w:rPr>
          <w:rFonts w:cs="Times New Roman"/>
          <w:rtl/>
        </w:rPr>
        <w:t>مشتاق</w:t>
      </w:r>
      <w:r>
        <w:t xml:space="preserve"> </w:t>
      </w:r>
      <w:r w:rsidRPr="00AA63BC">
        <w:rPr>
          <w:rFonts w:cs="Times New Roman"/>
          <w:rtl/>
        </w:rPr>
        <w:t>أحمد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التوشيحات</w:t>
      </w:r>
      <w:r>
        <w:t xml:space="preserve"> </w:t>
      </w:r>
      <w:r w:rsidRPr="00AA63BC">
        <w:rPr>
          <w:rFonts w:cs="Times New Roman"/>
          <w:rtl/>
        </w:rPr>
        <w:t>على</w:t>
      </w:r>
      <w:r>
        <w:t xml:space="preserve"> </w:t>
      </w:r>
      <w:r w:rsidRPr="00AA63BC">
        <w:rPr>
          <w:rFonts w:cs="Times New Roman"/>
          <w:rtl/>
        </w:rPr>
        <w:t>السبع</w:t>
      </w:r>
      <w:r>
        <w:t xml:space="preserve"> </w:t>
      </w:r>
      <w:r w:rsidRPr="00AA63BC">
        <w:rPr>
          <w:rFonts w:cs="Times New Roman"/>
          <w:rtl/>
        </w:rPr>
        <w:t>المعلقات</w:t>
      </w:r>
      <w:r>
        <w:t xml:space="preserve">.  </w:t>
      </w:r>
      <w:r w:rsidRPr="00AA63BC">
        <w:rPr>
          <w:rFonts w:cs="Times New Roman"/>
          <w:rtl/>
        </w:rPr>
        <w:t>سجاد</w:t>
      </w:r>
      <w:r>
        <w:t xml:space="preserve"> </w:t>
      </w:r>
      <w:r w:rsidRPr="00AA63BC">
        <w:rPr>
          <w:rFonts w:cs="Times New Roman"/>
          <w:rtl/>
        </w:rPr>
        <w:t>حسين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دیباچہ</w:t>
      </w:r>
      <w:r>
        <w:t xml:space="preserve"> </w:t>
      </w:r>
      <w:r w:rsidRPr="00AA63BC">
        <w:rPr>
          <w:rFonts w:cs="Times New Roman"/>
          <w:rtl/>
        </w:rPr>
        <w:t>مثنوی</w:t>
      </w:r>
      <w:r>
        <w:t xml:space="preserve"> </w:t>
      </w:r>
      <w:r w:rsidRPr="00AA63BC">
        <w:rPr>
          <w:rFonts w:cs="Times New Roman"/>
          <w:rtl/>
        </w:rPr>
        <w:t>مولانا</w:t>
      </w:r>
      <w:r>
        <w:t xml:space="preserve"> </w:t>
      </w:r>
      <w:r w:rsidRPr="00AA63BC">
        <w:rPr>
          <w:rFonts w:cs="Times New Roman"/>
          <w:rtl/>
        </w:rPr>
        <w:t>روم؛</w:t>
      </w:r>
      <w:r>
        <w:t xml:space="preserve"> </w:t>
      </w:r>
      <w:r w:rsidRPr="00AA63BC">
        <w:rPr>
          <w:rFonts w:cs="Times New Roman"/>
          <w:rtl/>
        </w:rPr>
        <w:t>المعروف</w:t>
      </w:r>
      <w:r>
        <w:t xml:space="preserve"> </w:t>
      </w:r>
      <w:r w:rsidRPr="00AA63BC">
        <w:rPr>
          <w:rFonts w:cs="Times New Roman"/>
          <w:rtl/>
        </w:rPr>
        <w:t>رسالة</w:t>
      </w:r>
      <w:r>
        <w:t xml:space="preserve"> </w:t>
      </w:r>
      <w:r w:rsidRPr="00AA63BC">
        <w:rPr>
          <w:rFonts w:cs="Times New Roman"/>
          <w:rtl/>
        </w:rPr>
        <w:t>نائية</w:t>
      </w:r>
      <w:r>
        <w:t xml:space="preserve">.  </w:t>
      </w:r>
      <w:r w:rsidRPr="00AA63BC">
        <w:rPr>
          <w:rFonts w:cs="Times New Roman"/>
          <w:rtl/>
        </w:rPr>
        <w:t>يعقوب</w:t>
      </w:r>
      <w:r>
        <w:t xml:space="preserve"> </w:t>
      </w:r>
      <w:r w:rsidRPr="00AA63BC">
        <w:rPr>
          <w:rFonts w:cs="Times New Roman"/>
          <w:rtl/>
        </w:rPr>
        <w:t>چرخی۔</w:t>
      </w:r>
      <w:r>
        <w:t xml:space="preserve">  </w:t>
      </w:r>
      <w:r w:rsidRPr="00AA63BC">
        <w:rPr>
          <w:rFonts w:cs="Times New Roman"/>
          <w:rtl/>
        </w:rPr>
        <w:t>ترجمہ</w:t>
      </w:r>
      <w:r>
        <w:t xml:space="preserve">: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نذیر</w:t>
      </w:r>
      <w:r>
        <w:t xml:space="preserve"> </w:t>
      </w:r>
      <w:r w:rsidRPr="00AA63BC">
        <w:rPr>
          <w:rFonts w:cs="Times New Roman"/>
          <w:rtl/>
        </w:rPr>
        <w:t>رانجھا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المعلقات</w:t>
      </w:r>
      <w:r>
        <w:t xml:space="preserve"> </w:t>
      </w:r>
      <w:r w:rsidRPr="00AA63BC">
        <w:rPr>
          <w:rFonts w:cs="Times New Roman"/>
          <w:rtl/>
        </w:rPr>
        <w:t>العشر</w:t>
      </w:r>
      <w:r>
        <w:t xml:space="preserve"> </w:t>
      </w:r>
      <w:r w:rsidRPr="00AA63BC">
        <w:rPr>
          <w:rFonts w:cs="Times New Roman"/>
          <w:rtl/>
        </w:rPr>
        <w:t>وأخبار</w:t>
      </w:r>
      <w:r>
        <w:t xml:space="preserve"> </w:t>
      </w:r>
      <w:r w:rsidRPr="00AA63BC">
        <w:rPr>
          <w:rFonts w:cs="Times New Roman"/>
          <w:rtl/>
        </w:rPr>
        <w:t>قائليها</w:t>
      </w:r>
      <w:r>
        <w:t xml:space="preserve">.  </w:t>
      </w:r>
      <w:r w:rsidRPr="00AA63BC">
        <w:rPr>
          <w:rFonts w:cs="Times New Roman"/>
          <w:rtl/>
        </w:rPr>
        <w:t>جمع</w:t>
      </w:r>
      <w:r>
        <w:t xml:space="preserve"> </w:t>
      </w:r>
      <w:r w:rsidRPr="00AA63BC">
        <w:rPr>
          <w:rFonts w:cs="Times New Roman"/>
          <w:rtl/>
        </w:rPr>
        <w:t>وترتيب</w:t>
      </w:r>
      <w:r>
        <w:t xml:space="preserve">: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الشنقيطي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مثنوي</w:t>
      </w:r>
      <w:r>
        <w:t xml:space="preserve"> </w:t>
      </w:r>
      <w:r w:rsidRPr="00AA63BC">
        <w:rPr>
          <w:rFonts w:cs="Times New Roman"/>
          <w:rtl/>
        </w:rPr>
        <w:t>مولوي</w:t>
      </w:r>
      <w:r>
        <w:t xml:space="preserve"> </w:t>
      </w:r>
      <w:r w:rsidRPr="00AA63BC">
        <w:rPr>
          <w:rFonts w:cs="Times New Roman"/>
          <w:rtl/>
        </w:rPr>
        <w:t>معنوي</w:t>
      </w:r>
      <w:r>
        <w:t xml:space="preserve">.  </w:t>
      </w:r>
      <w:r w:rsidRPr="00AA63BC">
        <w:rPr>
          <w:rFonts w:cs="Times New Roman"/>
          <w:rtl/>
        </w:rPr>
        <w:t>مترجم</w:t>
      </w:r>
      <w:r>
        <w:t xml:space="preserve">: </w:t>
      </w:r>
      <w:r w:rsidRPr="00AA63BC">
        <w:rPr>
          <w:rFonts w:cs="Times New Roman"/>
          <w:rtl/>
        </w:rPr>
        <w:t>قاضي</w:t>
      </w:r>
      <w:r>
        <w:t xml:space="preserve"> </w:t>
      </w:r>
      <w:r w:rsidRPr="00AA63BC">
        <w:rPr>
          <w:rFonts w:cs="Times New Roman"/>
          <w:rtl/>
        </w:rPr>
        <w:t>سجاد</w:t>
      </w:r>
      <w:r>
        <w:t xml:space="preserve"> </w:t>
      </w:r>
      <w:r w:rsidRPr="00AA63BC">
        <w:rPr>
          <w:rFonts w:cs="Times New Roman"/>
          <w:rtl/>
        </w:rPr>
        <w:t>حسين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فيه</w:t>
      </w:r>
      <w:r>
        <w:t xml:space="preserve"> </w:t>
      </w:r>
      <w:r w:rsidRPr="00AA63BC">
        <w:rPr>
          <w:rFonts w:cs="Times New Roman"/>
          <w:rtl/>
        </w:rPr>
        <w:t>ما</w:t>
      </w:r>
      <w:r>
        <w:t xml:space="preserve"> </w:t>
      </w:r>
      <w:r w:rsidRPr="00AA63BC">
        <w:rPr>
          <w:rFonts w:cs="Times New Roman"/>
          <w:rtl/>
        </w:rPr>
        <w:t>فيه؛</w:t>
      </w:r>
      <w:r>
        <w:t xml:space="preserve"> </w:t>
      </w:r>
      <w:r w:rsidRPr="00AA63BC">
        <w:rPr>
          <w:rFonts w:cs="Times New Roman"/>
          <w:rtl/>
        </w:rPr>
        <w:t>تقريرات</w:t>
      </w:r>
      <w:r>
        <w:t xml:space="preserve"> </w:t>
      </w:r>
      <w:r w:rsidRPr="00AA63BC">
        <w:rPr>
          <w:rFonts w:cs="Times New Roman"/>
          <w:rtl/>
        </w:rPr>
        <w:t>مولانا</w:t>
      </w:r>
      <w:r>
        <w:t xml:space="preserve"> </w:t>
      </w:r>
      <w:r w:rsidRPr="00AA63BC">
        <w:rPr>
          <w:rFonts w:cs="Times New Roman"/>
          <w:rtl/>
        </w:rPr>
        <w:t>جلال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بلخي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القضاء</w:t>
      </w:r>
      <w:r>
        <w:t xml:space="preserve"> </w:t>
      </w:r>
      <w:r w:rsidRPr="00AA63BC">
        <w:rPr>
          <w:rFonts w:cs="Times New Roman"/>
          <w:rtl/>
        </w:rPr>
        <w:t>بالمرفق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المباني</w:t>
      </w:r>
      <w:r>
        <w:t xml:space="preserve"> </w:t>
      </w:r>
      <w:r w:rsidRPr="00AA63BC">
        <w:rPr>
          <w:rFonts w:cs="Times New Roman"/>
          <w:rtl/>
        </w:rPr>
        <w:t>ونفي</w:t>
      </w:r>
      <w:r>
        <w:t xml:space="preserve"> </w:t>
      </w:r>
      <w:r w:rsidRPr="00AA63BC">
        <w:rPr>
          <w:rFonts w:cs="Times New Roman"/>
          <w:rtl/>
        </w:rPr>
        <w:t>الضرر</w:t>
      </w:r>
      <w:r>
        <w:t xml:space="preserve">.  </w:t>
      </w:r>
      <w:r w:rsidRPr="00AA63BC">
        <w:rPr>
          <w:rFonts w:cs="Times New Roman"/>
          <w:rtl/>
        </w:rPr>
        <w:t>عيسى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موسى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أحمد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تسهيل</w:t>
      </w:r>
      <w:r>
        <w:t xml:space="preserve"> </w:t>
      </w:r>
      <w:r w:rsidRPr="00AA63BC">
        <w:rPr>
          <w:rFonts w:cs="Times New Roman"/>
          <w:rtl/>
        </w:rPr>
        <w:t>الوصول</w:t>
      </w:r>
      <w:r>
        <w:t xml:space="preserve"> </w:t>
      </w:r>
      <w:r w:rsidRPr="00AA63BC">
        <w:rPr>
          <w:rFonts w:cs="Times New Roman"/>
          <w:rtl/>
        </w:rPr>
        <w:t>إلى</w:t>
      </w:r>
      <w:r>
        <w:t xml:space="preserve"> </w:t>
      </w:r>
      <w:r w:rsidRPr="00AA63BC">
        <w:rPr>
          <w:rFonts w:cs="Times New Roman"/>
          <w:rtl/>
        </w:rPr>
        <w:t>فهم</w:t>
      </w:r>
      <w:r>
        <w:t xml:space="preserve"> </w:t>
      </w:r>
      <w:r w:rsidRPr="00AA63BC">
        <w:rPr>
          <w:rFonts w:cs="Times New Roman"/>
          <w:rtl/>
        </w:rPr>
        <w:t>علم</w:t>
      </w:r>
      <w:r>
        <w:t xml:space="preserve"> </w:t>
      </w:r>
      <w:r w:rsidRPr="00AA63BC">
        <w:rPr>
          <w:rFonts w:cs="Times New Roman"/>
          <w:rtl/>
        </w:rPr>
        <w:t>الأصول</w:t>
      </w:r>
      <w:r>
        <w:t xml:space="preserve">.  </w:t>
      </w:r>
      <w:r w:rsidRPr="00AA63BC">
        <w:rPr>
          <w:rFonts w:cs="Times New Roman"/>
          <w:rtl/>
        </w:rPr>
        <w:t>عطية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سالم،</w:t>
      </w:r>
      <w:r>
        <w:t xml:space="preserve"> </w:t>
      </w:r>
      <w:r w:rsidRPr="00AA63BC">
        <w:rPr>
          <w:rFonts w:cs="Times New Roman"/>
          <w:rtl/>
        </w:rPr>
        <w:t>حمود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عقلا،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المحسن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أبرز</w:t>
      </w:r>
      <w:r>
        <w:t xml:space="preserve"> </w:t>
      </w:r>
      <w:r w:rsidRPr="00AA63BC">
        <w:rPr>
          <w:rFonts w:cs="Times New Roman"/>
          <w:rtl/>
        </w:rPr>
        <w:t>أسس</w:t>
      </w:r>
      <w:r>
        <w:t xml:space="preserve"> </w:t>
      </w:r>
      <w:r w:rsidRPr="00AA63BC">
        <w:rPr>
          <w:rFonts w:cs="Times New Roman"/>
          <w:rtl/>
        </w:rPr>
        <w:t>التعامل</w:t>
      </w:r>
      <w:r>
        <w:t xml:space="preserve"> </w:t>
      </w:r>
      <w:r w:rsidRPr="00AA63BC">
        <w:rPr>
          <w:rFonts w:cs="Times New Roman"/>
          <w:rtl/>
        </w:rPr>
        <w:t>مع</w:t>
      </w:r>
      <w:r>
        <w:t xml:space="preserve"> </w:t>
      </w:r>
      <w:r w:rsidRPr="00AA63BC">
        <w:rPr>
          <w:rFonts w:cs="Times New Roman"/>
          <w:rtl/>
        </w:rPr>
        <w:t>القرآن</w:t>
      </w:r>
      <w:r>
        <w:t xml:space="preserve"> </w:t>
      </w:r>
      <w:r w:rsidRPr="00AA63BC">
        <w:rPr>
          <w:rFonts w:cs="Times New Roman"/>
          <w:rtl/>
        </w:rPr>
        <w:t>الكريم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عبادة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أيوب</w:t>
      </w:r>
      <w:r>
        <w:t xml:space="preserve"> </w:t>
      </w:r>
      <w:r w:rsidRPr="00AA63BC">
        <w:rPr>
          <w:rFonts w:cs="Times New Roman"/>
          <w:rtl/>
        </w:rPr>
        <w:t>الكبيسي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مبادئ</w:t>
      </w:r>
      <w:r>
        <w:t xml:space="preserve"> </w:t>
      </w:r>
      <w:r w:rsidRPr="00AA63BC">
        <w:rPr>
          <w:rFonts w:cs="Times New Roman"/>
          <w:rtl/>
        </w:rPr>
        <w:t>وأصول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علم</w:t>
      </w:r>
      <w:r>
        <w:t xml:space="preserve"> </w:t>
      </w:r>
      <w:r w:rsidRPr="00AA63BC">
        <w:rPr>
          <w:rFonts w:cs="Times New Roman"/>
          <w:rtl/>
        </w:rPr>
        <w:t>حديث</w:t>
      </w:r>
      <w:r>
        <w:t xml:space="preserve"> </w:t>
      </w:r>
      <w:r w:rsidRPr="00AA63BC">
        <w:rPr>
          <w:rFonts w:cs="Times New Roman"/>
          <w:rtl/>
        </w:rPr>
        <w:t>الرسول</w:t>
      </w:r>
      <w:r>
        <w:t xml:space="preserve">.  </w:t>
      </w:r>
      <w:r w:rsidRPr="00AA63BC">
        <w:rPr>
          <w:rFonts w:cs="Times New Roman"/>
          <w:rtl/>
        </w:rPr>
        <w:t>بلال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الحي</w:t>
      </w:r>
      <w:r>
        <w:t xml:space="preserve"> </w:t>
      </w:r>
      <w:r w:rsidRPr="00AA63BC">
        <w:rPr>
          <w:rFonts w:cs="Times New Roman"/>
          <w:rtl/>
        </w:rPr>
        <w:t>الحسني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المرأة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التصور</w:t>
      </w:r>
      <w:r>
        <w:t xml:space="preserve"> </w:t>
      </w:r>
      <w:r w:rsidRPr="00AA63BC">
        <w:rPr>
          <w:rFonts w:cs="Times New Roman"/>
          <w:rtl/>
        </w:rPr>
        <w:t>الإسلامي</w:t>
      </w:r>
      <w:r>
        <w:t xml:space="preserve">. 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المتعال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الجبري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الشمائل</w:t>
      </w:r>
      <w:r>
        <w:t xml:space="preserve"> </w:t>
      </w:r>
      <w:r w:rsidRPr="00AA63BC">
        <w:rPr>
          <w:rFonts w:cs="Times New Roman"/>
          <w:rtl/>
        </w:rPr>
        <w:t>النبوية</w:t>
      </w:r>
      <w:r>
        <w:t xml:space="preserve">.  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الترمذي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القواعد</w:t>
      </w:r>
      <w:r>
        <w:t xml:space="preserve"> </w:t>
      </w:r>
      <w:r w:rsidRPr="00AA63BC">
        <w:rPr>
          <w:rFonts w:cs="Times New Roman"/>
          <w:rtl/>
        </w:rPr>
        <w:t>الفقهية</w:t>
      </w:r>
      <w:r>
        <w:t xml:space="preserve"> </w:t>
      </w:r>
      <w:r w:rsidRPr="00AA63BC">
        <w:rPr>
          <w:rFonts w:cs="Times New Roman"/>
          <w:rtl/>
        </w:rPr>
        <w:t>مع</w:t>
      </w:r>
      <w:r>
        <w:t xml:space="preserve"> </w:t>
      </w:r>
      <w:r w:rsidRPr="00AA63BC">
        <w:rPr>
          <w:rFonts w:cs="Times New Roman"/>
          <w:rtl/>
        </w:rPr>
        <w:t>الشرح</w:t>
      </w:r>
      <w:r>
        <w:t xml:space="preserve"> </w:t>
      </w:r>
      <w:r w:rsidRPr="00AA63BC">
        <w:rPr>
          <w:rFonts w:cs="Times New Roman"/>
          <w:rtl/>
        </w:rPr>
        <w:t>الموجز</w:t>
      </w:r>
      <w:r>
        <w:t xml:space="preserve">.  </w:t>
      </w:r>
      <w:r w:rsidRPr="00AA63BC">
        <w:rPr>
          <w:rFonts w:cs="Times New Roman"/>
          <w:rtl/>
        </w:rPr>
        <w:t>عزت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الدعاس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مغيث</w:t>
      </w:r>
      <w:r>
        <w:t xml:space="preserve"> </w:t>
      </w:r>
      <w:r w:rsidRPr="00AA63BC">
        <w:rPr>
          <w:rFonts w:cs="Times New Roman"/>
          <w:rtl/>
        </w:rPr>
        <w:t>الخلق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ترجيح</w:t>
      </w:r>
      <w:r>
        <w:t xml:space="preserve"> </w:t>
      </w:r>
      <w:r w:rsidRPr="00AA63BC">
        <w:rPr>
          <w:rFonts w:cs="Times New Roman"/>
          <w:rtl/>
        </w:rPr>
        <w:t>القول</w:t>
      </w:r>
      <w:r>
        <w:t xml:space="preserve"> </w:t>
      </w:r>
      <w:r w:rsidRPr="00AA63BC">
        <w:rPr>
          <w:rFonts w:cs="Times New Roman"/>
          <w:rtl/>
        </w:rPr>
        <w:t>الحق</w:t>
      </w:r>
      <w:r>
        <w:t xml:space="preserve">. 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الحرمين</w:t>
      </w:r>
      <w:r>
        <w:t xml:space="preserve"> </w:t>
      </w:r>
      <w:r w:rsidRPr="00AA63BC">
        <w:rPr>
          <w:rFonts w:cs="Times New Roman"/>
          <w:rtl/>
        </w:rPr>
        <w:t>الجويني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التوضيح</w:t>
      </w:r>
      <w:r>
        <w:t xml:space="preserve"> </w:t>
      </w:r>
      <w:r w:rsidRPr="00AA63BC">
        <w:rPr>
          <w:rFonts w:cs="Times New Roman"/>
          <w:rtl/>
        </w:rPr>
        <w:t>لشرح</w:t>
      </w:r>
      <w:r>
        <w:t xml:space="preserve"> </w:t>
      </w:r>
      <w:r w:rsidRPr="00AA63BC">
        <w:rPr>
          <w:rFonts w:cs="Times New Roman"/>
          <w:rtl/>
        </w:rPr>
        <w:t>الجامع</w:t>
      </w:r>
      <w:r>
        <w:t xml:space="preserve"> </w:t>
      </w:r>
      <w:r w:rsidRPr="00AA63BC">
        <w:rPr>
          <w:rFonts w:cs="Times New Roman"/>
          <w:rtl/>
        </w:rPr>
        <w:t>الصحيح</w:t>
      </w:r>
      <w:r>
        <w:t xml:space="preserve">.  </w:t>
      </w:r>
      <w:r w:rsidRPr="00AA63BC">
        <w:rPr>
          <w:rFonts w:cs="Times New Roman"/>
          <w:rtl/>
        </w:rPr>
        <w:t>سراج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أبو</w:t>
      </w:r>
      <w:r>
        <w:t xml:space="preserve"> </w:t>
      </w:r>
      <w:r w:rsidRPr="00AA63BC">
        <w:rPr>
          <w:rFonts w:cs="Times New Roman"/>
          <w:rtl/>
        </w:rPr>
        <w:t>حفص</w:t>
      </w:r>
      <w:r>
        <w:t xml:space="preserve"> </w:t>
      </w:r>
      <w:r w:rsidRPr="00AA63BC">
        <w:rPr>
          <w:rFonts w:cs="Times New Roman"/>
          <w:rtl/>
        </w:rPr>
        <w:t>عمر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الأنصاري</w:t>
      </w:r>
      <w:r>
        <w:t xml:space="preserve"> </w:t>
      </w:r>
      <w:r w:rsidRPr="00AA63BC">
        <w:rPr>
          <w:rFonts w:cs="Times New Roman"/>
          <w:rtl/>
        </w:rPr>
        <w:t>الشافعي</w:t>
      </w:r>
      <w:r>
        <w:t xml:space="preserve"> (</w:t>
      </w:r>
      <w:r w:rsidRPr="00AA63BC">
        <w:rPr>
          <w:rFonts w:cs="Times New Roman"/>
          <w:rtl/>
        </w:rPr>
        <w:t>٣٥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الكتاب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الحضارة</w:t>
      </w:r>
      <w:r>
        <w:t xml:space="preserve"> </w:t>
      </w:r>
      <w:r w:rsidRPr="00AA63BC">
        <w:rPr>
          <w:rFonts w:cs="Times New Roman"/>
          <w:rtl/>
        </w:rPr>
        <w:t>الإسلامية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يحيى</w:t>
      </w:r>
      <w:r>
        <w:t xml:space="preserve"> </w:t>
      </w:r>
      <w:r w:rsidRPr="00AA63BC">
        <w:rPr>
          <w:rFonts w:cs="Times New Roman"/>
          <w:rtl/>
        </w:rPr>
        <w:t>وهيب</w:t>
      </w:r>
      <w:r>
        <w:t xml:space="preserve"> </w:t>
      </w:r>
      <w:r w:rsidRPr="00AA63BC">
        <w:rPr>
          <w:rFonts w:cs="Times New Roman"/>
          <w:rtl/>
        </w:rPr>
        <w:t>الجبوري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فقه</w:t>
      </w:r>
      <w:r>
        <w:t xml:space="preserve"> </w:t>
      </w:r>
      <w:r w:rsidRPr="00AA63BC">
        <w:rPr>
          <w:rFonts w:cs="Times New Roman"/>
          <w:rtl/>
        </w:rPr>
        <w:t>المعاملات</w:t>
      </w:r>
      <w:r>
        <w:t xml:space="preserve"> </w:t>
      </w:r>
      <w:r w:rsidRPr="00AA63BC">
        <w:rPr>
          <w:rFonts w:cs="Times New Roman"/>
          <w:rtl/>
        </w:rPr>
        <w:t>المالية</w:t>
      </w:r>
      <w:r>
        <w:t xml:space="preserve"> </w:t>
      </w:r>
      <w:r w:rsidRPr="00AA63BC">
        <w:rPr>
          <w:rFonts w:cs="Times New Roman"/>
          <w:rtl/>
        </w:rPr>
        <w:t>وأدلته</w:t>
      </w:r>
      <w:r>
        <w:t xml:space="preserve"> </w:t>
      </w:r>
      <w:r w:rsidRPr="00AA63BC">
        <w:rPr>
          <w:rFonts w:cs="Times New Roman"/>
          <w:rtl/>
        </w:rPr>
        <w:t>عند</w:t>
      </w:r>
      <w:r>
        <w:t xml:space="preserve"> </w:t>
      </w:r>
      <w:r w:rsidRPr="00AA63BC">
        <w:rPr>
          <w:rFonts w:cs="Times New Roman"/>
          <w:rtl/>
        </w:rPr>
        <w:t>المالكية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>.</w:t>
      </w:r>
      <w:r w:rsidRPr="00AA63BC">
        <w:rPr>
          <w:rFonts w:cs="Times New Roman"/>
          <w:rtl/>
        </w:rPr>
        <w:t>نصر</w:t>
      </w:r>
      <w:r>
        <w:t xml:space="preserve"> </w:t>
      </w:r>
      <w:r w:rsidRPr="00AA63BC">
        <w:rPr>
          <w:rFonts w:cs="Times New Roman"/>
          <w:rtl/>
        </w:rPr>
        <w:t>سليمان،</w:t>
      </w:r>
      <w:r>
        <w:t xml:space="preserve">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سعاد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معجزات</w:t>
      </w:r>
      <w:r>
        <w:t xml:space="preserve"> </w:t>
      </w:r>
      <w:r w:rsidRPr="00AA63BC">
        <w:rPr>
          <w:rFonts w:cs="Times New Roman"/>
          <w:rtl/>
        </w:rPr>
        <w:t>القرآن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شوقي</w:t>
      </w:r>
      <w:r>
        <w:t xml:space="preserve"> </w:t>
      </w:r>
      <w:r w:rsidRPr="00AA63BC">
        <w:rPr>
          <w:rFonts w:cs="Times New Roman"/>
          <w:rtl/>
        </w:rPr>
        <w:t>ضيف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رسائل</w:t>
      </w:r>
      <w:r>
        <w:t xml:space="preserve"> </w:t>
      </w:r>
      <w:r w:rsidRPr="00AA63BC">
        <w:rPr>
          <w:rFonts w:cs="Times New Roman"/>
          <w:rtl/>
        </w:rPr>
        <w:t>الإعلام</w:t>
      </w:r>
      <w:r>
        <w:t xml:space="preserve"> </w:t>
      </w:r>
      <w:r w:rsidRPr="00AA63BC">
        <w:rPr>
          <w:rFonts w:cs="Times New Roman"/>
          <w:rtl/>
        </w:rPr>
        <w:t>إلى</w:t>
      </w:r>
      <w:r>
        <w:t xml:space="preserve"> </w:t>
      </w:r>
      <w:r w:rsidRPr="00AA63BC">
        <w:rPr>
          <w:rFonts w:cs="Times New Roman"/>
          <w:rtl/>
        </w:rPr>
        <w:t>العلامة</w:t>
      </w:r>
      <w:r>
        <w:t xml:space="preserve"> </w:t>
      </w:r>
      <w:r w:rsidRPr="00AA63BC">
        <w:rPr>
          <w:rFonts w:cs="Times New Roman"/>
          <w:rtl/>
        </w:rPr>
        <w:t>أبي</w:t>
      </w:r>
      <w:r>
        <w:t xml:space="preserve"> </w:t>
      </w:r>
      <w:r w:rsidRPr="00AA63BC">
        <w:rPr>
          <w:rFonts w:cs="Times New Roman"/>
          <w:rtl/>
        </w:rPr>
        <w:t>الحسن</w:t>
      </w:r>
      <w:r>
        <w:t xml:space="preserve"> </w:t>
      </w:r>
      <w:r w:rsidRPr="00AA63BC">
        <w:rPr>
          <w:rFonts w:cs="Times New Roman"/>
          <w:rtl/>
        </w:rPr>
        <w:t>الندوي</w:t>
      </w:r>
      <w:r>
        <w:t xml:space="preserve">.  </w:t>
      </w:r>
      <w:r w:rsidRPr="00AA63BC">
        <w:rPr>
          <w:rFonts w:cs="Times New Roman"/>
          <w:rtl/>
        </w:rPr>
        <w:t>إخراج</w:t>
      </w:r>
      <w:r>
        <w:t xml:space="preserve"> </w:t>
      </w:r>
      <w:r w:rsidRPr="00AA63BC">
        <w:rPr>
          <w:rFonts w:cs="Times New Roman"/>
          <w:rtl/>
        </w:rPr>
        <w:t>وتقديم</w:t>
      </w:r>
      <w:r>
        <w:t xml:space="preserve">: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الرابع</w:t>
      </w:r>
      <w:r>
        <w:t xml:space="preserve"> </w:t>
      </w:r>
      <w:r w:rsidRPr="00AA63BC">
        <w:rPr>
          <w:rFonts w:cs="Times New Roman"/>
          <w:rtl/>
        </w:rPr>
        <w:t>الحسيني</w:t>
      </w:r>
      <w:r>
        <w:t xml:space="preserve"> </w:t>
      </w:r>
      <w:r w:rsidRPr="00AA63BC">
        <w:rPr>
          <w:rFonts w:cs="Times New Roman"/>
          <w:rtl/>
        </w:rPr>
        <w:t>الندوي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المضليات</w:t>
      </w:r>
      <w:r>
        <w:t xml:space="preserve">.  </w:t>
      </w:r>
      <w:r w:rsidRPr="00AA63BC">
        <w:rPr>
          <w:rFonts w:cs="Times New Roman"/>
          <w:rtl/>
        </w:rPr>
        <w:t>تقديم</w:t>
      </w:r>
      <w:r>
        <w:t xml:space="preserve"> </w:t>
      </w:r>
      <w:r w:rsidRPr="00AA63BC">
        <w:rPr>
          <w:rFonts w:cs="Times New Roman"/>
          <w:rtl/>
        </w:rPr>
        <w:t>وشرح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حمود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ثلاث</w:t>
      </w:r>
      <w:r>
        <w:t xml:space="preserve"> </w:t>
      </w:r>
      <w:r w:rsidRPr="00AA63BC">
        <w:rPr>
          <w:rFonts w:cs="Times New Roman"/>
          <w:rtl/>
        </w:rPr>
        <w:t>رسائل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الجرح</w:t>
      </w:r>
      <w:r>
        <w:t xml:space="preserve"> </w:t>
      </w:r>
      <w:r w:rsidRPr="00AA63BC">
        <w:rPr>
          <w:rFonts w:cs="Times New Roman"/>
          <w:rtl/>
        </w:rPr>
        <w:t>والتعديل</w:t>
      </w:r>
      <w:r>
        <w:t xml:space="preserve">.  </w:t>
      </w:r>
      <w:r w:rsidRPr="00AA63BC">
        <w:rPr>
          <w:rFonts w:cs="Times New Roman"/>
          <w:rtl/>
        </w:rPr>
        <w:t>تقديم</w:t>
      </w:r>
      <w:r>
        <w:t xml:space="preserve"> </w:t>
      </w:r>
      <w:r w:rsidRPr="00AA63BC">
        <w:rPr>
          <w:rFonts w:cs="Times New Roman"/>
          <w:rtl/>
        </w:rPr>
        <w:t>وتحقيق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عامر</w:t>
      </w:r>
      <w:r>
        <w:t xml:space="preserve"> </w:t>
      </w:r>
      <w:r w:rsidRPr="00AA63BC">
        <w:rPr>
          <w:rFonts w:cs="Times New Roman"/>
          <w:rtl/>
        </w:rPr>
        <w:t>حسن</w:t>
      </w:r>
      <w:r>
        <w:t xml:space="preserve"> </w:t>
      </w:r>
      <w:r w:rsidRPr="00AA63BC">
        <w:rPr>
          <w:rFonts w:cs="Times New Roman"/>
          <w:rtl/>
        </w:rPr>
        <w:t>صبري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العقل</w:t>
      </w:r>
      <w:r>
        <w:t xml:space="preserve"> </w:t>
      </w:r>
      <w:r w:rsidRPr="00AA63BC">
        <w:rPr>
          <w:rFonts w:cs="Times New Roman"/>
          <w:rtl/>
        </w:rPr>
        <w:t>والنقل</w:t>
      </w:r>
      <w:r>
        <w:t xml:space="preserve"> </w:t>
      </w:r>
      <w:r w:rsidRPr="00AA63BC">
        <w:rPr>
          <w:rFonts w:cs="Times New Roman"/>
          <w:rtl/>
        </w:rPr>
        <w:t>عند</w:t>
      </w:r>
      <w:r>
        <w:t xml:space="preserve">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رشد</w:t>
      </w:r>
      <w:r>
        <w:t xml:space="preserve">. 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أمان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الجامي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علماء</w:t>
      </w:r>
      <w:r>
        <w:t xml:space="preserve"> </w:t>
      </w:r>
      <w:r w:rsidRPr="00AA63BC">
        <w:rPr>
          <w:rFonts w:cs="Times New Roman"/>
          <w:rtl/>
        </w:rPr>
        <w:t>الشريعة</w:t>
      </w:r>
      <w:r>
        <w:t xml:space="preserve"> </w:t>
      </w:r>
      <w:r w:rsidRPr="00AA63BC">
        <w:rPr>
          <w:rFonts w:cs="Times New Roman"/>
          <w:rtl/>
        </w:rPr>
        <w:t>وبناء</w:t>
      </w:r>
      <w:r>
        <w:t xml:space="preserve"> </w:t>
      </w:r>
      <w:r w:rsidRPr="00AA63BC">
        <w:rPr>
          <w:rFonts w:cs="Times New Roman"/>
          <w:rtl/>
        </w:rPr>
        <w:t>الحضارة</w:t>
      </w:r>
      <w:r>
        <w:t xml:space="preserve">.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إبراهيم</w:t>
      </w:r>
      <w:r>
        <w:t xml:space="preserve"> </w:t>
      </w:r>
      <w:r w:rsidRPr="00AA63BC">
        <w:rPr>
          <w:rFonts w:cs="Times New Roman"/>
          <w:rtl/>
        </w:rPr>
        <w:t>الطريقي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lastRenderedPageBreak/>
        <w:t>مبدأ</w:t>
      </w:r>
      <w:r>
        <w:t xml:space="preserve"> </w:t>
      </w:r>
      <w:r w:rsidRPr="00AA63BC">
        <w:rPr>
          <w:rFonts w:cs="Times New Roman"/>
          <w:rtl/>
        </w:rPr>
        <w:t>لا</w:t>
      </w:r>
      <w:r>
        <w:t xml:space="preserve"> </w:t>
      </w:r>
      <w:r w:rsidRPr="00AA63BC">
        <w:rPr>
          <w:rFonts w:cs="Times New Roman"/>
          <w:rtl/>
        </w:rPr>
        <w:t>يطل</w:t>
      </w:r>
      <w:r>
        <w:t xml:space="preserve"> </w:t>
      </w:r>
      <w:r w:rsidRPr="00AA63BC">
        <w:rPr>
          <w:rFonts w:cs="Times New Roman"/>
          <w:rtl/>
        </w:rPr>
        <w:t>دم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الإسلام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حسني</w:t>
      </w:r>
      <w:r>
        <w:t xml:space="preserve"> </w:t>
      </w:r>
      <w:r w:rsidRPr="00AA63BC">
        <w:rPr>
          <w:rFonts w:cs="Times New Roman"/>
          <w:rtl/>
        </w:rPr>
        <w:t>الجندي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أصول</w:t>
      </w:r>
      <w:r>
        <w:t xml:space="preserve"> </w:t>
      </w:r>
      <w:r w:rsidRPr="00AA63BC">
        <w:rPr>
          <w:rFonts w:cs="Times New Roman"/>
          <w:rtl/>
        </w:rPr>
        <w:t>الفقه</w:t>
      </w:r>
      <w:r>
        <w:t xml:space="preserve"> </w:t>
      </w:r>
      <w:r w:rsidRPr="00AA63BC">
        <w:rPr>
          <w:rFonts w:cs="Times New Roman"/>
          <w:rtl/>
        </w:rPr>
        <w:t>الحنفي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وهبة</w:t>
      </w:r>
      <w:r>
        <w:t xml:space="preserve"> </w:t>
      </w:r>
      <w:r w:rsidRPr="00AA63BC">
        <w:rPr>
          <w:rFonts w:cs="Times New Roman"/>
          <w:rtl/>
        </w:rPr>
        <w:t>الزحيلي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طبائع</w:t>
      </w:r>
      <w:r>
        <w:t xml:space="preserve"> </w:t>
      </w:r>
      <w:r w:rsidRPr="00AA63BC">
        <w:rPr>
          <w:rFonts w:cs="Times New Roman"/>
          <w:rtl/>
        </w:rPr>
        <w:t>الاستبداد</w:t>
      </w:r>
      <w:r>
        <w:t xml:space="preserve">. 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الرحمن</w:t>
      </w:r>
      <w:r>
        <w:t xml:space="preserve"> </w:t>
      </w:r>
      <w:r w:rsidRPr="00AA63BC">
        <w:rPr>
          <w:rFonts w:cs="Times New Roman"/>
          <w:rtl/>
        </w:rPr>
        <w:t>الكوكبي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المقاصد</w:t>
      </w:r>
      <w:r>
        <w:t xml:space="preserve"> </w:t>
      </w:r>
      <w:r w:rsidRPr="00AA63BC">
        <w:rPr>
          <w:rFonts w:cs="Times New Roman"/>
          <w:rtl/>
        </w:rPr>
        <w:t>الشرعية</w:t>
      </w:r>
      <w:r>
        <w:t xml:space="preserve">: </w:t>
      </w:r>
      <w:r w:rsidRPr="00AA63BC">
        <w:rPr>
          <w:rFonts w:cs="Times New Roman"/>
          <w:rtl/>
        </w:rPr>
        <w:t>طرق</w:t>
      </w:r>
      <w:r>
        <w:t xml:space="preserve"> </w:t>
      </w:r>
      <w:r w:rsidRPr="00AA63BC">
        <w:rPr>
          <w:rFonts w:cs="Times New Roman"/>
          <w:rtl/>
        </w:rPr>
        <w:t>إثباتها</w:t>
      </w:r>
      <w:r>
        <w:t xml:space="preserve"> </w:t>
      </w:r>
      <w:r w:rsidRPr="00AA63BC">
        <w:rPr>
          <w:rFonts w:cs="Times New Roman"/>
          <w:rtl/>
        </w:rPr>
        <w:t>حجيتها</w:t>
      </w:r>
      <w:r>
        <w:t xml:space="preserve"> </w:t>
      </w:r>
      <w:r w:rsidRPr="00AA63BC">
        <w:rPr>
          <w:rFonts w:cs="Times New Roman"/>
          <w:rtl/>
        </w:rPr>
        <w:t>ووسائلها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نور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مختار</w:t>
      </w:r>
      <w:r>
        <w:t xml:space="preserve"> </w:t>
      </w:r>
      <w:r w:rsidRPr="00AA63BC">
        <w:rPr>
          <w:rFonts w:cs="Times New Roman"/>
          <w:rtl/>
        </w:rPr>
        <w:t>الخادمي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مدخل</w:t>
      </w:r>
      <w:r>
        <w:t xml:space="preserve"> </w:t>
      </w:r>
      <w:r w:rsidRPr="00AA63BC">
        <w:rPr>
          <w:rFonts w:cs="Times New Roman"/>
          <w:rtl/>
        </w:rPr>
        <w:t>لدراسة</w:t>
      </w:r>
      <w:r>
        <w:t xml:space="preserve"> </w:t>
      </w:r>
      <w:r w:rsidRPr="00AA63BC">
        <w:rPr>
          <w:rFonts w:cs="Times New Roman"/>
          <w:rtl/>
        </w:rPr>
        <w:t>الشريعة</w:t>
      </w:r>
      <w:r>
        <w:t xml:space="preserve"> </w:t>
      </w:r>
      <w:r w:rsidRPr="00AA63BC">
        <w:rPr>
          <w:rFonts w:cs="Times New Roman"/>
          <w:rtl/>
        </w:rPr>
        <w:t>الإسلامية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>.</w:t>
      </w:r>
      <w:r w:rsidRPr="00AA63BC">
        <w:rPr>
          <w:rFonts w:cs="Times New Roman"/>
          <w:rtl/>
        </w:rPr>
        <w:t>يوسف</w:t>
      </w:r>
      <w:r>
        <w:t xml:space="preserve"> </w:t>
      </w:r>
      <w:r w:rsidRPr="00AA63BC">
        <w:rPr>
          <w:rFonts w:cs="Times New Roman"/>
          <w:rtl/>
        </w:rPr>
        <w:t>القرضاوي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العرف</w:t>
      </w:r>
      <w:r>
        <w:t xml:space="preserve"> </w:t>
      </w:r>
      <w:r w:rsidRPr="00AA63BC">
        <w:rPr>
          <w:rFonts w:cs="Times New Roman"/>
          <w:rtl/>
        </w:rPr>
        <w:t>والعمل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المذهب</w:t>
      </w:r>
      <w:r>
        <w:t xml:space="preserve"> </w:t>
      </w:r>
      <w:r w:rsidRPr="00AA63BC">
        <w:rPr>
          <w:rFonts w:cs="Times New Roman"/>
          <w:rtl/>
        </w:rPr>
        <w:t>المالكي</w:t>
      </w:r>
      <w:r>
        <w:t xml:space="preserve">.  </w:t>
      </w:r>
      <w:r w:rsidRPr="00AA63BC">
        <w:rPr>
          <w:rFonts w:cs="Times New Roman"/>
          <w:rtl/>
        </w:rPr>
        <w:t>عمر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الكريم</w:t>
      </w:r>
      <w:r>
        <w:t xml:space="preserve"> </w:t>
      </w:r>
      <w:r w:rsidRPr="00AA63BC">
        <w:rPr>
          <w:rFonts w:cs="Times New Roman"/>
          <w:rtl/>
        </w:rPr>
        <w:t>الجيدي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البيوع</w:t>
      </w:r>
      <w:r>
        <w:t xml:space="preserve"> </w:t>
      </w:r>
      <w:r w:rsidRPr="00AA63BC">
        <w:rPr>
          <w:rFonts w:cs="Times New Roman"/>
          <w:rtl/>
        </w:rPr>
        <w:t>الشائعة</w:t>
      </w:r>
      <w:r>
        <w:t xml:space="preserve"> </w:t>
      </w:r>
      <w:r w:rsidRPr="00AA63BC">
        <w:rPr>
          <w:rFonts w:cs="Times New Roman"/>
          <w:rtl/>
        </w:rPr>
        <w:t>وأثر</w:t>
      </w:r>
      <w:r>
        <w:t xml:space="preserve"> </w:t>
      </w:r>
      <w:r w:rsidRPr="00AA63BC">
        <w:rPr>
          <w:rFonts w:cs="Times New Roman"/>
          <w:rtl/>
        </w:rPr>
        <w:t>ضوابط</w:t>
      </w:r>
      <w:r>
        <w:t xml:space="preserve"> </w:t>
      </w:r>
      <w:r w:rsidRPr="00AA63BC">
        <w:rPr>
          <w:rFonts w:cs="Times New Roman"/>
          <w:rtl/>
        </w:rPr>
        <w:t>المبيع</w:t>
      </w:r>
      <w:r>
        <w:t xml:space="preserve"> </w:t>
      </w:r>
      <w:r w:rsidRPr="00AA63BC">
        <w:rPr>
          <w:rFonts w:cs="Times New Roman"/>
          <w:rtl/>
        </w:rPr>
        <w:t>على</w:t>
      </w:r>
      <w:r>
        <w:t xml:space="preserve"> </w:t>
      </w:r>
      <w:r w:rsidRPr="00AA63BC">
        <w:rPr>
          <w:rFonts w:cs="Times New Roman"/>
          <w:rtl/>
        </w:rPr>
        <w:t>شريعتها</w:t>
      </w:r>
      <w:r>
        <w:t xml:space="preserve">. 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توفيق</w:t>
      </w:r>
      <w:r>
        <w:t xml:space="preserve"> </w:t>
      </w:r>
      <w:r w:rsidRPr="00AA63BC">
        <w:rPr>
          <w:rFonts w:cs="Times New Roman"/>
          <w:rtl/>
        </w:rPr>
        <w:t>رمضان</w:t>
      </w:r>
      <w:r>
        <w:t xml:space="preserve"> </w:t>
      </w:r>
      <w:r w:rsidRPr="00AA63BC">
        <w:rPr>
          <w:rFonts w:cs="Times New Roman"/>
          <w:rtl/>
        </w:rPr>
        <w:t>البوطي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مباحث</w:t>
      </w:r>
      <w:r>
        <w:t xml:space="preserve"> </w:t>
      </w:r>
      <w:r w:rsidRPr="00AA63BC">
        <w:rPr>
          <w:rFonts w:cs="Times New Roman"/>
          <w:rtl/>
        </w:rPr>
        <w:t>علم</w:t>
      </w:r>
      <w:r>
        <w:t xml:space="preserve"> </w:t>
      </w:r>
      <w:r w:rsidRPr="00AA63BC">
        <w:rPr>
          <w:rFonts w:cs="Times New Roman"/>
          <w:rtl/>
        </w:rPr>
        <w:t>أصول</w:t>
      </w:r>
      <w:r>
        <w:t xml:space="preserve"> </w:t>
      </w:r>
      <w:r w:rsidRPr="00AA63BC">
        <w:rPr>
          <w:rFonts w:cs="Times New Roman"/>
          <w:rtl/>
        </w:rPr>
        <w:t>الفقه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حسني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الحكيم،</w:t>
      </w:r>
      <w:r>
        <w:t xml:space="preserve">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صابر،</w:t>
      </w:r>
      <w:r>
        <w:t xml:space="preserve"> </w:t>
      </w:r>
      <w:r w:rsidRPr="00AA63BC">
        <w:rPr>
          <w:rFonts w:cs="Times New Roman"/>
          <w:rtl/>
        </w:rPr>
        <w:t>نصر</w:t>
      </w:r>
      <w:r>
        <w:t xml:space="preserve"> </w:t>
      </w:r>
      <w:r w:rsidRPr="00AA63BC">
        <w:rPr>
          <w:rFonts w:cs="Times New Roman"/>
          <w:rtl/>
        </w:rPr>
        <w:t>مصطفى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دراسات</w:t>
      </w:r>
      <w:r>
        <w:t xml:space="preserve"> </w:t>
      </w:r>
      <w:r w:rsidRPr="00AA63BC">
        <w:rPr>
          <w:rFonts w:cs="Times New Roman"/>
          <w:rtl/>
        </w:rPr>
        <w:t>حول</w:t>
      </w:r>
      <w:r>
        <w:t xml:space="preserve"> </w:t>
      </w:r>
      <w:r w:rsidRPr="00AA63BC">
        <w:rPr>
          <w:rFonts w:cs="Times New Roman"/>
          <w:rtl/>
        </w:rPr>
        <w:t>القرآن</w:t>
      </w:r>
      <w:r>
        <w:t xml:space="preserve"> </w:t>
      </w:r>
      <w:r w:rsidRPr="00AA63BC">
        <w:rPr>
          <w:rFonts w:cs="Times New Roman"/>
          <w:rtl/>
        </w:rPr>
        <w:t>والسنة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شعبان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إسماعيل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الوقع</w:t>
      </w:r>
      <w:r>
        <w:t xml:space="preserve">: </w:t>
      </w:r>
      <w:r w:rsidRPr="00AA63BC">
        <w:rPr>
          <w:rFonts w:cs="Times New Roman"/>
          <w:rtl/>
        </w:rPr>
        <w:t>وقائع</w:t>
      </w:r>
      <w:r>
        <w:t xml:space="preserve"> </w:t>
      </w:r>
      <w:r w:rsidRPr="00AA63BC">
        <w:rPr>
          <w:rFonts w:cs="Times New Roman"/>
          <w:rtl/>
        </w:rPr>
        <w:t>ندوة</w:t>
      </w:r>
      <w:r>
        <w:t xml:space="preserve">: </w:t>
      </w:r>
      <w:r w:rsidRPr="00AA63BC">
        <w:rPr>
          <w:rFonts w:cs="Times New Roman"/>
          <w:rtl/>
        </w:rPr>
        <w:t>مقتضيات</w:t>
      </w:r>
      <w:r>
        <w:t xml:space="preserve"> </w:t>
      </w:r>
      <w:r w:rsidRPr="00AA63BC">
        <w:rPr>
          <w:rFonts w:cs="Times New Roman"/>
          <w:rtl/>
        </w:rPr>
        <w:t>الدعوة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ضوء</w:t>
      </w:r>
      <w:r>
        <w:t xml:space="preserve"> </w:t>
      </w:r>
      <w:r w:rsidRPr="00AA63BC">
        <w:rPr>
          <w:rFonts w:cs="Times New Roman"/>
          <w:rtl/>
        </w:rPr>
        <w:t>المعطيات</w:t>
      </w:r>
      <w:r>
        <w:t xml:space="preserve"> </w:t>
      </w:r>
      <w:r w:rsidRPr="00AA63BC">
        <w:rPr>
          <w:rFonts w:cs="Times New Roman"/>
          <w:rtl/>
        </w:rPr>
        <w:t>المعاصرة</w:t>
      </w:r>
      <w:r>
        <w:t xml:space="preserve">.  </w:t>
      </w:r>
      <w:r w:rsidRPr="00AA63BC">
        <w:rPr>
          <w:rFonts w:cs="Times New Roman"/>
          <w:rtl/>
        </w:rPr>
        <w:t>النشر</w:t>
      </w:r>
      <w:r>
        <w:t xml:space="preserve"> </w:t>
      </w:r>
      <w:r w:rsidRPr="00AA63BC">
        <w:rPr>
          <w:rFonts w:cs="Times New Roman"/>
          <w:rtl/>
        </w:rPr>
        <w:t>العلمي</w:t>
      </w:r>
      <w:r>
        <w:t xml:space="preserve"> </w:t>
      </w:r>
      <w:r w:rsidRPr="00AA63BC">
        <w:rPr>
          <w:rFonts w:cs="Times New Roman"/>
          <w:rtl/>
        </w:rPr>
        <w:t>جامعة</w:t>
      </w:r>
      <w:r>
        <w:t xml:space="preserve"> </w:t>
      </w:r>
      <w:r w:rsidRPr="00AA63BC">
        <w:rPr>
          <w:rFonts w:cs="Times New Roman"/>
          <w:rtl/>
        </w:rPr>
        <w:t>الشارقة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المواريث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الشريعة</w:t>
      </w:r>
      <w:r>
        <w:t xml:space="preserve"> </w:t>
      </w:r>
      <w:r w:rsidRPr="00AA63BC">
        <w:rPr>
          <w:rFonts w:cs="Times New Roman"/>
          <w:rtl/>
        </w:rPr>
        <w:t>الإسلامية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الصابوني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الفقه</w:t>
      </w:r>
      <w:r>
        <w:t xml:space="preserve"> </w:t>
      </w:r>
      <w:r w:rsidRPr="00AA63BC">
        <w:rPr>
          <w:rFonts w:cs="Times New Roman"/>
          <w:rtl/>
        </w:rPr>
        <w:t>الجناني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الإسلام</w:t>
      </w:r>
      <w:r>
        <w:t xml:space="preserve">.   </w:t>
      </w:r>
      <w:r w:rsidRPr="00AA63BC">
        <w:rPr>
          <w:rFonts w:cs="Times New Roman"/>
          <w:rtl/>
        </w:rPr>
        <w:t>أمير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العزيز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مسند</w:t>
      </w:r>
      <w:r>
        <w:t xml:space="preserve"> </w:t>
      </w:r>
      <w:r w:rsidRPr="00AA63BC">
        <w:rPr>
          <w:rFonts w:cs="Times New Roman"/>
          <w:rtl/>
        </w:rPr>
        <w:t>خليفة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خياط</w:t>
      </w:r>
      <w:r>
        <w:t xml:space="preserve">.  </w:t>
      </w:r>
      <w:r w:rsidRPr="00AA63BC">
        <w:rPr>
          <w:rFonts w:cs="Times New Roman"/>
          <w:rtl/>
        </w:rPr>
        <w:t>أكرم</w:t>
      </w:r>
      <w:r>
        <w:t xml:space="preserve"> </w:t>
      </w:r>
      <w:r w:rsidRPr="00AA63BC">
        <w:rPr>
          <w:rFonts w:cs="Times New Roman"/>
          <w:rtl/>
        </w:rPr>
        <w:t>ضيائ</w:t>
      </w:r>
      <w:r>
        <w:t xml:space="preserve"> </w:t>
      </w:r>
      <w:r w:rsidRPr="00AA63BC">
        <w:rPr>
          <w:rFonts w:cs="Times New Roman"/>
          <w:rtl/>
        </w:rPr>
        <w:t>العمري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الضرورة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الشريعة</w:t>
      </w:r>
      <w:r>
        <w:t xml:space="preserve"> </w:t>
      </w:r>
      <w:r w:rsidRPr="00AA63BC">
        <w:rPr>
          <w:rFonts w:cs="Times New Roman"/>
          <w:rtl/>
        </w:rPr>
        <w:t>الإسلامية</w:t>
      </w:r>
      <w:r>
        <w:t xml:space="preserve"> </w:t>
      </w:r>
      <w:r w:rsidRPr="00AA63BC">
        <w:rPr>
          <w:rFonts w:cs="Times New Roman"/>
          <w:rtl/>
        </w:rPr>
        <w:t>والقانون</w:t>
      </w:r>
      <w:r>
        <w:t xml:space="preserve"> </w:t>
      </w:r>
      <w:r w:rsidRPr="00AA63BC">
        <w:rPr>
          <w:rFonts w:cs="Times New Roman"/>
          <w:rtl/>
        </w:rPr>
        <w:t>الوضعي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العزيز</w:t>
      </w:r>
      <w:r>
        <w:t xml:space="preserve"> </w:t>
      </w:r>
      <w:r w:rsidRPr="00AA63BC">
        <w:rPr>
          <w:rFonts w:cs="Times New Roman"/>
          <w:rtl/>
        </w:rPr>
        <w:t>الزيني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عمان</w:t>
      </w:r>
      <w:r>
        <w:t xml:space="preserve"> </w:t>
      </w:r>
      <w:r w:rsidRPr="00AA63BC">
        <w:rPr>
          <w:rFonts w:cs="Times New Roman"/>
          <w:rtl/>
        </w:rPr>
        <w:t>الديمقراطية</w:t>
      </w:r>
      <w:r>
        <w:t xml:space="preserve"> </w:t>
      </w:r>
      <w:r w:rsidRPr="00AA63BC">
        <w:rPr>
          <w:rFonts w:cs="Times New Roman"/>
          <w:rtl/>
        </w:rPr>
        <w:t>الإسلامية</w:t>
      </w:r>
      <w:r>
        <w:t xml:space="preserve">.  </w:t>
      </w:r>
      <w:r w:rsidRPr="00AA63BC">
        <w:rPr>
          <w:rFonts w:cs="Times New Roman"/>
          <w:rtl/>
        </w:rPr>
        <w:t>حسين</w:t>
      </w:r>
      <w:r>
        <w:t xml:space="preserve"> </w:t>
      </w:r>
      <w:r w:rsidRPr="00AA63BC">
        <w:rPr>
          <w:rFonts w:cs="Times New Roman"/>
          <w:rtl/>
        </w:rPr>
        <w:t>غباش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نظرية</w:t>
      </w:r>
      <w:r>
        <w:t xml:space="preserve"> </w:t>
      </w:r>
      <w:r w:rsidRPr="00AA63BC">
        <w:rPr>
          <w:rFonts w:cs="Times New Roman"/>
          <w:rtl/>
        </w:rPr>
        <w:t>الدعوى</w:t>
      </w:r>
      <w:r>
        <w:t xml:space="preserve"> </w:t>
      </w:r>
      <w:r w:rsidRPr="00AA63BC">
        <w:rPr>
          <w:rFonts w:cs="Times New Roman"/>
          <w:rtl/>
        </w:rPr>
        <w:t>بين</w:t>
      </w:r>
      <w:r>
        <w:t xml:space="preserve"> </w:t>
      </w:r>
      <w:r w:rsidRPr="00AA63BC">
        <w:rPr>
          <w:rFonts w:cs="Times New Roman"/>
          <w:rtl/>
        </w:rPr>
        <w:t>الشريعة</w:t>
      </w:r>
      <w:r>
        <w:t xml:space="preserve"> </w:t>
      </w:r>
      <w:r w:rsidRPr="00AA63BC">
        <w:rPr>
          <w:rFonts w:cs="Times New Roman"/>
          <w:rtl/>
        </w:rPr>
        <w:t>الإسلامية</w:t>
      </w:r>
      <w:r>
        <w:t xml:space="preserve"> </w:t>
      </w:r>
      <w:r w:rsidRPr="00AA63BC">
        <w:rPr>
          <w:rFonts w:cs="Times New Roman"/>
          <w:rtl/>
        </w:rPr>
        <w:t>وقانون</w:t>
      </w:r>
      <w:r>
        <w:t xml:space="preserve"> </w:t>
      </w:r>
      <w:r w:rsidRPr="00AA63BC">
        <w:rPr>
          <w:rFonts w:cs="Times New Roman"/>
          <w:rtl/>
        </w:rPr>
        <w:t>المرافعات</w:t>
      </w:r>
      <w:r>
        <w:t xml:space="preserve"> </w:t>
      </w:r>
      <w:r w:rsidRPr="00AA63BC">
        <w:rPr>
          <w:rFonts w:cs="Times New Roman"/>
          <w:rtl/>
        </w:rPr>
        <w:t>المدنية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نعيم</w:t>
      </w:r>
      <w:r>
        <w:t xml:space="preserve"> </w:t>
      </w:r>
      <w:r w:rsidRPr="00AA63BC">
        <w:rPr>
          <w:rFonts w:cs="Times New Roman"/>
          <w:rtl/>
        </w:rPr>
        <w:t>ياسين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المغني</w:t>
      </w:r>
      <w:r>
        <w:t xml:space="preserve">. 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قدامة</w:t>
      </w:r>
      <w:r>
        <w:t xml:space="preserve"> (</w:t>
      </w:r>
      <w:r w:rsidRPr="00AA63BC">
        <w:rPr>
          <w:rFonts w:cs="Times New Roman"/>
          <w:rtl/>
        </w:rPr>
        <w:t>١٤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تقريرات</w:t>
      </w:r>
      <w:r>
        <w:t xml:space="preserve"> </w:t>
      </w:r>
      <w:r w:rsidRPr="00AA63BC">
        <w:rPr>
          <w:rFonts w:cs="Times New Roman"/>
          <w:rtl/>
        </w:rPr>
        <w:t>الرافعي</w:t>
      </w:r>
      <w:r>
        <w:t xml:space="preserve"> </w:t>
      </w:r>
      <w:r w:rsidRPr="00AA63BC">
        <w:rPr>
          <w:rFonts w:cs="Times New Roman"/>
          <w:rtl/>
        </w:rPr>
        <w:t>على</w:t>
      </w:r>
      <w:r>
        <w:t xml:space="preserve"> </w:t>
      </w:r>
      <w:r w:rsidRPr="00AA63BC">
        <w:rPr>
          <w:rFonts w:cs="Times New Roman"/>
          <w:rtl/>
        </w:rPr>
        <w:t>حاشية</w:t>
      </w:r>
      <w:r>
        <w:t xml:space="preserve">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عابدين</w:t>
      </w:r>
      <w:r>
        <w:t xml:space="preserve">.  </w:t>
      </w:r>
      <w:r w:rsidRPr="00AA63BC">
        <w:rPr>
          <w:rFonts w:cs="Times New Roman"/>
          <w:rtl/>
        </w:rPr>
        <w:t>الرافعي</w:t>
      </w:r>
      <w:r>
        <w:t>. (</w:t>
      </w:r>
      <w:r w:rsidRPr="00AA63BC">
        <w:rPr>
          <w:rFonts w:cs="Times New Roman"/>
          <w:rtl/>
        </w:rPr>
        <w:t>٤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رد</w:t>
      </w:r>
      <w:r>
        <w:t xml:space="preserve"> </w:t>
      </w:r>
      <w:r w:rsidRPr="00AA63BC">
        <w:rPr>
          <w:rFonts w:cs="Times New Roman"/>
          <w:rtl/>
        </w:rPr>
        <w:t>المختار</w:t>
      </w:r>
      <w:r>
        <w:t xml:space="preserve"> </w:t>
      </w:r>
      <w:r w:rsidRPr="00AA63BC">
        <w:rPr>
          <w:rFonts w:cs="Times New Roman"/>
          <w:rtl/>
        </w:rPr>
        <w:t>على</w:t>
      </w:r>
      <w:r>
        <w:t xml:space="preserve"> </w:t>
      </w:r>
      <w:r w:rsidRPr="00AA63BC">
        <w:rPr>
          <w:rFonts w:cs="Times New Roman"/>
          <w:rtl/>
        </w:rPr>
        <w:t>الدر</w:t>
      </w:r>
      <w:r>
        <w:t xml:space="preserve"> </w:t>
      </w:r>
      <w:r w:rsidRPr="00AA63BC">
        <w:rPr>
          <w:rFonts w:cs="Times New Roman"/>
          <w:rtl/>
        </w:rPr>
        <w:t>المختار</w:t>
      </w:r>
      <w:r>
        <w:t xml:space="preserve">. 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عابدين</w:t>
      </w:r>
      <w:r>
        <w:t>. (</w:t>
      </w:r>
      <w:r w:rsidRPr="00AA63BC">
        <w:rPr>
          <w:rFonts w:cs="Times New Roman"/>
          <w:rtl/>
        </w:rPr>
        <w:t>٧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البحر</w:t>
      </w:r>
      <w:r>
        <w:t xml:space="preserve"> </w:t>
      </w:r>
      <w:r w:rsidRPr="00AA63BC">
        <w:rPr>
          <w:rFonts w:cs="Times New Roman"/>
          <w:rtl/>
        </w:rPr>
        <w:t>المحيط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أصول</w:t>
      </w:r>
      <w:r>
        <w:t xml:space="preserve"> </w:t>
      </w:r>
      <w:r w:rsidRPr="00AA63BC">
        <w:rPr>
          <w:rFonts w:cs="Times New Roman"/>
          <w:rtl/>
        </w:rPr>
        <w:t>الفقه</w:t>
      </w:r>
      <w:r>
        <w:t xml:space="preserve">.  </w:t>
      </w:r>
      <w:r w:rsidRPr="00AA63BC">
        <w:rPr>
          <w:rFonts w:cs="Times New Roman"/>
          <w:rtl/>
        </w:rPr>
        <w:t>بدر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الزركشي</w:t>
      </w:r>
      <w:r>
        <w:t>. (</w:t>
      </w:r>
      <w:r w:rsidRPr="00AA63BC">
        <w:rPr>
          <w:rFonts w:cs="Times New Roman"/>
          <w:rtl/>
        </w:rPr>
        <w:t>٤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المدونة</w:t>
      </w:r>
      <w:r>
        <w:t xml:space="preserve"> </w:t>
      </w:r>
      <w:r w:rsidRPr="00AA63BC">
        <w:rPr>
          <w:rFonts w:cs="Times New Roman"/>
          <w:rtl/>
        </w:rPr>
        <w:t>الكبرى</w:t>
      </w:r>
      <w:r>
        <w:t xml:space="preserve">. 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مالك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أنس</w:t>
      </w:r>
      <w:r>
        <w:t xml:space="preserve"> (</w:t>
      </w:r>
      <w:r w:rsidRPr="00AA63BC">
        <w:rPr>
          <w:rFonts w:cs="Times New Roman"/>
          <w:rtl/>
        </w:rPr>
        <w:t>٦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المفضليات</w:t>
      </w:r>
      <w:r>
        <w:t xml:space="preserve">.  </w:t>
      </w:r>
      <w:r w:rsidRPr="00AA63BC">
        <w:rPr>
          <w:rFonts w:cs="Times New Roman"/>
          <w:rtl/>
        </w:rPr>
        <w:t>جمع</w:t>
      </w:r>
      <w:r>
        <w:t xml:space="preserve"> </w:t>
      </w:r>
      <w:r w:rsidRPr="00AA63BC">
        <w:rPr>
          <w:rFonts w:cs="Times New Roman"/>
          <w:rtl/>
        </w:rPr>
        <w:t>وشرح</w:t>
      </w:r>
      <w:r>
        <w:t xml:space="preserve">: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نبيل</w:t>
      </w:r>
      <w:r>
        <w:t xml:space="preserve"> </w:t>
      </w:r>
      <w:r w:rsidRPr="00AA63BC">
        <w:rPr>
          <w:rFonts w:cs="Times New Roman"/>
          <w:rtl/>
        </w:rPr>
        <w:t>عريفي</w:t>
      </w:r>
      <w:r>
        <w:t xml:space="preserve">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كشف</w:t>
      </w:r>
      <w:r>
        <w:t xml:space="preserve"> </w:t>
      </w:r>
      <w:r w:rsidRPr="00AA63BC">
        <w:rPr>
          <w:rFonts w:cs="Times New Roman"/>
          <w:rtl/>
        </w:rPr>
        <w:t>الأسرار</w:t>
      </w:r>
      <w:r>
        <w:t xml:space="preserve"> </w:t>
      </w:r>
      <w:r w:rsidRPr="00AA63BC">
        <w:rPr>
          <w:rFonts w:cs="Times New Roman"/>
          <w:rtl/>
        </w:rPr>
        <w:t>على</w:t>
      </w:r>
      <w:r>
        <w:t xml:space="preserve"> </w:t>
      </w:r>
      <w:r w:rsidRPr="00AA63BC">
        <w:rPr>
          <w:rFonts w:cs="Times New Roman"/>
          <w:rtl/>
        </w:rPr>
        <w:t>أصول</w:t>
      </w:r>
      <w:r>
        <w:t xml:space="preserve"> </w:t>
      </w:r>
      <w:r w:rsidRPr="00AA63BC">
        <w:rPr>
          <w:rFonts w:cs="Times New Roman"/>
          <w:rtl/>
        </w:rPr>
        <w:t>فخر</w:t>
      </w:r>
      <w:r>
        <w:t xml:space="preserve"> </w:t>
      </w:r>
      <w:r w:rsidRPr="00AA63BC">
        <w:rPr>
          <w:rFonts w:cs="Times New Roman"/>
          <w:rtl/>
        </w:rPr>
        <w:t>الإسلام</w:t>
      </w:r>
      <w:r>
        <w:t xml:space="preserve"> </w:t>
      </w:r>
      <w:r w:rsidRPr="00AA63BC">
        <w:rPr>
          <w:rFonts w:cs="Times New Roman"/>
          <w:rtl/>
        </w:rPr>
        <w:t>البزدوي</w:t>
      </w:r>
      <w:r>
        <w:t xml:space="preserve">. 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العزيز</w:t>
      </w:r>
      <w:r>
        <w:t xml:space="preserve"> </w:t>
      </w:r>
      <w:r w:rsidRPr="00AA63BC">
        <w:rPr>
          <w:rFonts w:cs="Times New Roman"/>
          <w:rtl/>
        </w:rPr>
        <w:t>البخاري</w:t>
      </w:r>
      <w:r>
        <w:t>. (</w:t>
      </w:r>
      <w:r w:rsidRPr="00AA63BC">
        <w:rPr>
          <w:rFonts w:cs="Times New Roman"/>
          <w:rtl/>
        </w:rPr>
        <w:t>٤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مختصر</w:t>
      </w:r>
      <w:r>
        <w:t xml:space="preserve"> </w:t>
      </w: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جواهر</w:t>
      </w:r>
      <w:r>
        <w:t xml:space="preserve"> </w:t>
      </w:r>
      <w:r w:rsidRPr="00AA63BC">
        <w:rPr>
          <w:rFonts w:cs="Times New Roman"/>
          <w:rtl/>
        </w:rPr>
        <w:t>البحرين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تناقض</w:t>
      </w:r>
      <w:r>
        <w:t xml:space="preserve"> </w:t>
      </w:r>
      <w:r w:rsidRPr="00AA63BC">
        <w:rPr>
          <w:rFonts w:cs="Times New Roman"/>
          <w:rtl/>
        </w:rPr>
        <w:t>الحبرين</w:t>
      </w:r>
      <w:r>
        <w:t xml:space="preserve"> </w:t>
      </w:r>
      <w:r w:rsidRPr="00AA63BC">
        <w:rPr>
          <w:rFonts w:cs="Times New Roman"/>
          <w:rtl/>
        </w:rPr>
        <w:t>للأسنوي</w:t>
      </w:r>
      <w:r>
        <w:t xml:space="preserve">. 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أبي</w:t>
      </w:r>
      <w:r>
        <w:t xml:space="preserve"> </w:t>
      </w:r>
      <w:r w:rsidRPr="00AA63BC">
        <w:rPr>
          <w:rFonts w:cs="Times New Roman"/>
          <w:rtl/>
        </w:rPr>
        <w:t>بكر</w:t>
      </w:r>
      <w:r>
        <w:t xml:space="preserve"> </w:t>
      </w:r>
      <w:r w:rsidRPr="00AA63BC">
        <w:rPr>
          <w:rFonts w:cs="Times New Roman"/>
          <w:rtl/>
        </w:rPr>
        <w:t>الأزرق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الأحوص</w:t>
      </w:r>
      <w:r>
        <w:t xml:space="preserve"> </w:t>
      </w:r>
      <w:r w:rsidRPr="00AA63BC">
        <w:rPr>
          <w:rFonts w:cs="Times New Roman"/>
          <w:rtl/>
        </w:rPr>
        <w:t>الأنصاري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نبيل</w:t>
      </w:r>
      <w:r>
        <w:t xml:space="preserve"> </w:t>
      </w:r>
      <w:r w:rsidRPr="00AA63BC">
        <w:rPr>
          <w:rFonts w:cs="Times New Roman"/>
          <w:rtl/>
        </w:rPr>
        <w:t>الطريفي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التمذهب</w:t>
      </w:r>
      <w:r>
        <w:t xml:space="preserve">.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الفتاح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صالح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شبهات</w:t>
      </w:r>
      <w:r>
        <w:t xml:space="preserve"> </w:t>
      </w:r>
      <w:r w:rsidRPr="00AA63BC">
        <w:rPr>
          <w:rFonts w:cs="Times New Roman"/>
          <w:rtl/>
        </w:rPr>
        <w:t>حول</w:t>
      </w:r>
      <w:r>
        <w:t xml:space="preserve"> </w:t>
      </w:r>
      <w:r w:rsidRPr="00AA63BC">
        <w:rPr>
          <w:rFonts w:cs="Times New Roman"/>
          <w:rtl/>
        </w:rPr>
        <w:t>القرآن</w:t>
      </w:r>
      <w:r>
        <w:t xml:space="preserve"> </w:t>
      </w:r>
      <w:r w:rsidRPr="00AA63BC">
        <w:rPr>
          <w:rFonts w:cs="Times New Roman"/>
          <w:rtl/>
        </w:rPr>
        <w:t>وتفنيدها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غازي</w:t>
      </w:r>
      <w:r>
        <w:t xml:space="preserve"> </w:t>
      </w:r>
      <w:r w:rsidRPr="00AA63BC">
        <w:rPr>
          <w:rFonts w:cs="Times New Roman"/>
          <w:rtl/>
        </w:rPr>
        <w:t>عناية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البرهان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تناسب</w:t>
      </w:r>
      <w:r>
        <w:t xml:space="preserve"> </w:t>
      </w:r>
      <w:r w:rsidRPr="00AA63BC">
        <w:rPr>
          <w:rFonts w:cs="Times New Roman"/>
          <w:rtl/>
        </w:rPr>
        <w:t>سور</w:t>
      </w:r>
      <w:r>
        <w:t xml:space="preserve"> </w:t>
      </w:r>
      <w:r w:rsidRPr="00AA63BC">
        <w:rPr>
          <w:rFonts w:cs="Times New Roman"/>
          <w:rtl/>
        </w:rPr>
        <w:t>القرآن</w:t>
      </w:r>
      <w:r>
        <w:t xml:space="preserve">. 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إبراهيم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أدب</w:t>
      </w:r>
      <w:r>
        <w:t xml:space="preserve"> </w:t>
      </w:r>
      <w:r w:rsidRPr="00AA63BC">
        <w:rPr>
          <w:rFonts w:cs="Times New Roman"/>
          <w:rtl/>
        </w:rPr>
        <w:t>القضاء</w:t>
      </w:r>
      <w:r>
        <w:t xml:space="preserve">.   </w:t>
      </w:r>
      <w:r w:rsidRPr="00AA63BC">
        <w:rPr>
          <w:rFonts w:cs="Times New Roman"/>
          <w:rtl/>
        </w:rPr>
        <w:t>أبو</w:t>
      </w:r>
      <w:r>
        <w:t xml:space="preserve"> </w:t>
      </w:r>
      <w:r w:rsidRPr="00AA63BC">
        <w:rPr>
          <w:rFonts w:cs="Times New Roman"/>
          <w:rtl/>
        </w:rPr>
        <w:t>روح</w:t>
      </w:r>
      <w:r>
        <w:t xml:space="preserve"> </w:t>
      </w:r>
      <w:r w:rsidRPr="00AA63BC">
        <w:rPr>
          <w:rFonts w:cs="Times New Roman"/>
          <w:rtl/>
        </w:rPr>
        <w:t>شرف</w:t>
      </w:r>
      <w:r>
        <w:t xml:space="preserve"> </w:t>
      </w:r>
      <w:r w:rsidRPr="00AA63BC">
        <w:rPr>
          <w:rFonts w:cs="Times New Roman"/>
          <w:rtl/>
        </w:rPr>
        <w:t>الدين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نزهة</w:t>
      </w:r>
      <w:r>
        <w:t xml:space="preserve"> </w:t>
      </w:r>
      <w:r w:rsidRPr="00AA63BC">
        <w:rPr>
          <w:rFonts w:cs="Times New Roman"/>
          <w:rtl/>
        </w:rPr>
        <w:t>المتقين</w:t>
      </w:r>
      <w:r>
        <w:t xml:space="preserve"> </w:t>
      </w: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رياض</w:t>
      </w:r>
      <w:r>
        <w:t xml:space="preserve"> </w:t>
      </w:r>
      <w:r w:rsidRPr="00AA63BC">
        <w:rPr>
          <w:rFonts w:cs="Times New Roman"/>
          <w:rtl/>
        </w:rPr>
        <w:t>الصالحين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مصطفى</w:t>
      </w:r>
      <w:r>
        <w:t xml:space="preserve"> </w:t>
      </w:r>
      <w:r w:rsidRPr="00AA63BC">
        <w:rPr>
          <w:rFonts w:cs="Times New Roman"/>
          <w:rtl/>
        </w:rPr>
        <w:t>سعيد</w:t>
      </w:r>
      <w:r>
        <w:t xml:space="preserve"> </w:t>
      </w:r>
      <w:r w:rsidRPr="00AA63BC">
        <w:rPr>
          <w:rFonts w:cs="Times New Roman"/>
          <w:rtl/>
        </w:rPr>
        <w:t>الخن،</w:t>
      </w:r>
      <w:r>
        <w:t xml:space="preserve">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مصطفى</w:t>
      </w:r>
      <w:r>
        <w:t xml:space="preserve"> </w:t>
      </w:r>
      <w:r w:rsidRPr="00AA63BC">
        <w:rPr>
          <w:rFonts w:cs="Times New Roman"/>
          <w:rtl/>
        </w:rPr>
        <w:t>البغا،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أمين</w:t>
      </w:r>
      <w:r>
        <w:t xml:space="preserve"> </w:t>
      </w:r>
      <w:r w:rsidRPr="00AA63BC">
        <w:rPr>
          <w:rFonts w:cs="Times New Roman"/>
          <w:rtl/>
        </w:rPr>
        <w:t>لطفي،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الشريجي،</w:t>
      </w:r>
      <w:r>
        <w:t xml:space="preserve"> </w:t>
      </w:r>
      <w:r w:rsidRPr="00AA63BC">
        <w:rPr>
          <w:rFonts w:cs="Times New Roman"/>
          <w:rtl/>
        </w:rPr>
        <w:t>محيى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مستو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الفروق</w:t>
      </w:r>
      <w:r>
        <w:t xml:space="preserve"> </w:t>
      </w:r>
      <w:r w:rsidRPr="00AA63BC">
        <w:rPr>
          <w:rFonts w:cs="Times New Roman"/>
          <w:rtl/>
        </w:rPr>
        <w:t>أنوار</w:t>
      </w:r>
      <w:r>
        <w:t xml:space="preserve"> </w:t>
      </w:r>
      <w:r w:rsidRPr="00AA63BC">
        <w:rPr>
          <w:rFonts w:cs="Times New Roman"/>
          <w:rtl/>
        </w:rPr>
        <w:t>البروق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أنواء</w:t>
      </w:r>
      <w:r>
        <w:t xml:space="preserve"> </w:t>
      </w:r>
      <w:r w:rsidRPr="00AA63BC">
        <w:rPr>
          <w:rFonts w:cs="Times New Roman"/>
          <w:rtl/>
        </w:rPr>
        <w:t>الفروق</w:t>
      </w:r>
      <w:r>
        <w:t xml:space="preserve">.  </w:t>
      </w:r>
      <w:r w:rsidRPr="00AA63BC">
        <w:rPr>
          <w:rFonts w:cs="Times New Roman"/>
          <w:rtl/>
        </w:rPr>
        <w:t>علامة</w:t>
      </w:r>
      <w:r>
        <w:t xml:space="preserve"> </w:t>
      </w:r>
      <w:r w:rsidRPr="00AA63BC">
        <w:rPr>
          <w:rFonts w:cs="Times New Roman"/>
          <w:rtl/>
        </w:rPr>
        <w:t>شهاب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أبي</w:t>
      </w:r>
      <w:r>
        <w:t xml:space="preserve"> </w:t>
      </w:r>
      <w:r w:rsidRPr="00AA63BC">
        <w:rPr>
          <w:rFonts w:cs="Times New Roman"/>
          <w:rtl/>
        </w:rPr>
        <w:t>العباس</w:t>
      </w:r>
      <w:r>
        <w:t xml:space="preserve"> (</w:t>
      </w:r>
      <w:r w:rsidRPr="00AA63BC">
        <w:rPr>
          <w:rFonts w:cs="Times New Roman"/>
          <w:rtl/>
        </w:rPr>
        <w:t>٤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المجموع</w:t>
      </w:r>
      <w:r>
        <w:t xml:space="preserve"> </w:t>
      </w:r>
      <w:r w:rsidRPr="00AA63BC">
        <w:rPr>
          <w:rFonts w:cs="Times New Roman"/>
          <w:rtl/>
        </w:rPr>
        <w:t>المذهب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قواعد</w:t>
      </w:r>
      <w:r>
        <w:t xml:space="preserve"> </w:t>
      </w:r>
      <w:r w:rsidRPr="00AA63BC">
        <w:rPr>
          <w:rFonts w:cs="Times New Roman"/>
          <w:rtl/>
        </w:rPr>
        <w:t>المذهب</w:t>
      </w:r>
      <w:r>
        <w:t xml:space="preserve">.  </w:t>
      </w:r>
      <w:r w:rsidRPr="00AA63BC">
        <w:rPr>
          <w:rFonts w:cs="Times New Roman"/>
          <w:rtl/>
        </w:rPr>
        <w:t>حافظ</w:t>
      </w:r>
      <w:r>
        <w:t xml:space="preserve"> </w:t>
      </w:r>
      <w:r w:rsidRPr="00AA63BC">
        <w:rPr>
          <w:rFonts w:cs="Times New Roman"/>
          <w:rtl/>
        </w:rPr>
        <w:t>صلاح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خليل</w:t>
      </w:r>
      <w:r>
        <w:t xml:space="preserve">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الاختيارات</w:t>
      </w:r>
      <w:r>
        <w:t xml:space="preserve"> </w:t>
      </w:r>
      <w:r w:rsidRPr="00AA63BC">
        <w:rPr>
          <w:rFonts w:cs="Times New Roman"/>
          <w:rtl/>
        </w:rPr>
        <w:t>الفقهية</w:t>
      </w:r>
      <w:r>
        <w:t xml:space="preserve"> .  </w:t>
      </w:r>
      <w:r w:rsidRPr="00AA63BC">
        <w:rPr>
          <w:rFonts w:cs="Times New Roman"/>
          <w:rtl/>
        </w:rPr>
        <w:t>شيخ</w:t>
      </w:r>
      <w:r>
        <w:t xml:space="preserve"> </w:t>
      </w:r>
      <w:r w:rsidRPr="00AA63BC">
        <w:rPr>
          <w:rFonts w:cs="Times New Roman"/>
          <w:rtl/>
        </w:rPr>
        <w:t>الإسلام</w:t>
      </w:r>
      <w:r>
        <w:t xml:space="preserve">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تيمية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سقوط</w:t>
      </w:r>
      <w:r>
        <w:t xml:space="preserve"> </w:t>
      </w:r>
      <w:r w:rsidRPr="00AA63BC">
        <w:rPr>
          <w:rFonts w:cs="Times New Roman"/>
          <w:rtl/>
        </w:rPr>
        <w:t>العقوبات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الفقه</w:t>
      </w:r>
      <w:r>
        <w:t xml:space="preserve"> </w:t>
      </w:r>
      <w:r w:rsidRPr="00AA63BC">
        <w:rPr>
          <w:rFonts w:cs="Times New Roman"/>
          <w:rtl/>
        </w:rPr>
        <w:t>الإسلامي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كبير</w:t>
      </w:r>
      <w:r>
        <w:t xml:space="preserve"> </w:t>
      </w:r>
      <w:r w:rsidRPr="00AA63BC">
        <w:rPr>
          <w:rFonts w:cs="Times New Roman"/>
          <w:rtl/>
        </w:rPr>
        <w:t>محمود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>
        <w:t xml:space="preserve">. </w:t>
      </w:r>
      <w:r w:rsidRPr="00AA63BC">
        <w:rPr>
          <w:rFonts w:cs="Times New Roman"/>
          <w:rtl/>
        </w:rPr>
        <w:t>معالم</w:t>
      </w:r>
      <w:r>
        <w:t xml:space="preserve"> </w:t>
      </w:r>
      <w:r w:rsidRPr="00AA63BC">
        <w:rPr>
          <w:rFonts w:cs="Times New Roman"/>
          <w:rtl/>
        </w:rPr>
        <w:t>القربة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أحكام</w:t>
      </w:r>
      <w:r>
        <w:t xml:space="preserve"> </w:t>
      </w:r>
      <w:r w:rsidRPr="00AA63BC">
        <w:rPr>
          <w:rFonts w:cs="Times New Roman"/>
          <w:rtl/>
        </w:rPr>
        <w:t>الحسبة</w:t>
      </w:r>
      <w:r>
        <w:t xml:space="preserve">.  </w:t>
      </w:r>
      <w:r w:rsidRPr="00AA63BC">
        <w:rPr>
          <w:rFonts w:cs="Times New Roman"/>
          <w:rtl/>
        </w:rPr>
        <w:t>ضياء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القرشي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الورقات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أصول</w:t>
      </w:r>
      <w:r>
        <w:t xml:space="preserve"> </w:t>
      </w:r>
      <w:r w:rsidRPr="00AA63BC">
        <w:rPr>
          <w:rFonts w:cs="Times New Roman"/>
          <w:rtl/>
        </w:rPr>
        <w:t>الفقه</w:t>
      </w:r>
      <w:r>
        <w:t xml:space="preserve">. 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صالح</w:t>
      </w:r>
      <w:r>
        <w:t xml:space="preserve"> </w:t>
      </w:r>
      <w:r w:rsidRPr="00AA63BC">
        <w:rPr>
          <w:rFonts w:cs="Times New Roman"/>
          <w:rtl/>
        </w:rPr>
        <w:t>الفوزان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مجموعة</w:t>
      </w:r>
      <w:r>
        <w:t xml:space="preserve"> </w:t>
      </w:r>
      <w:r w:rsidRPr="00AA63BC">
        <w:rPr>
          <w:rFonts w:cs="Times New Roman"/>
          <w:rtl/>
        </w:rPr>
        <w:t>بحوث</w:t>
      </w:r>
      <w:r>
        <w:t xml:space="preserve"> </w:t>
      </w:r>
      <w:r w:rsidRPr="00AA63BC">
        <w:rPr>
          <w:rFonts w:cs="Times New Roman"/>
          <w:rtl/>
        </w:rPr>
        <w:t>فقهية</w:t>
      </w:r>
      <w:r>
        <w:t xml:space="preserve">.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عبدةالكريم</w:t>
      </w:r>
      <w:r>
        <w:t xml:space="preserve"> </w:t>
      </w:r>
      <w:r w:rsidRPr="00AA63BC">
        <w:rPr>
          <w:rFonts w:cs="Times New Roman"/>
          <w:rtl/>
        </w:rPr>
        <w:t>زيدان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القواعد</w:t>
      </w:r>
      <w:r>
        <w:t xml:space="preserve"> </w:t>
      </w:r>
      <w:r w:rsidRPr="00AA63BC">
        <w:rPr>
          <w:rFonts w:cs="Times New Roman"/>
          <w:rtl/>
        </w:rPr>
        <w:t>الفقهية</w:t>
      </w:r>
      <w:r>
        <w:t xml:space="preserve"> </w:t>
      </w:r>
      <w:r w:rsidRPr="00AA63BC">
        <w:rPr>
          <w:rFonts w:cs="Times New Roman"/>
          <w:rtl/>
        </w:rPr>
        <w:t>بين</w:t>
      </w:r>
      <w:r>
        <w:t xml:space="preserve"> </w:t>
      </w:r>
      <w:r w:rsidRPr="00AA63BC">
        <w:rPr>
          <w:rFonts w:cs="Times New Roman"/>
          <w:rtl/>
        </w:rPr>
        <w:t>الأصالة</w:t>
      </w:r>
      <w:r>
        <w:t xml:space="preserve"> </w:t>
      </w:r>
      <w:r w:rsidRPr="00AA63BC">
        <w:rPr>
          <w:rFonts w:cs="Times New Roman"/>
          <w:rtl/>
        </w:rPr>
        <w:t>والتوجيه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بكر</w:t>
      </w:r>
      <w:r>
        <w:t xml:space="preserve"> </w:t>
      </w:r>
      <w:r w:rsidRPr="00AA63BC">
        <w:rPr>
          <w:rFonts w:cs="Times New Roman"/>
          <w:rtl/>
        </w:rPr>
        <w:t>إسماعيل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رفع</w:t>
      </w:r>
      <w:r>
        <w:t xml:space="preserve"> </w:t>
      </w:r>
      <w:r w:rsidRPr="00AA63BC">
        <w:rPr>
          <w:rFonts w:cs="Times New Roman"/>
          <w:rtl/>
        </w:rPr>
        <w:t>الحرج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الشريعة</w:t>
      </w:r>
      <w:r>
        <w:t xml:space="preserve"> </w:t>
      </w:r>
      <w:r w:rsidRPr="00AA63BC">
        <w:rPr>
          <w:rFonts w:cs="Times New Roman"/>
          <w:rtl/>
        </w:rPr>
        <w:t>الإسلامية</w:t>
      </w:r>
      <w:r>
        <w:t xml:space="preserve">.  </w:t>
      </w:r>
      <w:r w:rsidRPr="00AA63BC">
        <w:rPr>
          <w:rFonts w:cs="Times New Roman"/>
          <w:rtl/>
        </w:rPr>
        <w:t>صالح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حميد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حسن</w:t>
      </w:r>
      <w:r>
        <w:t xml:space="preserve"> </w:t>
      </w:r>
      <w:r w:rsidRPr="00AA63BC">
        <w:rPr>
          <w:rFonts w:cs="Times New Roman"/>
          <w:rtl/>
        </w:rPr>
        <w:t>الشيباني</w:t>
      </w:r>
      <w:r>
        <w:t xml:space="preserve"> </w:t>
      </w:r>
      <w:r w:rsidRPr="00AA63BC">
        <w:rPr>
          <w:rFonts w:cs="Times New Roman"/>
          <w:rtl/>
        </w:rPr>
        <w:t>وأثره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الفقه</w:t>
      </w:r>
      <w:r>
        <w:t xml:space="preserve"> </w:t>
      </w:r>
      <w:r w:rsidRPr="00AA63BC">
        <w:rPr>
          <w:rFonts w:cs="Times New Roman"/>
          <w:rtl/>
        </w:rPr>
        <w:t>الإسلامي</w:t>
      </w:r>
      <w:r>
        <w:t xml:space="preserve">.  </w:t>
      </w:r>
      <w:r w:rsidRPr="00AA63BC">
        <w:rPr>
          <w:rFonts w:cs="Times New Roman"/>
          <w:rtl/>
        </w:rPr>
        <w:t>د</w:t>
      </w:r>
      <w:r>
        <w:t>.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الدسوقي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المدخل</w:t>
      </w:r>
      <w:r>
        <w:t xml:space="preserve"> </w:t>
      </w:r>
      <w:r w:rsidRPr="00AA63BC">
        <w:rPr>
          <w:rFonts w:cs="Times New Roman"/>
          <w:rtl/>
        </w:rPr>
        <w:t>إلى</w:t>
      </w:r>
      <w:r>
        <w:t xml:space="preserve"> </w:t>
      </w:r>
      <w:r w:rsidRPr="00AA63BC">
        <w:rPr>
          <w:rFonts w:cs="Times New Roman"/>
          <w:rtl/>
        </w:rPr>
        <w:t>دراسة</w:t>
      </w:r>
      <w:r>
        <w:t xml:space="preserve"> </w:t>
      </w:r>
      <w:r w:rsidRPr="00AA63BC">
        <w:rPr>
          <w:rFonts w:cs="Times New Roman"/>
          <w:rtl/>
        </w:rPr>
        <w:t>المذاهب</w:t>
      </w:r>
      <w:r>
        <w:t xml:space="preserve"> </w:t>
      </w:r>
      <w:r w:rsidRPr="00AA63BC">
        <w:rPr>
          <w:rFonts w:cs="Times New Roman"/>
          <w:rtl/>
        </w:rPr>
        <w:t>والمدارس</w:t>
      </w:r>
      <w:r>
        <w:t xml:space="preserve"> </w:t>
      </w:r>
      <w:r w:rsidRPr="00AA63BC">
        <w:rPr>
          <w:rFonts w:cs="Times New Roman"/>
          <w:rtl/>
        </w:rPr>
        <w:t>الفقهية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عمر</w:t>
      </w:r>
      <w:r>
        <w:t xml:space="preserve"> </w:t>
      </w:r>
      <w:r w:rsidRPr="00AA63BC">
        <w:rPr>
          <w:rFonts w:cs="Times New Roman"/>
          <w:rtl/>
        </w:rPr>
        <w:t>سليمان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الأشقر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منهاج</w:t>
      </w:r>
      <w:r>
        <w:t xml:space="preserve"> </w:t>
      </w:r>
      <w:r w:rsidRPr="00AA63BC">
        <w:rPr>
          <w:rFonts w:cs="Times New Roman"/>
          <w:rtl/>
        </w:rPr>
        <w:t>الوصول</w:t>
      </w:r>
      <w:r>
        <w:t xml:space="preserve"> </w:t>
      </w:r>
      <w:r w:rsidRPr="00AA63BC">
        <w:rPr>
          <w:rFonts w:cs="Times New Roman"/>
          <w:rtl/>
        </w:rPr>
        <w:t>إلى</w:t>
      </w:r>
      <w:r>
        <w:t xml:space="preserve"> </w:t>
      </w:r>
      <w:r w:rsidRPr="00AA63BC">
        <w:rPr>
          <w:rFonts w:cs="Times New Roman"/>
          <w:rtl/>
        </w:rPr>
        <w:t>علم</w:t>
      </w:r>
      <w:r>
        <w:t xml:space="preserve"> </w:t>
      </w:r>
      <w:r w:rsidRPr="00AA63BC">
        <w:rPr>
          <w:rFonts w:cs="Times New Roman"/>
          <w:rtl/>
        </w:rPr>
        <w:t>الأصول</w:t>
      </w:r>
      <w:r>
        <w:t xml:space="preserve">. 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عمر</w:t>
      </w:r>
      <w:r>
        <w:t xml:space="preserve"> </w:t>
      </w:r>
      <w:r w:rsidRPr="00AA63BC">
        <w:rPr>
          <w:rFonts w:cs="Times New Roman"/>
          <w:rtl/>
        </w:rPr>
        <w:t>البيضاوي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lastRenderedPageBreak/>
        <w:t>الإبانة</w:t>
      </w:r>
      <w:r>
        <w:t xml:space="preserve"> </w:t>
      </w:r>
      <w:r w:rsidRPr="00AA63BC">
        <w:rPr>
          <w:rFonts w:cs="Times New Roman"/>
          <w:rtl/>
        </w:rPr>
        <w:t>عن</w:t>
      </w:r>
      <w:r>
        <w:t xml:space="preserve"> </w:t>
      </w:r>
      <w:r w:rsidRPr="00AA63BC">
        <w:rPr>
          <w:rFonts w:cs="Times New Roman"/>
          <w:rtl/>
        </w:rPr>
        <w:t>أصول</w:t>
      </w:r>
      <w:r>
        <w:t xml:space="preserve"> </w:t>
      </w:r>
      <w:r w:rsidRPr="00AA63BC">
        <w:rPr>
          <w:rFonts w:cs="Times New Roman"/>
          <w:rtl/>
        </w:rPr>
        <w:t>الديانة</w:t>
      </w:r>
      <w:r>
        <w:t xml:space="preserve">.  </w:t>
      </w:r>
      <w:r w:rsidRPr="00AA63BC">
        <w:rPr>
          <w:rFonts w:cs="Times New Roman"/>
          <w:rtl/>
        </w:rPr>
        <w:t>أبو</w:t>
      </w:r>
      <w:r>
        <w:t xml:space="preserve"> </w:t>
      </w:r>
      <w:r w:rsidRPr="00AA63BC">
        <w:rPr>
          <w:rFonts w:cs="Times New Roman"/>
          <w:rtl/>
        </w:rPr>
        <w:t>الحسن</w:t>
      </w:r>
      <w:r>
        <w:t xml:space="preserve"> </w:t>
      </w:r>
      <w:r w:rsidRPr="00AA63BC">
        <w:rPr>
          <w:rFonts w:cs="Times New Roman"/>
          <w:rtl/>
        </w:rPr>
        <w:t>الأشعري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الزهد</w:t>
      </w:r>
      <w:r>
        <w:t xml:space="preserve">.  </w:t>
      </w:r>
      <w:r w:rsidRPr="00AA63BC">
        <w:rPr>
          <w:rFonts w:cs="Times New Roman"/>
          <w:rtl/>
        </w:rPr>
        <w:t>أبوبكر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عمرو</w:t>
      </w:r>
      <w:r>
        <w:t>.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قواعد</w:t>
      </w:r>
      <w:r>
        <w:t xml:space="preserve"> </w:t>
      </w:r>
      <w:r w:rsidRPr="00AA63BC">
        <w:rPr>
          <w:rFonts w:cs="Times New Roman"/>
          <w:rtl/>
        </w:rPr>
        <w:t>المقاصد</w:t>
      </w:r>
      <w:r>
        <w:t xml:space="preserve"> </w:t>
      </w:r>
      <w:r w:rsidRPr="00AA63BC">
        <w:rPr>
          <w:rFonts w:cs="Times New Roman"/>
          <w:rtl/>
        </w:rPr>
        <w:t>عند</w:t>
      </w:r>
      <w:r>
        <w:t xml:space="preserve">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الشاطبي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الرحمن</w:t>
      </w:r>
      <w:r>
        <w:t xml:space="preserve"> </w:t>
      </w:r>
      <w:r w:rsidRPr="00AA63BC">
        <w:rPr>
          <w:rFonts w:cs="Times New Roman"/>
          <w:rtl/>
        </w:rPr>
        <w:t>إبراهيم</w:t>
      </w:r>
      <w:r>
        <w:t xml:space="preserve"> </w:t>
      </w:r>
      <w:r w:rsidRPr="00AA63BC">
        <w:rPr>
          <w:rFonts w:cs="Times New Roman"/>
          <w:rtl/>
        </w:rPr>
        <w:t>الكيلاني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قوانين</w:t>
      </w:r>
      <w:r>
        <w:t xml:space="preserve"> </w:t>
      </w:r>
      <w:r w:rsidRPr="00AA63BC">
        <w:rPr>
          <w:rFonts w:cs="Times New Roman"/>
          <w:rtl/>
        </w:rPr>
        <w:t>الأحكام</w:t>
      </w:r>
      <w:r>
        <w:t xml:space="preserve"> </w:t>
      </w:r>
      <w:r w:rsidRPr="00AA63BC">
        <w:rPr>
          <w:rFonts w:cs="Times New Roman"/>
          <w:rtl/>
        </w:rPr>
        <w:t>الشرعية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الغرناطي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المعاملات</w:t>
      </w:r>
      <w:r>
        <w:t xml:space="preserve"> </w:t>
      </w:r>
      <w:r w:rsidRPr="00AA63BC">
        <w:rPr>
          <w:rFonts w:cs="Times New Roman"/>
          <w:rtl/>
        </w:rPr>
        <w:t>المالية</w:t>
      </w:r>
      <w:r>
        <w:t xml:space="preserve"> </w:t>
      </w:r>
      <w:r w:rsidRPr="00AA63BC">
        <w:rPr>
          <w:rFonts w:cs="Times New Roman"/>
          <w:rtl/>
        </w:rPr>
        <w:t>المعاصرة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ضوء</w:t>
      </w:r>
      <w:r>
        <w:t xml:space="preserve"> </w:t>
      </w:r>
      <w:r w:rsidRPr="00AA63BC">
        <w:rPr>
          <w:rFonts w:cs="Times New Roman"/>
          <w:rtl/>
        </w:rPr>
        <w:t>الفقه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رواس</w:t>
      </w:r>
      <w:r>
        <w:t xml:space="preserve"> </w:t>
      </w:r>
      <w:r w:rsidRPr="00AA63BC">
        <w:rPr>
          <w:rFonts w:cs="Times New Roman"/>
          <w:rtl/>
        </w:rPr>
        <w:t>قلعة</w:t>
      </w:r>
      <w:r>
        <w:t xml:space="preserve"> </w:t>
      </w:r>
      <w:r w:rsidRPr="00AA63BC">
        <w:rPr>
          <w:rFonts w:cs="Times New Roman"/>
          <w:rtl/>
        </w:rPr>
        <w:t>جي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الإسلام</w:t>
      </w:r>
      <w:r>
        <w:t xml:space="preserve"> </w:t>
      </w:r>
      <w:r w:rsidRPr="00AA63BC">
        <w:rPr>
          <w:rFonts w:cs="Times New Roman"/>
          <w:rtl/>
        </w:rPr>
        <w:t>والغرب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الخير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القادر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ديوان</w:t>
      </w:r>
      <w:r>
        <w:t xml:space="preserve"> </w:t>
      </w:r>
      <w:r w:rsidRPr="00AA63BC">
        <w:rPr>
          <w:rFonts w:cs="Times New Roman"/>
          <w:rtl/>
        </w:rPr>
        <w:t>جار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الزمخشري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فقه</w:t>
      </w:r>
      <w:r>
        <w:t xml:space="preserve"> </w:t>
      </w:r>
      <w:r w:rsidRPr="00AA63BC">
        <w:rPr>
          <w:rFonts w:cs="Times New Roman"/>
          <w:rtl/>
        </w:rPr>
        <w:t>البيع</w:t>
      </w:r>
      <w:r>
        <w:t xml:space="preserve"> </w:t>
      </w:r>
      <w:r w:rsidRPr="00AA63BC">
        <w:rPr>
          <w:rFonts w:cs="Times New Roman"/>
          <w:rtl/>
        </w:rPr>
        <w:t>والاستيثاق</w:t>
      </w:r>
      <w:r>
        <w:t xml:space="preserve"> </w:t>
      </w:r>
      <w:r w:rsidRPr="00AA63BC">
        <w:rPr>
          <w:rFonts w:cs="Times New Roman"/>
          <w:rtl/>
        </w:rPr>
        <w:t>والتطبيق</w:t>
      </w:r>
      <w:r>
        <w:t xml:space="preserve"> </w:t>
      </w:r>
      <w:r w:rsidRPr="00AA63BC">
        <w:rPr>
          <w:rFonts w:cs="Times New Roman"/>
          <w:rtl/>
        </w:rPr>
        <w:t>المعاصر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السالوس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التشريع</w:t>
      </w:r>
      <w:r>
        <w:t xml:space="preserve"> </w:t>
      </w:r>
      <w:r w:rsidRPr="00AA63BC">
        <w:rPr>
          <w:rFonts w:cs="Times New Roman"/>
          <w:rtl/>
        </w:rPr>
        <w:t>الجنائي</w:t>
      </w:r>
      <w:r>
        <w:t xml:space="preserve"> </w:t>
      </w:r>
      <w:r w:rsidRPr="00AA63BC">
        <w:rPr>
          <w:rFonts w:cs="Times New Roman"/>
          <w:rtl/>
        </w:rPr>
        <w:t>الإسلامي</w:t>
      </w:r>
      <w:r>
        <w:t xml:space="preserve">. 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سالم</w:t>
      </w:r>
      <w:r>
        <w:t xml:space="preserve"> </w:t>
      </w:r>
      <w:r w:rsidRPr="00AA63BC">
        <w:rPr>
          <w:rFonts w:cs="Times New Roman"/>
          <w:rtl/>
        </w:rPr>
        <w:t>الحميد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منظور</w:t>
      </w:r>
      <w:r>
        <w:t xml:space="preserve"> </w:t>
      </w:r>
      <w:r w:rsidRPr="00AA63BC">
        <w:rPr>
          <w:rFonts w:cs="Times New Roman"/>
          <w:rtl/>
        </w:rPr>
        <w:t>الإسلام</w:t>
      </w:r>
      <w:r>
        <w:t xml:space="preserve"> </w:t>
      </w:r>
      <w:r w:rsidRPr="00AA63BC">
        <w:rPr>
          <w:rFonts w:cs="Times New Roman"/>
          <w:rtl/>
        </w:rPr>
        <w:t>إلى</w:t>
      </w:r>
      <w:r>
        <w:t xml:space="preserve"> </w:t>
      </w:r>
      <w:r w:rsidRPr="00AA63BC">
        <w:rPr>
          <w:rFonts w:cs="Times New Roman"/>
          <w:rtl/>
        </w:rPr>
        <w:t>المحافظة</w:t>
      </w:r>
      <w:r>
        <w:t xml:space="preserve"> </w:t>
      </w:r>
      <w:r w:rsidRPr="00AA63BC">
        <w:rPr>
          <w:rFonts w:cs="Times New Roman"/>
          <w:rtl/>
        </w:rPr>
        <w:t>على</w:t>
      </w:r>
      <w:r>
        <w:t xml:space="preserve"> </w:t>
      </w:r>
      <w:r w:rsidRPr="00AA63BC">
        <w:rPr>
          <w:rFonts w:cs="Times New Roman"/>
          <w:rtl/>
        </w:rPr>
        <w:t>البيئة</w:t>
      </w:r>
      <w:r>
        <w:t xml:space="preserve"> 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المجيد</w:t>
      </w:r>
      <w:r>
        <w:t xml:space="preserve"> </w:t>
      </w:r>
      <w:r w:rsidRPr="00AA63BC">
        <w:rPr>
          <w:rFonts w:cs="Times New Roman"/>
          <w:rtl/>
        </w:rPr>
        <w:t>الطريبق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طرق</w:t>
      </w:r>
      <w:r>
        <w:t xml:space="preserve"> </w:t>
      </w:r>
      <w:r w:rsidRPr="00AA63BC">
        <w:rPr>
          <w:rFonts w:cs="Times New Roman"/>
          <w:rtl/>
        </w:rPr>
        <w:t>الاستدلال</w:t>
      </w:r>
      <w:r>
        <w:t xml:space="preserve"> </w:t>
      </w:r>
      <w:r w:rsidRPr="00AA63BC">
        <w:rPr>
          <w:rFonts w:cs="Times New Roman"/>
          <w:rtl/>
        </w:rPr>
        <w:t>لدى</w:t>
      </w:r>
      <w:r>
        <w:t xml:space="preserve"> </w:t>
      </w:r>
      <w:r w:rsidRPr="00AA63BC">
        <w:rPr>
          <w:rFonts w:cs="Times New Roman"/>
          <w:rtl/>
        </w:rPr>
        <w:t>ارسطو</w:t>
      </w:r>
      <w:r>
        <w:t xml:space="preserve"> </w:t>
      </w:r>
      <w:r w:rsidRPr="00AA63BC">
        <w:rPr>
          <w:rFonts w:cs="Times New Roman"/>
          <w:rtl/>
        </w:rPr>
        <w:t>طاليس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يوسف</w:t>
      </w:r>
      <w:r>
        <w:t xml:space="preserve"> </w:t>
      </w:r>
      <w:r w:rsidRPr="00AA63BC">
        <w:rPr>
          <w:rFonts w:cs="Times New Roman"/>
          <w:rtl/>
        </w:rPr>
        <w:t>محمود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إدريس</w:t>
      </w:r>
      <w:r>
        <w:t xml:space="preserve"> </w:t>
      </w:r>
      <w:r w:rsidRPr="00AA63BC">
        <w:rPr>
          <w:rFonts w:cs="Times New Roman"/>
          <w:rtl/>
        </w:rPr>
        <w:t>الشافعي</w:t>
      </w:r>
      <w:r>
        <w:t xml:space="preserve">. 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الغني</w:t>
      </w:r>
      <w:r>
        <w:t xml:space="preserve"> </w:t>
      </w:r>
      <w:r w:rsidRPr="00AA63BC">
        <w:rPr>
          <w:rFonts w:cs="Times New Roman"/>
          <w:rtl/>
        </w:rPr>
        <w:t>الدقر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مبحث</w:t>
      </w:r>
      <w:r>
        <w:t xml:space="preserve"> </w:t>
      </w:r>
      <w:r w:rsidRPr="00AA63BC">
        <w:rPr>
          <w:rFonts w:cs="Times New Roman"/>
          <w:rtl/>
        </w:rPr>
        <w:t>الصفات</w:t>
      </w:r>
      <w:r>
        <w:t xml:space="preserve"> </w:t>
      </w:r>
      <w:r w:rsidRPr="00AA63BC">
        <w:rPr>
          <w:rFonts w:cs="Times New Roman"/>
          <w:rtl/>
        </w:rPr>
        <w:t>الإلآلهية</w:t>
      </w:r>
      <w:r>
        <w:t xml:space="preserve"> </w:t>
      </w:r>
      <w:r w:rsidRPr="00AA63BC">
        <w:rPr>
          <w:rFonts w:cs="Times New Roman"/>
          <w:rtl/>
        </w:rPr>
        <w:t>بين</w:t>
      </w:r>
      <w:r>
        <w:t xml:space="preserve"> </w:t>
      </w:r>
      <w:r w:rsidRPr="00AA63BC">
        <w:rPr>
          <w:rFonts w:cs="Times New Roman"/>
          <w:rtl/>
        </w:rPr>
        <w:t>فخر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الرازي</w:t>
      </w:r>
      <w:r>
        <w:t xml:space="preserve"> </w:t>
      </w:r>
      <w:r w:rsidRPr="00AA63BC">
        <w:rPr>
          <w:rFonts w:cs="Times New Roman"/>
          <w:rtl/>
        </w:rPr>
        <w:t>وابن</w:t>
      </w:r>
      <w:r>
        <w:t xml:space="preserve"> </w:t>
      </w:r>
      <w:r w:rsidRPr="00AA63BC">
        <w:rPr>
          <w:rFonts w:cs="Times New Roman"/>
          <w:rtl/>
        </w:rPr>
        <w:t>ميمون</w:t>
      </w:r>
      <w:r>
        <w:t xml:space="preserve"> </w:t>
      </w:r>
      <w:r w:rsidRPr="00AA63BC">
        <w:rPr>
          <w:rFonts w:cs="Times New Roman"/>
          <w:rtl/>
        </w:rPr>
        <w:t>اليهودي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الرحمن</w:t>
      </w:r>
      <w:r>
        <w:t xml:space="preserve"> </w:t>
      </w:r>
      <w:r w:rsidRPr="00AA63BC">
        <w:rPr>
          <w:rFonts w:cs="Times New Roman"/>
          <w:rtl/>
        </w:rPr>
        <w:t>المعصومي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مختصر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العروض</w:t>
      </w:r>
      <w:r>
        <w:t xml:space="preserve">. 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الصاغاني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ترتيب</w:t>
      </w:r>
      <w:r>
        <w:t xml:space="preserve"> </w:t>
      </w:r>
      <w:r w:rsidRPr="00AA63BC">
        <w:rPr>
          <w:rFonts w:cs="Times New Roman"/>
          <w:rtl/>
        </w:rPr>
        <w:t>العلوم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أبي</w:t>
      </w:r>
      <w:r>
        <w:t xml:space="preserve"> </w:t>
      </w:r>
      <w:r w:rsidRPr="00AA63BC">
        <w:rPr>
          <w:rFonts w:cs="Times New Roman"/>
          <w:rtl/>
        </w:rPr>
        <w:t>بكر</w:t>
      </w:r>
      <w:r>
        <w:t xml:space="preserve"> </w:t>
      </w:r>
      <w:r w:rsidRPr="00AA63BC">
        <w:rPr>
          <w:rFonts w:cs="Times New Roman"/>
          <w:rtl/>
        </w:rPr>
        <w:t>المرعشي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رسالة</w:t>
      </w:r>
      <w:r>
        <w:t xml:space="preserve"> </w:t>
      </w:r>
      <w:r w:rsidRPr="00AA63BC">
        <w:rPr>
          <w:rFonts w:cs="Times New Roman"/>
          <w:rtl/>
        </w:rPr>
        <w:t>المسلم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حقبة</w:t>
      </w:r>
      <w:r>
        <w:t xml:space="preserve"> </w:t>
      </w:r>
      <w:r w:rsidRPr="00AA63BC">
        <w:rPr>
          <w:rFonts w:cs="Times New Roman"/>
          <w:rtl/>
        </w:rPr>
        <w:t>العولمة</w:t>
      </w:r>
      <w:r>
        <w:t xml:space="preserve">. </w:t>
      </w:r>
      <w:r w:rsidRPr="00AA63BC">
        <w:rPr>
          <w:rFonts w:cs="Times New Roman"/>
          <w:rtl/>
        </w:rPr>
        <w:t>نخبة</w:t>
      </w:r>
      <w:r>
        <w:t xml:space="preserve">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الباحثين</w:t>
      </w:r>
      <w:r>
        <w:t xml:space="preserve"> </w:t>
      </w:r>
      <w:r w:rsidRPr="00AA63BC">
        <w:rPr>
          <w:rFonts w:cs="Times New Roman"/>
          <w:rtl/>
        </w:rPr>
        <w:t>والكتاب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ضوابط</w:t>
      </w:r>
      <w:r>
        <w:t xml:space="preserve"> </w:t>
      </w:r>
      <w:r w:rsidRPr="00AA63BC">
        <w:rPr>
          <w:rFonts w:cs="Times New Roman"/>
          <w:rtl/>
        </w:rPr>
        <w:t>المعرفة</w:t>
      </w:r>
      <w:r>
        <w:t xml:space="preserve"> </w:t>
      </w:r>
      <w:r w:rsidRPr="00AA63BC">
        <w:rPr>
          <w:rFonts w:cs="Times New Roman"/>
          <w:rtl/>
        </w:rPr>
        <w:t>وأصول</w:t>
      </w:r>
      <w:r>
        <w:t xml:space="preserve"> </w:t>
      </w:r>
      <w:r w:rsidRPr="00AA63BC">
        <w:rPr>
          <w:rFonts w:cs="Times New Roman"/>
          <w:rtl/>
        </w:rPr>
        <w:t>الاستدلال</w:t>
      </w:r>
      <w:r>
        <w:t xml:space="preserve"> </w:t>
      </w:r>
      <w:r w:rsidRPr="00AA63BC">
        <w:rPr>
          <w:rFonts w:cs="Times New Roman"/>
          <w:rtl/>
        </w:rPr>
        <w:t>والمناظرة</w:t>
      </w:r>
      <w:r>
        <w:t xml:space="preserve">. 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الرحمن</w:t>
      </w:r>
      <w:r>
        <w:t xml:space="preserve"> </w:t>
      </w:r>
      <w:r w:rsidRPr="00AA63BC">
        <w:rPr>
          <w:rFonts w:cs="Times New Roman"/>
          <w:rtl/>
        </w:rPr>
        <w:t>حسن</w:t>
      </w:r>
      <w:r>
        <w:t xml:space="preserve"> </w:t>
      </w:r>
      <w:r w:rsidRPr="00AA63BC">
        <w:rPr>
          <w:rFonts w:cs="Times New Roman"/>
          <w:rtl/>
        </w:rPr>
        <w:t>الميداني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منهاج</w:t>
      </w:r>
      <w:r>
        <w:t xml:space="preserve"> </w:t>
      </w:r>
      <w:r w:rsidRPr="00AA63BC">
        <w:rPr>
          <w:rFonts w:cs="Times New Roman"/>
          <w:rtl/>
        </w:rPr>
        <w:t>الوصول</w:t>
      </w:r>
      <w:r>
        <w:t xml:space="preserve"> </w:t>
      </w:r>
      <w:r w:rsidRPr="00AA63BC">
        <w:rPr>
          <w:rFonts w:cs="Times New Roman"/>
          <w:rtl/>
        </w:rPr>
        <w:t>إلى</w:t>
      </w:r>
      <w:r>
        <w:t xml:space="preserve"> </w:t>
      </w:r>
      <w:r w:rsidRPr="00AA63BC">
        <w:rPr>
          <w:rFonts w:cs="Times New Roman"/>
          <w:rtl/>
        </w:rPr>
        <w:t>علم</w:t>
      </w:r>
      <w:r>
        <w:t xml:space="preserve"> </w:t>
      </w:r>
      <w:r w:rsidRPr="00AA63BC">
        <w:rPr>
          <w:rFonts w:cs="Times New Roman"/>
          <w:rtl/>
        </w:rPr>
        <w:t>الأصول</w:t>
      </w:r>
      <w:r>
        <w:t xml:space="preserve">. 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عمر</w:t>
      </w:r>
      <w:r>
        <w:t xml:space="preserve"> </w:t>
      </w:r>
      <w:r w:rsidRPr="00AA63BC">
        <w:rPr>
          <w:rFonts w:cs="Times New Roman"/>
          <w:rtl/>
        </w:rPr>
        <w:t>البيضاوي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البلاغة</w:t>
      </w:r>
      <w:r>
        <w:t xml:space="preserve"> </w:t>
      </w:r>
      <w:r w:rsidRPr="00AA63BC">
        <w:rPr>
          <w:rFonts w:cs="Times New Roman"/>
          <w:rtl/>
        </w:rPr>
        <w:t>والمعنى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النص</w:t>
      </w:r>
      <w:r>
        <w:t xml:space="preserve"> </w:t>
      </w:r>
      <w:r w:rsidRPr="00AA63BC">
        <w:rPr>
          <w:rFonts w:cs="Times New Roman"/>
          <w:rtl/>
        </w:rPr>
        <w:t>القرآني</w:t>
      </w:r>
      <w:r>
        <w:t xml:space="preserve">. 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حامد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الهادي</w:t>
      </w:r>
      <w:r>
        <w:t xml:space="preserve"> </w:t>
      </w:r>
      <w:r w:rsidRPr="00AA63BC">
        <w:rPr>
          <w:rFonts w:cs="Times New Roman"/>
          <w:rtl/>
        </w:rPr>
        <w:t>حسين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البنوك</w:t>
      </w:r>
      <w:r>
        <w:t xml:space="preserve"> </w:t>
      </w:r>
      <w:r w:rsidRPr="00AA63BC">
        <w:rPr>
          <w:rFonts w:cs="Times New Roman"/>
          <w:rtl/>
        </w:rPr>
        <w:t>الإسلامية</w:t>
      </w:r>
      <w:r>
        <w:t xml:space="preserve">.  </w:t>
      </w:r>
      <w:r w:rsidRPr="00AA63BC">
        <w:rPr>
          <w:rFonts w:cs="Times New Roman"/>
          <w:rtl/>
        </w:rPr>
        <w:t>عائشة</w:t>
      </w:r>
      <w:r>
        <w:t xml:space="preserve"> </w:t>
      </w:r>
      <w:r w:rsidRPr="00AA63BC">
        <w:rPr>
          <w:rFonts w:cs="Times New Roman"/>
          <w:rtl/>
        </w:rPr>
        <w:t>الشرقاوي</w:t>
      </w:r>
      <w:r>
        <w:t xml:space="preserve"> </w:t>
      </w:r>
      <w:r w:rsidRPr="00AA63BC">
        <w:rPr>
          <w:rFonts w:cs="Times New Roman"/>
          <w:rtl/>
        </w:rPr>
        <w:t>المالقي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القواعد</w:t>
      </w:r>
      <w:r>
        <w:t xml:space="preserve"> </w:t>
      </w:r>
      <w:r w:rsidRPr="00AA63BC">
        <w:rPr>
          <w:rFonts w:cs="Times New Roman"/>
          <w:rtl/>
        </w:rPr>
        <w:t>الفقهية</w:t>
      </w:r>
      <w:r>
        <w:t xml:space="preserve"> </w:t>
      </w:r>
      <w:r w:rsidRPr="00AA63BC">
        <w:rPr>
          <w:rFonts w:cs="Times New Roman"/>
          <w:rtl/>
        </w:rPr>
        <w:t>المتصلة</w:t>
      </w:r>
      <w:r>
        <w:t xml:space="preserve"> </w:t>
      </w:r>
      <w:r w:rsidRPr="00AA63BC">
        <w:rPr>
          <w:rFonts w:cs="Times New Roman"/>
          <w:rtl/>
        </w:rPr>
        <w:t>باسياسة</w:t>
      </w:r>
      <w:r>
        <w:t xml:space="preserve"> </w:t>
      </w:r>
      <w:r w:rsidRPr="00AA63BC">
        <w:rPr>
          <w:rFonts w:cs="Times New Roman"/>
          <w:rtl/>
        </w:rPr>
        <w:t>الجنائية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نور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مختار</w:t>
      </w:r>
      <w:r>
        <w:t xml:space="preserve"> </w:t>
      </w:r>
      <w:r w:rsidRPr="00AA63BC">
        <w:rPr>
          <w:rFonts w:cs="Times New Roman"/>
          <w:rtl/>
        </w:rPr>
        <w:t>الخادمي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نفائس</w:t>
      </w:r>
      <w:r>
        <w:t xml:space="preserve"> </w:t>
      </w:r>
      <w:r w:rsidRPr="00AA63BC">
        <w:rPr>
          <w:rFonts w:cs="Times New Roman"/>
          <w:rtl/>
        </w:rPr>
        <w:t>الأصول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المحصول</w:t>
      </w:r>
      <w:r>
        <w:t xml:space="preserve">. 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شهاب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إدريس</w:t>
      </w:r>
      <w:r>
        <w:t xml:space="preserve"> </w:t>
      </w:r>
      <w:r w:rsidRPr="00AA63BC">
        <w:rPr>
          <w:rFonts w:cs="Times New Roman"/>
          <w:rtl/>
        </w:rPr>
        <w:t>الصنهاجي</w:t>
      </w:r>
      <w:r>
        <w:t xml:space="preserve"> </w:t>
      </w:r>
      <w:r w:rsidRPr="00AA63BC">
        <w:rPr>
          <w:rFonts w:cs="Times New Roman"/>
          <w:rtl/>
        </w:rPr>
        <w:t>القرافي</w:t>
      </w:r>
      <w:r>
        <w:t xml:space="preserve"> (</w:t>
      </w:r>
      <w:r w:rsidRPr="00AA63BC">
        <w:rPr>
          <w:rFonts w:cs="Times New Roman"/>
          <w:rtl/>
        </w:rPr>
        <w:t>٤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قانون</w:t>
      </w:r>
      <w:r>
        <w:t xml:space="preserve"> </w:t>
      </w:r>
      <w:r w:rsidRPr="00AA63BC">
        <w:rPr>
          <w:rFonts w:cs="Times New Roman"/>
          <w:rtl/>
        </w:rPr>
        <w:t>الاضطهاد</w:t>
      </w:r>
      <w:r>
        <w:t xml:space="preserve"> </w:t>
      </w:r>
      <w:r w:rsidRPr="00AA63BC">
        <w:rPr>
          <w:rFonts w:cs="Times New Roman"/>
          <w:rtl/>
        </w:rPr>
        <w:t>الديني</w:t>
      </w:r>
      <w:r>
        <w:t xml:space="preserve"> </w:t>
      </w:r>
      <w:r w:rsidRPr="00AA63BC">
        <w:rPr>
          <w:rFonts w:cs="Times New Roman"/>
          <w:rtl/>
        </w:rPr>
        <w:t>الأمريكي</w:t>
      </w:r>
      <w:r>
        <w:t xml:space="preserve">: </w:t>
      </w:r>
      <w:r w:rsidRPr="00AA63BC">
        <w:rPr>
          <w:rFonts w:cs="Times New Roman"/>
          <w:rtl/>
        </w:rPr>
        <w:t>قضايا</w:t>
      </w:r>
      <w:r>
        <w:t xml:space="preserve"> </w:t>
      </w:r>
      <w:r w:rsidRPr="00AA63BC">
        <w:rPr>
          <w:rFonts w:cs="Times New Roman"/>
          <w:rtl/>
        </w:rPr>
        <w:t>وملاحظات</w:t>
      </w:r>
      <w:r>
        <w:t xml:space="preserve">. 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العزيز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مصباح</w:t>
      </w:r>
      <w:r>
        <w:t xml:space="preserve"> </w:t>
      </w:r>
      <w:r w:rsidRPr="00AA63BC">
        <w:rPr>
          <w:rFonts w:cs="Times New Roman"/>
          <w:rtl/>
        </w:rPr>
        <w:t>الثبوت</w:t>
      </w:r>
      <w:r>
        <w:t xml:space="preserve"> </w:t>
      </w: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مسلم</w:t>
      </w:r>
      <w:r>
        <w:t xml:space="preserve"> </w:t>
      </w:r>
      <w:r w:rsidRPr="00AA63BC">
        <w:rPr>
          <w:rFonts w:cs="Times New Roman"/>
          <w:rtl/>
        </w:rPr>
        <w:t>الثبوت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إدريس</w:t>
      </w:r>
      <w:r>
        <w:t xml:space="preserve"> </w:t>
      </w:r>
      <w:r w:rsidRPr="00AA63BC">
        <w:rPr>
          <w:rFonts w:cs="Times New Roman"/>
          <w:rtl/>
        </w:rPr>
        <w:t>وزيرستاني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نظرية</w:t>
      </w:r>
      <w:r>
        <w:t xml:space="preserve"> </w:t>
      </w:r>
      <w:r w:rsidRPr="00AA63BC">
        <w:rPr>
          <w:rFonts w:cs="Times New Roman"/>
          <w:rtl/>
        </w:rPr>
        <w:t>التطور</w:t>
      </w:r>
      <w:r>
        <w:t xml:space="preserve"> </w:t>
      </w:r>
      <w:r w:rsidRPr="00AA63BC">
        <w:rPr>
          <w:rFonts w:cs="Times New Roman"/>
          <w:rtl/>
        </w:rPr>
        <w:t>عند</w:t>
      </w:r>
      <w:r>
        <w:t xml:space="preserve"> </w:t>
      </w:r>
      <w:r w:rsidRPr="00AA63BC">
        <w:rPr>
          <w:rFonts w:cs="Times New Roman"/>
          <w:rtl/>
        </w:rPr>
        <w:t>مفكري</w:t>
      </w:r>
      <w:r>
        <w:t xml:space="preserve"> </w:t>
      </w:r>
      <w:r w:rsidRPr="00AA63BC">
        <w:rPr>
          <w:rFonts w:cs="Times New Roman"/>
          <w:rtl/>
        </w:rPr>
        <w:t>الإسلام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محفوظ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عزام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جامع</w:t>
      </w:r>
      <w:r>
        <w:t xml:space="preserve"> </w:t>
      </w:r>
      <w:r w:rsidRPr="00AA63BC">
        <w:rPr>
          <w:rFonts w:cs="Times New Roman"/>
          <w:rtl/>
        </w:rPr>
        <w:t>اللألي</w:t>
      </w:r>
      <w:r>
        <w:t xml:space="preserve"> </w:t>
      </w: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بدء</w:t>
      </w:r>
      <w:r>
        <w:t xml:space="preserve"> </w:t>
      </w:r>
      <w:r w:rsidRPr="00AA63BC">
        <w:rPr>
          <w:rFonts w:cs="Times New Roman"/>
          <w:rtl/>
        </w:rPr>
        <w:t>الأمالي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علم</w:t>
      </w:r>
      <w:r>
        <w:t xml:space="preserve"> </w:t>
      </w:r>
      <w:r w:rsidRPr="00AA63BC">
        <w:rPr>
          <w:rFonts w:cs="Times New Roman"/>
          <w:rtl/>
        </w:rPr>
        <w:t>العقائد</w:t>
      </w:r>
      <w:r>
        <w:t xml:space="preserve">.  </w:t>
      </w:r>
      <w:r w:rsidRPr="00AA63BC">
        <w:rPr>
          <w:rFonts w:cs="Times New Roman"/>
          <w:rtl/>
        </w:rPr>
        <w:t>سراج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الأوشي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عقيدة</w:t>
      </w:r>
      <w:r>
        <w:t xml:space="preserve"> </w:t>
      </w:r>
      <w:r w:rsidRPr="00AA63BC">
        <w:rPr>
          <w:rFonts w:cs="Times New Roman"/>
          <w:rtl/>
        </w:rPr>
        <w:t>أهل</w:t>
      </w:r>
      <w:r>
        <w:t xml:space="preserve"> </w:t>
      </w:r>
      <w:r w:rsidRPr="00AA63BC">
        <w:rPr>
          <w:rFonts w:cs="Times New Roman"/>
          <w:rtl/>
        </w:rPr>
        <w:t>السنة</w:t>
      </w:r>
      <w:r>
        <w:t xml:space="preserve"> </w:t>
      </w:r>
      <w:r w:rsidRPr="00AA63BC">
        <w:rPr>
          <w:rFonts w:cs="Times New Roman"/>
          <w:rtl/>
        </w:rPr>
        <w:t>والجماعة</w:t>
      </w:r>
      <w:r>
        <w:t xml:space="preserve">.  </w:t>
      </w:r>
      <w:r w:rsidRPr="00AA63BC">
        <w:rPr>
          <w:rFonts w:cs="Times New Roman"/>
          <w:rtl/>
        </w:rPr>
        <w:t>أكمل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البابرتي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تيسير</w:t>
      </w:r>
      <w:r>
        <w:t xml:space="preserve"> </w:t>
      </w:r>
      <w:r w:rsidRPr="00AA63BC">
        <w:rPr>
          <w:rFonts w:cs="Times New Roman"/>
          <w:rtl/>
        </w:rPr>
        <w:t>الفتوى</w:t>
      </w:r>
      <w:r>
        <w:t xml:space="preserve">: </w:t>
      </w:r>
      <w:r w:rsidRPr="00AA63BC">
        <w:rPr>
          <w:rFonts w:cs="Times New Roman"/>
          <w:rtl/>
        </w:rPr>
        <w:t>ضوابط</w:t>
      </w:r>
      <w:r>
        <w:t xml:space="preserve"> </w:t>
      </w:r>
      <w:r w:rsidRPr="00AA63BC">
        <w:rPr>
          <w:rFonts w:cs="Times New Roman"/>
          <w:rtl/>
        </w:rPr>
        <w:t>وصور</w:t>
      </w:r>
      <w:r>
        <w:t xml:space="preserve"> </w:t>
      </w:r>
      <w:r w:rsidRPr="00AA63BC">
        <w:rPr>
          <w:rFonts w:cs="Times New Roman"/>
          <w:rtl/>
        </w:rPr>
        <w:t>عملية</w:t>
      </w:r>
      <w:r>
        <w:t xml:space="preserve">. 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الستار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الجبار</w:t>
      </w:r>
      <w:r>
        <w:t xml:space="preserve"> </w:t>
      </w:r>
      <w:r w:rsidRPr="00AA63BC">
        <w:rPr>
          <w:rFonts w:cs="Times New Roman"/>
          <w:rtl/>
        </w:rPr>
        <w:t>عباس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الاعجاز</w:t>
      </w:r>
      <w:r>
        <w:t xml:space="preserve"> </w:t>
      </w:r>
      <w:r w:rsidRPr="00AA63BC">
        <w:rPr>
          <w:rFonts w:cs="Times New Roman"/>
          <w:rtl/>
        </w:rPr>
        <w:t>الصرفي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القرآن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الحميد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هنداوي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المعجزة</w:t>
      </w:r>
      <w:r>
        <w:t xml:space="preserve"> </w:t>
      </w:r>
      <w:r w:rsidRPr="00AA63BC">
        <w:rPr>
          <w:rFonts w:cs="Times New Roman"/>
          <w:rtl/>
        </w:rPr>
        <w:t>الكبرى</w:t>
      </w:r>
      <w:r>
        <w:t xml:space="preserve">. </w:t>
      </w:r>
      <w:r w:rsidRPr="00AA63BC">
        <w:rPr>
          <w:rFonts w:cs="Times New Roman"/>
          <w:rtl/>
        </w:rPr>
        <w:t>المهندس</w:t>
      </w:r>
      <w:r>
        <w:t xml:space="preserve"> </w:t>
      </w:r>
      <w:r w:rsidRPr="00AA63BC">
        <w:rPr>
          <w:rFonts w:cs="Times New Roman"/>
          <w:rtl/>
        </w:rPr>
        <w:t>عدنان</w:t>
      </w:r>
      <w:r>
        <w:t xml:space="preserve"> </w:t>
      </w:r>
      <w:r w:rsidRPr="00AA63BC">
        <w:rPr>
          <w:rFonts w:cs="Times New Roman"/>
          <w:rtl/>
        </w:rPr>
        <w:t>الرفاعي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أبحاث</w:t>
      </w:r>
      <w:r>
        <w:t xml:space="preserve"> </w:t>
      </w:r>
      <w:r w:rsidRPr="00AA63BC">
        <w:rPr>
          <w:rFonts w:cs="Times New Roman"/>
          <w:rtl/>
        </w:rPr>
        <w:t>المؤتمر</w:t>
      </w:r>
      <w:r>
        <w:t xml:space="preserve"> </w:t>
      </w:r>
      <w:r w:rsidRPr="00AA63BC">
        <w:rPr>
          <w:rFonts w:cs="Times New Roman"/>
          <w:rtl/>
        </w:rPr>
        <w:t>الإسلامي</w:t>
      </w:r>
      <w:r>
        <w:t xml:space="preserve"> </w:t>
      </w:r>
      <w:r w:rsidRPr="00AA63BC">
        <w:rPr>
          <w:rFonts w:cs="Times New Roman"/>
          <w:rtl/>
        </w:rPr>
        <w:t>العالمي</w:t>
      </w:r>
      <w:r>
        <w:t xml:space="preserve"> </w:t>
      </w:r>
      <w:r w:rsidRPr="00AA63BC">
        <w:rPr>
          <w:rFonts w:cs="Times New Roman"/>
          <w:rtl/>
        </w:rPr>
        <w:t>للحوار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المصلحة</w:t>
      </w:r>
      <w:r>
        <w:t xml:space="preserve"> </w:t>
      </w:r>
      <w:r w:rsidRPr="00AA63BC">
        <w:rPr>
          <w:rFonts w:cs="Times New Roman"/>
          <w:rtl/>
        </w:rPr>
        <w:t>المرسلة</w:t>
      </w:r>
      <w:r>
        <w:t xml:space="preserve"> </w:t>
      </w:r>
      <w:r w:rsidRPr="00AA63BC">
        <w:rPr>
          <w:rFonts w:cs="Times New Roman"/>
          <w:rtl/>
        </w:rPr>
        <w:t>والاستحسان</w:t>
      </w:r>
      <w:r>
        <w:t xml:space="preserve"> </w:t>
      </w:r>
      <w:r w:rsidRPr="00AA63BC">
        <w:rPr>
          <w:rFonts w:cs="Times New Roman"/>
          <w:rtl/>
        </w:rPr>
        <w:t>وتطبيقها</w:t>
      </w:r>
      <w:r>
        <w:t xml:space="preserve"> </w:t>
      </w:r>
      <w:r w:rsidRPr="00AA63BC">
        <w:rPr>
          <w:rFonts w:cs="Times New Roman"/>
          <w:rtl/>
        </w:rPr>
        <w:t>الفقهية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اللطيف</w:t>
      </w:r>
      <w:r>
        <w:t xml:space="preserve"> </w:t>
      </w:r>
      <w:r w:rsidRPr="00AA63BC">
        <w:rPr>
          <w:rFonts w:cs="Times New Roman"/>
          <w:rtl/>
        </w:rPr>
        <w:t>الكليمي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قل</w:t>
      </w:r>
      <w:r>
        <w:t xml:space="preserve"> </w:t>
      </w:r>
      <w:r w:rsidRPr="00AA63BC">
        <w:rPr>
          <w:rFonts w:cs="Times New Roman"/>
          <w:rtl/>
        </w:rPr>
        <w:t>ولا</w:t>
      </w:r>
      <w:r>
        <w:t xml:space="preserve"> </w:t>
      </w:r>
      <w:r w:rsidRPr="00AA63BC">
        <w:rPr>
          <w:rFonts w:cs="Times New Roman"/>
          <w:rtl/>
        </w:rPr>
        <w:t>تقل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مصطفى</w:t>
      </w:r>
      <w:r>
        <w:t xml:space="preserve"> </w:t>
      </w:r>
      <w:r w:rsidRPr="00AA63BC">
        <w:rPr>
          <w:rFonts w:cs="Times New Roman"/>
          <w:rtl/>
        </w:rPr>
        <w:t>جواد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آداب</w:t>
      </w:r>
      <w:r>
        <w:t xml:space="preserve"> </w:t>
      </w:r>
      <w:r w:rsidRPr="00AA63BC">
        <w:rPr>
          <w:rFonts w:cs="Times New Roman"/>
          <w:rtl/>
        </w:rPr>
        <w:t>الفتيا</w:t>
      </w:r>
      <w:r>
        <w:t xml:space="preserve">.  </w:t>
      </w:r>
      <w:r w:rsidRPr="00AA63BC">
        <w:rPr>
          <w:rFonts w:cs="Times New Roman"/>
          <w:rtl/>
        </w:rPr>
        <w:t>جلال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السيوطي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نظرية</w:t>
      </w:r>
      <w:r>
        <w:t xml:space="preserve"> </w:t>
      </w:r>
      <w:r w:rsidRPr="00AA63BC">
        <w:rPr>
          <w:rFonts w:cs="Times New Roman"/>
          <w:rtl/>
        </w:rPr>
        <w:t>الفقه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الإسلام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كمال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إمام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حق</w:t>
      </w:r>
      <w:r>
        <w:t xml:space="preserve"> </w:t>
      </w:r>
      <w:r w:rsidRPr="00AA63BC">
        <w:rPr>
          <w:rFonts w:cs="Times New Roman"/>
          <w:rtl/>
        </w:rPr>
        <w:t>الحرية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العالم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وهبة</w:t>
      </w:r>
      <w:r>
        <w:t xml:space="preserve"> </w:t>
      </w:r>
      <w:r w:rsidRPr="00AA63BC">
        <w:rPr>
          <w:rFonts w:cs="Times New Roman"/>
          <w:rtl/>
        </w:rPr>
        <w:t>الزحيلي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النظريات</w:t>
      </w:r>
      <w:r>
        <w:t xml:space="preserve"> </w:t>
      </w:r>
      <w:r w:rsidRPr="00AA63BC">
        <w:rPr>
          <w:rFonts w:cs="Times New Roman"/>
          <w:rtl/>
        </w:rPr>
        <w:t>الفقهية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الزحيلي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بحوث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فقه</w:t>
      </w:r>
      <w:r>
        <w:t xml:space="preserve"> </w:t>
      </w:r>
      <w:r w:rsidRPr="00AA63BC">
        <w:rPr>
          <w:rFonts w:cs="Times New Roman"/>
          <w:rtl/>
        </w:rPr>
        <w:t>المعاملات</w:t>
      </w:r>
      <w:r>
        <w:t xml:space="preserve"> </w:t>
      </w:r>
      <w:r w:rsidRPr="00AA63BC">
        <w:rPr>
          <w:rFonts w:cs="Times New Roman"/>
          <w:rtl/>
        </w:rPr>
        <w:t>المالية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رفيق</w:t>
      </w:r>
      <w:r>
        <w:t xml:space="preserve"> </w:t>
      </w:r>
      <w:r w:rsidRPr="00AA63BC">
        <w:rPr>
          <w:rFonts w:cs="Times New Roman"/>
          <w:rtl/>
        </w:rPr>
        <w:t>يونس</w:t>
      </w:r>
      <w:r>
        <w:t xml:space="preserve"> </w:t>
      </w:r>
      <w:r w:rsidRPr="00AA63BC">
        <w:rPr>
          <w:rFonts w:cs="Times New Roman"/>
          <w:rtl/>
        </w:rPr>
        <w:t>المصري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السنة</w:t>
      </w:r>
      <w:r>
        <w:t xml:space="preserve"> </w:t>
      </w:r>
      <w:r w:rsidRPr="00AA63BC">
        <w:rPr>
          <w:rFonts w:cs="Times New Roman"/>
          <w:rtl/>
        </w:rPr>
        <w:t>المفترى</w:t>
      </w:r>
      <w:r>
        <w:t xml:space="preserve"> </w:t>
      </w:r>
      <w:r w:rsidRPr="00AA63BC">
        <w:rPr>
          <w:rFonts w:cs="Times New Roman"/>
          <w:rtl/>
        </w:rPr>
        <w:t>عليها</w:t>
      </w:r>
      <w:r>
        <w:t xml:space="preserve">.  </w:t>
      </w:r>
      <w:r w:rsidRPr="00AA63BC">
        <w:rPr>
          <w:rFonts w:cs="Times New Roman"/>
          <w:rtl/>
        </w:rPr>
        <w:t>سالم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البهنساوي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الفروق</w:t>
      </w:r>
      <w:r>
        <w:t xml:space="preserve"> </w:t>
      </w:r>
      <w:r w:rsidRPr="00AA63BC">
        <w:rPr>
          <w:rFonts w:cs="Times New Roman"/>
          <w:rtl/>
        </w:rPr>
        <w:t>اللغوية</w:t>
      </w:r>
      <w:r>
        <w:t xml:space="preserve">.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هلال</w:t>
      </w:r>
      <w:r>
        <w:t xml:space="preserve"> </w:t>
      </w:r>
      <w:r w:rsidRPr="00AA63BC">
        <w:rPr>
          <w:rFonts w:cs="Times New Roman"/>
          <w:rtl/>
        </w:rPr>
        <w:t>حسن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أبو</w:t>
      </w:r>
      <w:r>
        <w:t xml:space="preserve"> </w:t>
      </w:r>
      <w:r w:rsidRPr="00AA63BC">
        <w:rPr>
          <w:rFonts w:cs="Times New Roman"/>
          <w:rtl/>
        </w:rPr>
        <w:t>حنيفة</w:t>
      </w:r>
      <w:r>
        <w:t xml:space="preserve"> </w:t>
      </w:r>
      <w:r w:rsidRPr="00AA63BC">
        <w:rPr>
          <w:rFonts w:cs="Times New Roman"/>
          <w:rtl/>
        </w:rPr>
        <w:t>ومنهجه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الفقه</w:t>
      </w:r>
      <w:r>
        <w:t xml:space="preserve"> </w:t>
      </w:r>
      <w:r w:rsidRPr="00AA63BC">
        <w:rPr>
          <w:rFonts w:cs="Times New Roman"/>
          <w:rtl/>
        </w:rPr>
        <w:t>الأكبر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خميس</w:t>
      </w:r>
      <w:r>
        <w:t xml:space="preserve"> </w:t>
      </w:r>
      <w:r w:rsidRPr="00AA63BC">
        <w:rPr>
          <w:rFonts w:cs="Times New Roman"/>
          <w:rtl/>
        </w:rPr>
        <w:t>سبع</w:t>
      </w:r>
      <w:r>
        <w:t xml:space="preserve"> </w:t>
      </w:r>
      <w:r w:rsidRPr="00AA63BC">
        <w:rPr>
          <w:rFonts w:cs="Times New Roman"/>
          <w:rtl/>
        </w:rPr>
        <w:t>الديلمي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المؤسسات</w:t>
      </w:r>
      <w:r>
        <w:t xml:space="preserve"> </w:t>
      </w:r>
      <w:r w:rsidRPr="00AA63BC">
        <w:rPr>
          <w:rFonts w:cs="Times New Roman"/>
          <w:rtl/>
        </w:rPr>
        <w:t>المالية</w:t>
      </w:r>
      <w:r>
        <w:t xml:space="preserve"> </w:t>
      </w:r>
      <w:r w:rsidRPr="00AA63BC">
        <w:rPr>
          <w:rFonts w:cs="Times New Roman"/>
          <w:rtl/>
        </w:rPr>
        <w:t>الإسلامية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صالح</w:t>
      </w:r>
      <w:r>
        <w:t xml:space="preserve"> </w:t>
      </w:r>
      <w:r w:rsidRPr="00AA63BC">
        <w:rPr>
          <w:rFonts w:cs="Times New Roman"/>
          <w:rtl/>
        </w:rPr>
        <w:t>حميد</w:t>
      </w:r>
      <w:r>
        <w:t xml:space="preserve"> </w:t>
      </w:r>
      <w:r w:rsidRPr="00AA63BC">
        <w:rPr>
          <w:rFonts w:cs="Times New Roman"/>
          <w:rtl/>
        </w:rPr>
        <w:t>العلي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الأشباه</w:t>
      </w:r>
      <w:r>
        <w:t xml:space="preserve"> </w:t>
      </w:r>
      <w:r w:rsidRPr="00AA63BC">
        <w:rPr>
          <w:rFonts w:cs="Times New Roman"/>
          <w:rtl/>
        </w:rPr>
        <w:t>والنظائر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قواعد</w:t>
      </w:r>
      <w:r>
        <w:t xml:space="preserve"> </w:t>
      </w:r>
      <w:r w:rsidRPr="00AA63BC">
        <w:rPr>
          <w:rFonts w:cs="Times New Roman"/>
          <w:rtl/>
        </w:rPr>
        <w:t>وفروع</w:t>
      </w:r>
      <w:r>
        <w:t xml:space="preserve"> </w:t>
      </w:r>
      <w:r w:rsidRPr="00AA63BC">
        <w:rPr>
          <w:rFonts w:cs="Times New Roman"/>
          <w:rtl/>
        </w:rPr>
        <w:t>فقه</w:t>
      </w:r>
      <w:r>
        <w:t xml:space="preserve"> </w:t>
      </w:r>
      <w:r w:rsidRPr="00AA63BC">
        <w:rPr>
          <w:rFonts w:cs="Times New Roman"/>
          <w:rtl/>
        </w:rPr>
        <w:t>الشافعية</w:t>
      </w:r>
      <w:r>
        <w:t xml:space="preserve">.  </w:t>
      </w:r>
      <w:r w:rsidRPr="00AA63BC">
        <w:rPr>
          <w:rFonts w:cs="Times New Roman"/>
          <w:rtl/>
        </w:rPr>
        <w:t>جلال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السيوطي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lastRenderedPageBreak/>
        <w:t>أحكام</w:t>
      </w:r>
      <w:r>
        <w:t xml:space="preserve"> </w:t>
      </w:r>
      <w:r w:rsidRPr="00AA63BC">
        <w:rPr>
          <w:rFonts w:cs="Times New Roman"/>
          <w:rtl/>
        </w:rPr>
        <w:t>الشركات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الفقه</w:t>
      </w:r>
      <w:r>
        <w:t xml:space="preserve"> </w:t>
      </w:r>
      <w:r w:rsidRPr="00AA63BC">
        <w:rPr>
          <w:rFonts w:cs="Times New Roman"/>
          <w:rtl/>
        </w:rPr>
        <w:t>الإسلامي</w:t>
      </w:r>
      <w:r>
        <w:t xml:space="preserve"> </w:t>
      </w:r>
      <w:r w:rsidRPr="00AA63BC">
        <w:rPr>
          <w:rFonts w:cs="Times New Roman"/>
          <w:rtl/>
        </w:rPr>
        <w:t>المالكي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سكحال</w:t>
      </w:r>
      <w:r>
        <w:t xml:space="preserve"> </w:t>
      </w:r>
      <w:r w:rsidRPr="00AA63BC">
        <w:rPr>
          <w:rFonts w:cs="Times New Roman"/>
          <w:rtl/>
        </w:rPr>
        <w:t>المجاجي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المقاصد</w:t>
      </w:r>
      <w:r>
        <w:t xml:space="preserve"> </w:t>
      </w:r>
      <w:r w:rsidRPr="00AA63BC">
        <w:rPr>
          <w:rFonts w:cs="Times New Roman"/>
          <w:rtl/>
        </w:rPr>
        <w:t>الشرعية</w:t>
      </w:r>
      <w:r>
        <w:t xml:space="preserve"> </w:t>
      </w:r>
      <w:r w:rsidRPr="00AA63BC">
        <w:rPr>
          <w:rFonts w:cs="Times New Roman"/>
          <w:rtl/>
        </w:rPr>
        <w:t>للعقوبات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الإسلام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كسن</w:t>
      </w:r>
      <w:r>
        <w:t xml:space="preserve"> </w:t>
      </w:r>
      <w:r w:rsidRPr="00AA63BC">
        <w:rPr>
          <w:rFonts w:cs="Times New Roman"/>
          <w:rtl/>
        </w:rPr>
        <w:t>الجندي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خدمات</w:t>
      </w:r>
      <w:r>
        <w:t xml:space="preserve"> </w:t>
      </w:r>
      <w:r w:rsidRPr="00AA63BC">
        <w:rPr>
          <w:rFonts w:cs="Times New Roman"/>
          <w:rtl/>
        </w:rPr>
        <w:t>الأوقاف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الحضارة</w:t>
      </w:r>
      <w:r>
        <w:t xml:space="preserve"> </w:t>
      </w:r>
      <w:r w:rsidRPr="00AA63BC">
        <w:rPr>
          <w:rFonts w:cs="Times New Roman"/>
          <w:rtl/>
        </w:rPr>
        <w:t>الإسلامية</w:t>
      </w:r>
      <w:r>
        <w:t xml:space="preserve"> </w:t>
      </w:r>
      <w:r w:rsidRPr="00AA63BC">
        <w:rPr>
          <w:rFonts w:cs="Times New Roman"/>
          <w:rtl/>
        </w:rPr>
        <w:t>إلى</w:t>
      </w:r>
      <w:r>
        <w:t xml:space="preserve"> </w:t>
      </w:r>
      <w:r w:rsidRPr="00AA63BC">
        <w:rPr>
          <w:rFonts w:cs="Times New Roman"/>
          <w:rtl/>
        </w:rPr>
        <w:t>نهاية</w:t>
      </w:r>
      <w:r>
        <w:t xml:space="preserve"> </w:t>
      </w:r>
      <w:r w:rsidRPr="00AA63BC">
        <w:rPr>
          <w:rFonts w:cs="Times New Roman"/>
          <w:rtl/>
        </w:rPr>
        <w:t>القرن</w:t>
      </w:r>
      <w:r>
        <w:t xml:space="preserve"> </w:t>
      </w:r>
      <w:r w:rsidRPr="00AA63BC">
        <w:rPr>
          <w:rFonts w:cs="Times New Roman"/>
          <w:rtl/>
        </w:rPr>
        <w:t>العاشر</w:t>
      </w:r>
      <w:r>
        <w:t xml:space="preserve"> </w:t>
      </w:r>
      <w:r w:rsidRPr="00AA63BC">
        <w:rPr>
          <w:rFonts w:cs="Times New Roman"/>
          <w:rtl/>
        </w:rPr>
        <w:t>الهجري</w:t>
      </w:r>
      <w:r>
        <w:t xml:space="preserve">. 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رعد</w:t>
      </w:r>
      <w:r>
        <w:t xml:space="preserve"> </w:t>
      </w:r>
      <w:r w:rsidRPr="00AA63BC">
        <w:rPr>
          <w:rFonts w:cs="Times New Roman"/>
          <w:rtl/>
        </w:rPr>
        <w:t>محمود</w:t>
      </w:r>
      <w:r>
        <w:t xml:space="preserve"> </w:t>
      </w:r>
      <w:r w:rsidRPr="00AA63BC">
        <w:rPr>
          <w:rFonts w:cs="Times New Roman"/>
          <w:rtl/>
        </w:rPr>
        <w:t>البرهاوي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مستقبل</w:t>
      </w:r>
      <w:r>
        <w:t xml:space="preserve"> </w:t>
      </w:r>
      <w:r w:rsidRPr="00AA63BC">
        <w:rPr>
          <w:rFonts w:cs="Times New Roman"/>
          <w:rtl/>
        </w:rPr>
        <w:t>اللغة</w:t>
      </w:r>
      <w:r>
        <w:t xml:space="preserve"> </w:t>
      </w:r>
      <w:r w:rsidRPr="00AA63BC">
        <w:rPr>
          <w:rFonts w:cs="Times New Roman"/>
          <w:rtl/>
        </w:rPr>
        <w:t>العربية</w:t>
      </w:r>
      <w:r>
        <w:t xml:space="preserve"> </w:t>
      </w:r>
      <w:r w:rsidRPr="00AA63BC">
        <w:rPr>
          <w:rFonts w:cs="Times New Roman"/>
          <w:rtl/>
        </w:rPr>
        <w:t>بين</w:t>
      </w:r>
      <w:r>
        <w:t xml:space="preserve"> </w:t>
      </w:r>
      <w:r w:rsidRPr="00AA63BC">
        <w:rPr>
          <w:rFonts w:cs="Times New Roman"/>
          <w:rtl/>
        </w:rPr>
        <w:t>محاربة</w:t>
      </w:r>
      <w:r>
        <w:t xml:space="preserve"> </w:t>
      </w:r>
      <w:r w:rsidRPr="00AA63BC">
        <w:rPr>
          <w:rFonts w:cs="Times New Roman"/>
          <w:rtl/>
        </w:rPr>
        <w:t>الأعداء</w:t>
      </w:r>
      <w:r>
        <w:t xml:space="preserve"> </w:t>
      </w:r>
      <w:r w:rsidRPr="00AA63BC">
        <w:rPr>
          <w:rFonts w:cs="Times New Roman"/>
          <w:rtl/>
        </w:rPr>
        <w:t>وإرادة</w:t>
      </w:r>
      <w:r>
        <w:t xml:space="preserve"> </w:t>
      </w:r>
      <w:r w:rsidRPr="00AA63BC">
        <w:rPr>
          <w:rFonts w:cs="Times New Roman"/>
          <w:rtl/>
        </w:rPr>
        <w:t>السماء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نعمان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فقه</w:t>
      </w:r>
      <w:r>
        <w:t xml:space="preserve"> </w:t>
      </w:r>
      <w:r w:rsidRPr="00AA63BC">
        <w:rPr>
          <w:rFonts w:cs="Times New Roman"/>
          <w:rtl/>
        </w:rPr>
        <w:t>المقاصد</w:t>
      </w:r>
      <w:r>
        <w:t xml:space="preserve">: </w:t>
      </w:r>
      <w:r w:rsidRPr="00AA63BC">
        <w:rPr>
          <w:rFonts w:cs="Times New Roman"/>
          <w:rtl/>
        </w:rPr>
        <w:t>اناطة</w:t>
      </w:r>
      <w:r>
        <w:t xml:space="preserve"> </w:t>
      </w:r>
      <w:r w:rsidRPr="00AA63BC">
        <w:rPr>
          <w:rFonts w:cs="Times New Roman"/>
          <w:rtl/>
        </w:rPr>
        <w:t>الأحكام</w:t>
      </w:r>
      <w:r>
        <w:t xml:space="preserve"> </w:t>
      </w:r>
      <w:r w:rsidRPr="00AA63BC">
        <w:rPr>
          <w:rFonts w:cs="Times New Roman"/>
          <w:rtl/>
        </w:rPr>
        <w:t>الشرعية</w:t>
      </w:r>
      <w:r>
        <w:t xml:space="preserve"> </w:t>
      </w:r>
      <w:r w:rsidRPr="00AA63BC">
        <w:rPr>
          <w:rFonts w:cs="Times New Roman"/>
          <w:rtl/>
        </w:rPr>
        <w:t>بمقاصدها</w:t>
      </w:r>
      <w:r>
        <w:t xml:space="preserve">.   </w:t>
      </w:r>
      <w:r w:rsidRPr="00AA63BC">
        <w:rPr>
          <w:rFonts w:cs="Times New Roman"/>
          <w:rtl/>
        </w:rPr>
        <w:t>جاسر</w:t>
      </w:r>
      <w:r>
        <w:t xml:space="preserve"> </w:t>
      </w:r>
      <w:r w:rsidRPr="00AA63BC">
        <w:rPr>
          <w:rFonts w:cs="Times New Roman"/>
          <w:rtl/>
        </w:rPr>
        <w:t>عودة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الفتوى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الإسلام</w:t>
      </w:r>
      <w:r>
        <w:t xml:space="preserve">.  .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العزيز</w:t>
      </w:r>
      <w:r>
        <w:t xml:space="preserve"> </w:t>
      </w:r>
      <w:r w:rsidRPr="00AA63BC">
        <w:rPr>
          <w:rFonts w:cs="Times New Roman"/>
          <w:rtl/>
        </w:rPr>
        <w:t>الدوعان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عظمة</w:t>
      </w:r>
      <w:r>
        <w:t xml:space="preserve"> </w:t>
      </w:r>
      <w:r w:rsidRPr="00AA63BC">
        <w:rPr>
          <w:rFonts w:cs="Times New Roman"/>
          <w:rtl/>
        </w:rPr>
        <w:t>القرآن</w:t>
      </w:r>
      <w:r>
        <w:t xml:space="preserve"> </w:t>
      </w:r>
      <w:r w:rsidRPr="00AA63BC">
        <w:rPr>
          <w:rFonts w:cs="Times New Roman"/>
          <w:rtl/>
        </w:rPr>
        <w:t>الكريم</w:t>
      </w:r>
      <w:r>
        <w:t xml:space="preserve">.  </w:t>
      </w:r>
      <w:r w:rsidRPr="00AA63BC">
        <w:rPr>
          <w:rFonts w:cs="Times New Roman"/>
          <w:rtl/>
        </w:rPr>
        <w:t>محمود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الدوسري</w:t>
      </w:r>
      <w:r>
        <w:t>.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هل</w:t>
      </w:r>
      <w:r>
        <w:t xml:space="preserve"> </w:t>
      </w:r>
      <w:r w:rsidRPr="00AA63BC">
        <w:rPr>
          <w:rFonts w:cs="Times New Roman"/>
          <w:rtl/>
        </w:rPr>
        <w:t>للقاضي</w:t>
      </w:r>
      <w:r>
        <w:t xml:space="preserve"> </w:t>
      </w:r>
      <w:r w:rsidRPr="00AA63BC">
        <w:rPr>
          <w:rFonts w:cs="Times New Roman"/>
          <w:rtl/>
        </w:rPr>
        <w:t>الحكم</w:t>
      </w:r>
      <w:r>
        <w:t xml:space="preserve"> </w:t>
      </w:r>
      <w:r w:rsidRPr="00AA63BC">
        <w:rPr>
          <w:rFonts w:cs="Times New Roman"/>
          <w:rtl/>
        </w:rPr>
        <w:t>على</w:t>
      </w:r>
      <w:r>
        <w:t xml:space="preserve"> </w:t>
      </w:r>
      <w:r w:rsidRPr="00AA63BC">
        <w:rPr>
          <w:rFonts w:cs="Times New Roman"/>
          <w:rtl/>
        </w:rPr>
        <w:t>الغائب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حسن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الغني</w:t>
      </w:r>
      <w:r>
        <w:t xml:space="preserve"> </w:t>
      </w:r>
      <w:r w:rsidRPr="00AA63BC">
        <w:rPr>
          <w:rFonts w:cs="Times New Roman"/>
          <w:rtl/>
        </w:rPr>
        <w:t>أبو</w:t>
      </w:r>
      <w:r>
        <w:t xml:space="preserve"> </w:t>
      </w:r>
      <w:r w:rsidRPr="00AA63BC">
        <w:rPr>
          <w:rFonts w:cs="Times New Roman"/>
          <w:rtl/>
        </w:rPr>
        <w:t>غدة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غير</w:t>
      </w:r>
      <w:r>
        <w:t xml:space="preserve"> </w:t>
      </w:r>
      <w:r w:rsidRPr="00AA63BC">
        <w:rPr>
          <w:rFonts w:cs="Times New Roman"/>
          <w:rtl/>
        </w:rPr>
        <w:t>المسلمين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المجتمع</w:t>
      </w:r>
      <w:r>
        <w:t xml:space="preserve"> </w:t>
      </w:r>
      <w:r w:rsidRPr="00AA63BC">
        <w:rPr>
          <w:rFonts w:cs="Times New Roman"/>
          <w:rtl/>
        </w:rPr>
        <w:t>الإسلامي</w:t>
      </w:r>
      <w:r>
        <w:t xml:space="preserve">.   </w:t>
      </w:r>
      <w:r w:rsidRPr="00AA63BC">
        <w:rPr>
          <w:rFonts w:cs="Times New Roman"/>
          <w:rtl/>
        </w:rPr>
        <w:t>د</w:t>
      </w:r>
      <w:r>
        <w:t xml:space="preserve"> </w:t>
      </w:r>
      <w:r w:rsidRPr="00AA63BC">
        <w:rPr>
          <w:rFonts w:cs="Times New Roman"/>
          <w:rtl/>
        </w:rPr>
        <w:t>يوسف</w:t>
      </w:r>
      <w:r>
        <w:t xml:space="preserve"> </w:t>
      </w:r>
      <w:r w:rsidRPr="00AA63BC">
        <w:rPr>
          <w:rFonts w:cs="Times New Roman"/>
          <w:rtl/>
        </w:rPr>
        <w:t>القرضاوي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المشروبات</w:t>
      </w:r>
      <w:r>
        <w:t xml:space="preserve"> </w:t>
      </w:r>
      <w:r w:rsidRPr="00AA63BC">
        <w:rPr>
          <w:rFonts w:cs="Times New Roman"/>
          <w:rtl/>
        </w:rPr>
        <w:t>الكحولية</w:t>
      </w:r>
      <w:r>
        <w:t xml:space="preserve"> </w:t>
      </w:r>
      <w:r w:rsidRPr="00AA63BC">
        <w:rPr>
          <w:rFonts w:cs="Times New Roman"/>
          <w:rtl/>
        </w:rPr>
        <w:t>والمخدرات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الهواري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لتفسدن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الأرض</w:t>
      </w:r>
      <w:r>
        <w:t xml:space="preserve"> </w:t>
      </w:r>
      <w:r w:rsidRPr="00AA63BC">
        <w:rPr>
          <w:rFonts w:cs="Times New Roman"/>
          <w:rtl/>
        </w:rPr>
        <w:t>مرتين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دولة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مشكلة</w:t>
      </w:r>
      <w:r>
        <w:t xml:space="preserve"> </w:t>
      </w:r>
      <w:r w:rsidRPr="00AA63BC">
        <w:rPr>
          <w:rFonts w:cs="Times New Roman"/>
          <w:rtl/>
        </w:rPr>
        <w:t>إفلاس</w:t>
      </w:r>
      <w:r>
        <w:t xml:space="preserve"> </w:t>
      </w:r>
      <w:r w:rsidRPr="00AA63BC">
        <w:rPr>
          <w:rFonts w:cs="Times New Roman"/>
          <w:rtl/>
        </w:rPr>
        <w:t>المدين</w:t>
      </w:r>
      <w:r>
        <w:t xml:space="preserve"> </w:t>
      </w:r>
      <w:r w:rsidRPr="00AA63BC">
        <w:rPr>
          <w:rFonts w:cs="Times New Roman"/>
          <w:rtl/>
        </w:rPr>
        <w:t>والحل</w:t>
      </w:r>
      <w:r>
        <w:t xml:space="preserve"> </w:t>
      </w:r>
      <w:r w:rsidRPr="00AA63BC">
        <w:rPr>
          <w:rFonts w:cs="Times New Roman"/>
          <w:rtl/>
        </w:rPr>
        <w:t>الإسلامي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نزار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الكريم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سلطان</w:t>
      </w:r>
      <w:r>
        <w:t xml:space="preserve"> </w:t>
      </w:r>
      <w:r w:rsidRPr="00AA63BC">
        <w:rPr>
          <w:rFonts w:cs="Times New Roman"/>
          <w:rtl/>
        </w:rPr>
        <w:t>الحمداني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تحفة</w:t>
      </w:r>
      <w:r>
        <w:t xml:space="preserve"> </w:t>
      </w:r>
      <w:r w:rsidRPr="00AA63BC">
        <w:rPr>
          <w:rFonts w:cs="Times New Roman"/>
          <w:rtl/>
        </w:rPr>
        <w:t>أهل</w:t>
      </w:r>
      <w:r>
        <w:t xml:space="preserve"> </w:t>
      </w:r>
      <w:r w:rsidRPr="00AA63BC">
        <w:rPr>
          <w:rFonts w:cs="Times New Roman"/>
          <w:rtl/>
        </w:rPr>
        <w:t>الطلب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تجريد</w:t>
      </w:r>
      <w:r>
        <w:t xml:space="preserve"> </w:t>
      </w:r>
      <w:r w:rsidRPr="00AA63BC">
        <w:rPr>
          <w:rFonts w:cs="Times New Roman"/>
          <w:rtl/>
        </w:rPr>
        <w:t>أصول</w:t>
      </w:r>
      <w:r>
        <w:t xml:space="preserve"> </w:t>
      </w:r>
      <w:r w:rsidRPr="00AA63BC">
        <w:rPr>
          <w:rFonts w:cs="Times New Roman"/>
          <w:rtl/>
        </w:rPr>
        <w:t>قواعد</w:t>
      </w:r>
      <w:r>
        <w:t xml:space="preserve">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رجب</w:t>
      </w:r>
      <w:r>
        <w:t xml:space="preserve">.  </w:t>
      </w:r>
      <w:r w:rsidRPr="00AA63BC">
        <w:rPr>
          <w:rFonts w:cs="Times New Roman"/>
          <w:rtl/>
        </w:rPr>
        <w:t>الشيخ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الرحمن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ناصر</w:t>
      </w:r>
      <w:r>
        <w:t xml:space="preserve"> </w:t>
      </w:r>
      <w:r w:rsidRPr="00AA63BC">
        <w:rPr>
          <w:rFonts w:cs="Times New Roman"/>
          <w:rtl/>
        </w:rPr>
        <w:t>السعدي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العقيدة</w:t>
      </w:r>
      <w:r>
        <w:t xml:space="preserve"> </w:t>
      </w:r>
      <w:r w:rsidRPr="00AA63BC">
        <w:rPr>
          <w:rFonts w:cs="Times New Roman"/>
          <w:rtl/>
        </w:rPr>
        <w:t>الطحاوية</w:t>
      </w:r>
      <w:r>
        <w:t xml:space="preserve">. 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ابي</w:t>
      </w:r>
      <w:r>
        <w:t xml:space="preserve"> </w:t>
      </w:r>
      <w:r w:rsidRPr="00AA63BC">
        <w:rPr>
          <w:rFonts w:cs="Times New Roman"/>
          <w:rtl/>
        </w:rPr>
        <w:t>العز</w:t>
      </w:r>
      <w:r>
        <w:t xml:space="preserve"> </w:t>
      </w:r>
      <w:r w:rsidRPr="00AA63BC">
        <w:rPr>
          <w:rFonts w:cs="Times New Roman"/>
          <w:rtl/>
        </w:rPr>
        <w:t>الحنفي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الفوائد</w:t>
      </w:r>
      <w:r>
        <w:t xml:space="preserve"> </w:t>
      </w:r>
      <w:r w:rsidRPr="00AA63BC">
        <w:rPr>
          <w:rFonts w:cs="Times New Roman"/>
          <w:rtl/>
        </w:rPr>
        <w:t>المستمدة</w:t>
      </w:r>
      <w:r>
        <w:t xml:space="preserve">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تحقيقات</w:t>
      </w:r>
      <w:r>
        <w:t xml:space="preserve"> </w:t>
      </w:r>
      <w:r w:rsidRPr="00AA63BC">
        <w:rPr>
          <w:rFonts w:cs="Times New Roman"/>
          <w:rtl/>
        </w:rPr>
        <w:t>العلامة</w:t>
      </w:r>
      <w:r>
        <w:t xml:space="preserve"> </w:t>
      </w:r>
      <w:r w:rsidRPr="00AA63BC">
        <w:rPr>
          <w:rFonts w:cs="Times New Roman"/>
          <w:rtl/>
        </w:rPr>
        <w:t>غبد</w:t>
      </w:r>
      <w:r>
        <w:t xml:space="preserve"> </w:t>
      </w:r>
      <w:r w:rsidRPr="00AA63BC">
        <w:rPr>
          <w:rFonts w:cs="Times New Roman"/>
          <w:rtl/>
        </w:rPr>
        <w:t>الفتاح</w:t>
      </w:r>
      <w:r>
        <w:t xml:space="preserve"> </w:t>
      </w:r>
      <w:r w:rsidRPr="00AA63BC">
        <w:rPr>
          <w:rFonts w:cs="Times New Roman"/>
          <w:rtl/>
        </w:rPr>
        <w:t>أبو</w:t>
      </w:r>
      <w:r>
        <w:t xml:space="preserve"> </w:t>
      </w:r>
      <w:r w:rsidRPr="00AA63BC">
        <w:rPr>
          <w:rFonts w:cs="Times New Roman"/>
          <w:rtl/>
        </w:rPr>
        <w:t>غدة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علم</w:t>
      </w:r>
      <w:r>
        <w:t xml:space="preserve"> </w:t>
      </w:r>
      <w:r w:rsidRPr="00AA63BC">
        <w:rPr>
          <w:rFonts w:cs="Times New Roman"/>
          <w:rtl/>
        </w:rPr>
        <w:t>مصطلح</w:t>
      </w:r>
      <w:r>
        <w:t xml:space="preserve"> </w:t>
      </w:r>
      <w:r w:rsidRPr="00AA63BC">
        <w:rPr>
          <w:rFonts w:cs="Times New Roman"/>
          <w:rtl/>
        </w:rPr>
        <w:t>الحديث</w:t>
      </w:r>
      <w:r>
        <w:t xml:space="preserve">.  </w:t>
      </w:r>
      <w:r w:rsidRPr="00AA63BC">
        <w:rPr>
          <w:rFonts w:cs="Times New Roman"/>
          <w:rtl/>
        </w:rPr>
        <w:t>جمع</w:t>
      </w:r>
      <w:r>
        <w:t xml:space="preserve"> </w:t>
      </w:r>
      <w:r w:rsidRPr="00AA63BC">
        <w:rPr>
          <w:rFonts w:cs="Times New Roman"/>
          <w:rtl/>
        </w:rPr>
        <w:t>وترتيب</w:t>
      </w:r>
      <w:r>
        <w:t xml:space="preserve">: </w:t>
      </w:r>
      <w:r w:rsidRPr="00AA63BC">
        <w:rPr>
          <w:rFonts w:cs="Times New Roman"/>
          <w:rtl/>
        </w:rPr>
        <w:t>ماجد</w:t>
      </w:r>
      <w:r>
        <w:t xml:space="preserve"> </w:t>
      </w:r>
      <w:r w:rsidRPr="00AA63BC">
        <w:rPr>
          <w:rFonts w:cs="Times New Roman"/>
          <w:rtl/>
        </w:rPr>
        <w:t>الدرويش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الطريق</w:t>
      </w:r>
      <w:r>
        <w:t xml:space="preserve"> </w:t>
      </w:r>
      <w:r w:rsidRPr="00AA63BC">
        <w:rPr>
          <w:rFonts w:cs="Times New Roman"/>
          <w:rtl/>
        </w:rPr>
        <w:t>إلى</w:t>
      </w:r>
      <w:r>
        <w:t xml:space="preserve"> </w:t>
      </w:r>
      <w:r w:rsidRPr="00AA63BC">
        <w:rPr>
          <w:rFonts w:cs="Times New Roman"/>
          <w:rtl/>
        </w:rPr>
        <w:t>التراث</w:t>
      </w:r>
      <w:r>
        <w:t xml:space="preserve"> </w:t>
      </w:r>
      <w:r w:rsidRPr="00AA63BC">
        <w:rPr>
          <w:rFonts w:cs="Times New Roman"/>
          <w:rtl/>
        </w:rPr>
        <w:t>الإسلامي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جمعة</w:t>
      </w:r>
      <w:r>
        <w:t xml:space="preserve"> </w:t>
      </w:r>
      <w:r w:rsidRPr="00AA63BC">
        <w:rPr>
          <w:rFonts w:cs="Times New Roman"/>
          <w:rtl/>
        </w:rPr>
        <w:t>محمد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الإسلام</w:t>
      </w:r>
      <w:r>
        <w:t xml:space="preserve"> </w:t>
      </w:r>
      <w:r w:rsidRPr="00AA63BC">
        <w:rPr>
          <w:rFonts w:cs="Times New Roman"/>
          <w:rtl/>
        </w:rPr>
        <w:t>والتنمية</w:t>
      </w:r>
      <w:r>
        <w:t xml:space="preserve"> </w:t>
      </w:r>
      <w:r w:rsidRPr="00AA63BC">
        <w:rPr>
          <w:rFonts w:cs="Times New Roman"/>
          <w:rtl/>
        </w:rPr>
        <w:t>الاجتماعية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محسن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الحميد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المدخل</w:t>
      </w:r>
      <w:r>
        <w:t xml:space="preserve"> </w:t>
      </w:r>
      <w:r w:rsidRPr="00AA63BC">
        <w:rPr>
          <w:rFonts w:cs="Times New Roman"/>
          <w:rtl/>
        </w:rPr>
        <w:t>إلى</w:t>
      </w:r>
      <w:r>
        <w:t xml:space="preserve"> </w:t>
      </w:r>
      <w:r w:rsidRPr="00AA63BC">
        <w:rPr>
          <w:rFonts w:cs="Times New Roman"/>
          <w:rtl/>
        </w:rPr>
        <w:t>القيم</w:t>
      </w:r>
      <w:r>
        <w:t xml:space="preserve"> </w:t>
      </w:r>
      <w:r w:rsidRPr="00AA63BC">
        <w:rPr>
          <w:rFonts w:cs="Times New Roman"/>
          <w:rtl/>
        </w:rPr>
        <w:t>الإسلامية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جابر</w:t>
      </w:r>
      <w:r>
        <w:t xml:space="preserve"> </w:t>
      </w:r>
      <w:r w:rsidRPr="00AA63BC">
        <w:rPr>
          <w:rFonts w:cs="Times New Roman"/>
          <w:rtl/>
        </w:rPr>
        <w:t>قميحة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الاجتهاد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الإسلام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نادية</w:t>
      </w:r>
      <w:r>
        <w:t xml:space="preserve"> </w:t>
      </w:r>
      <w:r w:rsidRPr="00AA63BC">
        <w:rPr>
          <w:rFonts w:cs="Times New Roman"/>
          <w:rtl/>
        </w:rPr>
        <w:t>شريف</w:t>
      </w:r>
      <w:r>
        <w:t xml:space="preserve"> </w:t>
      </w:r>
      <w:r w:rsidRPr="00AA63BC">
        <w:rPr>
          <w:rFonts w:cs="Times New Roman"/>
          <w:rtl/>
        </w:rPr>
        <w:t>العمري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الإسلام</w:t>
      </w:r>
      <w:r>
        <w:t xml:space="preserve"> </w:t>
      </w:r>
      <w:r w:rsidRPr="00AA63BC">
        <w:rPr>
          <w:rFonts w:cs="Times New Roman"/>
          <w:rtl/>
        </w:rPr>
        <w:t>وهموم</w:t>
      </w:r>
      <w:r>
        <w:t xml:space="preserve"> </w:t>
      </w:r>
      <w:r w:rsidRPr="00AA63BC">
        <w:rPr>
          <w:rFonts w:cs="Times New Roman"/>
          <w:rtl/>
        </w:rPr>
        <w:t>الناس</w:t>
      </w:r>
      <w:r>
        <w:t xml:space="preserve">. 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عبادي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كشف</w:t>
      </w:r>
      <w:r>
        <w:t xml:space="preserve"> </w:t>
      </w:r>
      <w:r w:rsidRPr="00AA63BC">
        <w:rPr>
          <w:rFonts w:cs="Times New Roman"/>
          <w:rtl/>
        </w:rPr>
        <w:t>الالتباس</w:t>
      </w:r>
      <w:r>
        <w:t xml:space="preserve"> </w:t>
      </w:r>
      <w:r w:rsidRPr="00AA63BC">
        <w:rPr>
          <w:rFonts w:cs="Times New Roman"/>
          <w:rtl/>
        </w:rPr>
        <w:t>عما</w:t>
      </w:r>
      <w:r>
        <w:t xml:space="preserve"> </w:t>
      </w:r>
      <w:r w:rsidRPr="00AA63BC">
        <w:rPr>
          <w:rFonts w:cs="Times New Roman"/>
          <w:rtl/>
        </w:rPr>
        <w:t>أورده</w:t>
      </w:r>
      <w:r>
        <w:t xml:space="preserve">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البخاري</w:t>
      </w:r>
      <w:r>
        <w:t xml:space="preserve"> </w:t>
      </w:r>
      <w:r w:rsidRPr="00AA63BC">
        <w:rPr>
          <w:rFonts w:cs="Times New Roman"/>
          <w:rtl/>
        </w:rPr>
        <w:t>على</w:t>
      </w:r>
      <w:r>
        <w:t xml:space="preserve"> </w:t>
      </w:r>
      <w:r w:rsidRPr="00AA63BC">
        <w:rPr>
          <w:rFonts w:cs="Times New Roman"/>
          <w:rtl/>
        </w:rPr>
        <w:t>بعض</w:t>
      </w:r>
      <w:r>
        <w:t xml:space="preserve"> </w:t>
      </w:r>
      <w:r w:rsidRPr="00AA63BC">
        <w:rPr>
          <w:rFonts w:cs="Times New Roman"/>
          <w:rtl/>
        </w:rPr>
        <w:t>الناس</w:t>
      </w:r>
      <w:r>
        <w:t xml:space="preserve">.  </w:t>
      </w:r>
      <w:r w:rsidRPr="00AA63BC">
        <w:rPr>
          <w:rFonts w:cs="Times New Roman"/>
          <w:rtl/>
        </w:rPr>
        <w:t>الشيخ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الغني</w:t>
      </w:r>
      <w:r>
        <w:t xml:space="preserve"> </w:t>
      </w:r>
      <w:r w:rsidRPr="00AA63BC">
        <w:rPr>
          <w:rFonts w:cs="Times New Roman"/>
          <w:rtl/>
        </w:rPr>
        <w:t>الغنمي</w:t>
      </w:r>
      <w:r>
        <w:t xml:space="preserve"> </w:t>
      </w:r>
      <w:r w:rsidRPr="00AA63BC">
        <w:rPr>
          <w:rFonts w:cs="Times New Roman"/>
          <w:rtl/>
        </w:rPr>
        <w:t>الميداني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السنة</w:t>
      </w:r>
      <w:r>
        <w:t xml:space="preserve"> </w:t>
      </w:r>
      <w:r w:rsidRPr="00AA63BC">
        <w:rPr>
          <w:rFonts w:cs="Times New Roman"/>
          <w:rtl/>
        </w:rPr>
        <w:t>النبوية</w:t>
      </w:r>
      <w:r>
        <w:t xml:space="preserve"> </w:t>
      </w:r>
      <w:r w:rsidRPr="00AA63BC">
        <w:rPr>
          <w:rFonts w:cs="Times New Roman"/>
          <w:rtl/>
        </w:rPr>
        <w:t>وبيان</w:t>
      </w:r>
      <w:r>
        <w:t xml:space="preserve"> </w:t>
      </w:r>
      <w:r w:rsidRPr="00AA63BC">
        <w:rPr>
          <w:rFonts w:cs="Times New Roman"/>
          <w:rtl/>
        </w:rPr>
        <w:t>مدلولها</w:t>
      </w:r>
      <w:r>
        <w:t xml:space="preserve"> </w:t>
      </w:r>
      <w:r w:rsidRPr="00AA63BC">
        <w:rPr>
          <w:rFonts w:cs="Times New Roman"/>
          <w:rtl/>
        </w:rPr>
        <w:t>الشرعي</w:t>
      </w:r>
      <w:r>
        <w:t xml:space="preserve">. 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الفتاح</w:t>
      </w:r>
      <w:r>
        <w:t xml:space="preserve"> </w:t>
      </w:r>
      <w:r w:rsidRPr="00AA63BC">
        <w:rPr>
          <w:rFonts w:cs="Times New Roman"/>
          <w:rtl/>
        </w:rPr>
        <w:t>أبو</w:t>
      </w:r>
      <w:r>
        <w:t xml:space="preserve"> </w:t>
      </w:r>
      <w:r w:rsidRPr="00AA63BC">
        <w:rPr>
          <w:rFonts w:cs="Times New Roman"/>
          <w:rtl/>
        </w:rPr>
        <w:t>غدة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اجتهاد</w:t>
      </w:r>
      <w:r>
        <w:t xml:space="preserve"> </w:t>
      </w:r>
      <w:r w:rsidRPr="00AA63BC">
        <w:rPr>
          <w:rFonts w:cs="Times New Roman"/>
          <w:rtl/>
        </w:rPr>
        <w:t>الرسول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نادية</w:t>
      </w:r>
      <w:r>
        <w:t xml:space="preserve"> </w:t>
      </w:r>
      <w:r w:rsidRPr="00AA63BC">
        <w:rPr>
          <w:rFonts w:cs="Times New Roman"/>
          <w:rtl/>
        </w:rPr>
        <w:t>شريف</w:t>
      </w:r>
      <w:r>
        <w:t xml:space="preserve"> </w:t>
      </w:r>
      <w:r w:rsidRPr="00AA63BC">
        <w:rPr>
          <w:rFonts w:cs="Times New Roman"/>
          <w:rtl/>
        </w:rPr>
        <w:t>العمري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صحة</w:t>
      </w:r>
      <w:r>
        <w:t xml:space="preserve"> </w:t>
      </w:r>
      <w:r w:rsidRPr="00AA63BC">
        <w:rPr>
          <w:rFonts w:cs="Times New Roman"/>
          <w:rtl/>
        </w:rPr>
        <w:t>مذهب</w:t>
      </w:r>
      <w:r>
        <w:t xml:space="preserve"> </w:t>
      </w:r>
      <w:r w:rsidRPr="00AA63BC">
        <w:rPr>
          <w:rFonts w:cs="Times New Roman"/>
          <w:rtl/>
        </w:rPr>
        <w:t>أهل</w:t>
      </w:r>
      <w:r>
        <w:t xml:space="preserve"> </w:t>
      </w:r>
      <w:r w:rsidRPr="00AA63BC">
        <w:rPr>
          <w:rFonts w:cs="Times New Roman"/>
          <w:rtl/>
        </w:rPr>
        <w:t>المدينة</w:t>
      </w:r>
      <w:r>
        <w:t xml:space="preserve">.  </w:t>
      </w:r>
      <w:r w:rsidRPr="00AA63BC">
        <w:rPr>
          <w:rFonts w:cs="Times New Roman"/>
          <w:rtl/>
        </w:rPr>
        <w:t>شيخ</w:t>
      </w:r>
      <w:r>
        <w:t xml:space="preserve"> </w:t>
      </w:r>
      <w:r w:rsidRPr="00AA63BC">
        <w:rPr>
          <w:rFonts w:cs="Times New Roman"/>
          <w:rtl/>
        </w:rPr>
        <w:t>الإسلام</w:t>
      </w:r>
      <w:r>
        <w:t xml:space="preserve">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تيمية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الوجيز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أصول</w:t>
      </w:r>
      <w:r>
        <w:t xml:space="preserve"> </w:t>
      </w:r>
      <w:r w:rsidRPr="00AA63BC">
        <w:rPr>
          <w:rFonts w:cs="Times New Roman"/>
          <w:rtl/>
        </w:rPr>
        <w:t>الفقه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الكريم</w:t>
      </w:r>
      <w:r>
        <w:t xml:space="preserve"> </w:t>
      </w:r>
      <w:r w:rsidRPr="00AA63BC">
        <w:rPr>
          <w:rFonts w:cs="Times New Roman"/>
          <w:rtl/>
        </w:rPr>
        <w:t>زيدان</w:t>
      </w:r>
    </w:p>
    <w:p w:rsidR="00B12560" w:rsidRDefault="00B12560" w:rsidP="00AA63BC">
      <w:pPr>
        <w:bidi/>
        <w:ind w:left="360"/>
      </w:pPr>
    </w:p>
    <w:p w:rsidR="00B12560" w:rsidRDefault="00B12560" w:rsidP="00AA63BC">
      <w:pPr>
        <w:bidi/>
        <w:ind w:left="360"/>
      </w:pPr>
    </w:p>
    <w:p w:rsidR="00B12560" w:rsidRDefault="00B12560" w:rsidP="00AA63BC">
      <w:pPr>
        <w:bidi/>
        <w:ind w:left="360"/>
      </w:pPr>
    </w:p>
    <w:p w:rsidR="00B12560" w:rsidRDefault="00B12560" w:rsidP="00AA63BC">
      <w:pPr>
        <w:bidi/>
        <w:ind w:left="360"/>
      </w:pP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القواعد</w:t>
      </w:r>
      <w:r>
        <w:t xml:space="preserve"> </w:t>
      </w:r>
      <w:r w:rsidRPr="00AA63BC">
        <w:rPr>
          <w:rFonts w:cs="Times New Roman"/>
          <w:rtl/>
        </w:rPr>
        <w:t>والضوابط</w:t>
      </w:r>
      <w:r>
        <w:t xml:space="preserve"> </w:t>
      </w:r>
      <w:r w:rsidRPr="00AA63BC">
        <w:rPr>
          <w:rFonts w:cs="Times New Roman"/>
          <w:rtl/>
        </w:rPr>
        <w:t>الفقهية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الرحمن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صالح</w:t>
      </w:r>
      <w:r>
        <w:t xml:space="preserve">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موقف</w:t>
      </w:r>
      <w:r>
        <w:t xml:space="preserve"> </w:t>
      </w:r>
      <w:r w:rsidRPr="00AA63BC">
        <w:rPr>
          <w:rFonts w:cs="Times New Roman"/>
          <w:rtl/>
        </w:rPr>
        <w:t>الشريعة</w:t>
      </w:r>
      <w:r>
        <w:t xml:space="preserve">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المصارف</w:t>
      </w:r>
      <w:r>
        <w:t xml:space="preserve"> </w:t>
      </w:r>
      <w:r w:rsidRPr="00AA63BC">
        <w:rPr>
          <w:rFonts w:cs="Times New Roman"/>
          <w:rtl/>
        </w:rPr>
        <w:t>الإسلامية</w:t>
      </w:r>
      <w:r>
        <w:t xml:space="preserve"> </w:t>
      </w:r>
      <w:r w:rsidRPr="00AA63BC">
        <w:rPr>
          <w:rFonts w:cs="Times New Roman"/>
          <w:rtl/>
        </w:rPr>
        <w:t>المعاصرة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العبادي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رشد</w:t>
      </w:r>
      <w:r>
        <w:t xml:space="preserve"> </w:t>
      </w:r>
      <w:r w:rsidRPr="00AA63BC">
        <w:rPr>
          <w:rFonts w:cs="Times New Roman"/>
          <w:rtl/>
        </w:rPr>
        <w:t>والرشدية</w:t>
      </w:r>
      <w:r>
        <w:t xml:space="preserve">.  </w:t>
      </w:r>
      <w:r w:rsidRPr="00AA63BC">
        <w:rPr>
          <w:rFonts w:cs="Times New Roman"/>
          <w:rtl/>
        </w:rPr>
        <w:t>تأليف</w:t>
      </w:r>
      <w:r>
        <w:t xml:space="preserve">: </w:t>
      </w:r>
      <w:r w:rsidRPr="00AA63BC">
        <w:rPr>
          <w:rFonts w:cs="Times New Roman"/>
          <w:rtl/>
        </w:rPr>
        <w:t>ارنست</w:t>
      </w:r>
      <w:r>
        <w:t xml:space="preserve"> </w:t>
      </w:r>
      <w:r w:rsidRPr="00AA63BC">
        <w:rPr>
          <w:rFonts w:cs="Times New Roman"/>
          <w:rtl/>
        </w:rPr>
        <w:t>رينان</w:t>
      </w:r>
      <w:r>
        <w:t xml:space="preserve">. </w:t>
      </w:r>
      <w:r w:rsidRPr="00AA63BC">
        <w:rPr>
          <w:rFonts w:cs="Times New Roman"/>
          <w:rtl/>
        </w:rPr>
        <w:t>ترجمة</w:t>
      </w:r>
      <w:r>
        <w:t xml:space="preserve">: </w:t>
      </w:r>
      <w:r w:rsidRPr="00AA63BC">
        <w:rPr>
          <w:rFonts w:cs="Times New Roman"/>
          <w:rtl/>
        </w:rPr>
        <w:t>عادل</w:t>
      </w:r>
      <w:r>
        <w:t xml:space="preserve"> </w:t>
      </w:r>
      <w:r w:rsidRPr="00AA63BC">
        <w:rPr>
          <w:rFonts w:cs="Times New Roman"/>
          <w:rtl/>
        </w:rPr>
        <w:t>زعيتر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موجز</w:t>
      </w:r>
      <w:r>
        <w:t xml:space="preserve"> </w:t>
      </w:r>
      <w:r w:rsidRPr="00AA63BC">
        <w:rPr>
          <w:rFonts w:cs="Times New Roman"/>
          <w:rtl/>
        </w:rPr>
        <w:t>البلاغة</w:t>
      </w:r>
      <w:r>
        <w:t xml:space="preserve">. 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طاهر</w:t>
      </w:r>
      <w:r>
        <w:t xml:space="preserve">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عاشور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ملكية</w:t>
      </w:r>
      <w:r>
        <w:t xml:space="preserve"> </w:t>
      </w:r>
      <w:r w:rsidRPr="00AA63BC">
        <w:rPr>
          <w:rFonts w:cs="Times New Roman"/>
          <w:rtl/>
        </w:rPr>
        <w:t>الأرض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الشريعة</w:t>
      </w:r>
      <w:r>
        <w:t xml:space="preserve"> </w:t>
      </w:r>
      <w:r w:rsidRPr="00AA63BC">
        <w:rPr>
          <w:rFonts w:cs="Times New Roman"/>
          <w:rtl/>
        </w:rPr>
        <w:t>الإسلامية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السميع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روائع</w:t>
      </w:r>
      <w:r>
        <w:t xml:space="preserve"> </w:t>
      </w:r>
      <w:r w:rsidRPr="00AA63BC">
        <w:rPr>
          <w:rFonts w:cs="Times New Roman"/>
          <w:rtl/>
        </w:rPr>
        <w:t>الشعر</w:t>
      </w:r>
      <w:r>
        <w:t xml:space="preserve"> </w:t>
      </w:r>
      <w:r w:rsidRPr="00AA63BC">
        <w:rPr>
          <w:rFonts w:cs="Times New Roman"/>
          <w:rtl/>
        </w:rPr>
        <w:t>الإسلامي</w:t>
      </w:r>
      <w:r>
        <w:t xml:space="preserve">.  </w:t>
      </w:r>
      <w:r w:rsidRPr="00AA63BC">
        <w:rPr>
          <w:rFonts w:cs="Times New Roman"/>
          <w:rtl/>
        </w:rPr>
        <w:t>جمع</w:t>
      </w:r>
      <w:r>
        <w:t xml:space="preserve"> </w:t>
      </w:r>
      <w:r w:rsidRPr="00AA63BC">
        <w:rPr>
          <w:rFonts w:cs="Times New Roman"/>
          <w:rtl/>
        </w:rPr>
        <w:t>وإعداد</w:t>
      </w:r>
      <w:r>
        <w:t xml:space="preserve">: </w:t>
      </w:r>
      <w:r w:rsidRPr="00AA63BC">
        <w:rPr>
          <w:rFonts w:cs="Times New Roman"/>
          <w:rtl/>
        </w:rPr>
        <w:t>أنس</w:t>
      </w:r>
      <w:r>
        <w:t xml:space="preserve"> </w:t>
      </w:r>
      <w:r w:rsidRPr="00AA63BC">
        <w:rPr>
          <w:rFonts w:cs="Times New Roman"/>
          <w:rtl/>
        </w:rPr>
        <w:t>بديوي،</w:t>
      </w:r>
      <w:r>
        <w:t xml:space="preserve"> </w:t>
      </w:r>
      <w:r w:rsidRPr="00AA63BC">
        <w:rPr>
          <w:rFonts w:cs="Times New Roman"/>
          <w:rtl/>
        </w:rPr>
        <w:t>حمدو</w:t>
      </w:r>
      <w:r>
        <w:t xml:space="preserve"> </w:t>
      </w:r>
      <w:r w:rsidRPr="00AA63BC">
        <w:rPr>
          <w:rFonts w:cs="Times New Roman"/>
          <w:rtl/>
        </w:rPr>
        <w:t>طماس،</w:t>
      </w:r>
      <w:r>
        <w:t xml:space="preserve"> </w:t>
      </w:r>
      <w:r w:rsidRPr="00AA63BC">
        <w:rPr>
          <w:rFonts w:cs="Times New Roman"/>
          <w:rtl/>
        </w:rPr>
        <w:t>حسان</w:t>
      </w:r>
      <w:r>
        <w:t xml:space="preserve"> </w:t>
      </w:r>
      <w:r w:rsidRPr="00AA63BC">
        <w:rPr>
          <w:rFonts w:cs="Times New Roman"/>
          <w:rtl/>
        </w:rPr>
        <w:t>الطيبي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اليسير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اختصار</w:t>
      </w:r>
      <w:r>
        <w:t xml:space="preserve"> </w:t>
      </w:r>
      <w:r w:rsidRPr="00AA63BC">
        <w:rPr>
          <w:rFonts w:cs="Times New Roman"/>
          <w:rtl/>
        </w:rPr>
        <w:t>تفسير</w:t>
      </w:r>
      <w:r>
        <w:t xml:space="preserve">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كثير</w:t>
      </w:r>
      <w:r>
        <w:t xml:space="preserve">.  </w:t>
      </w:r>
      <w:r w:rsidRPr="00AA63BC">
        <w:rPr>
          <w:rFonts w:cs="Times New Roman"/>
          <w:rtl/>
        </w:rPr>
        <w:t>اختصار</w:t>
      </w:r>
      <w:r>
        <w:t xml:space="preserve"> </w:t>
      </w:r>
      <w:r w:rsidRPr="00AA63BC">
        <w:rPr>
          <w:rFonts w:cs="Times New Roman"/>
          <w:rtl/>
        </w:rPr>
        <w:t>وتحقيق</w:t>
      </w:r>
      <w:r>
        <w:t xml:space="preserve">: </w:t>
      </w:r>
      <w:r w:rsidRPr="00AA63BC">
        <w:rPr>
          <w:rFonts w:cs="Times New Roman"/>
          <w:rtl/>
        </w:rPr>
        <w:t>صلاح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عرفات،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الشنقيطي،</w:t>
      </w:r>
      <w:r>
        <w:t xml:space="preserve"> </w:t>
      </w:r>
      <w:r w:rsidRPr="00AA63BC">
        <w:rPr>
          <w:rFonts w:cs="Times New Roman"/>
          <w:rtl/>
        </w:rPr>
        <w:t>خالد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فوزي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الحميد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الانتصار</w:t>
      </w:r>
      <w:r>
        <w:t xml:space="preserve"> </w:t>
      </w:r>
      <w:r w:rsidRPr="00AA63BC">
        <w:rPr>
          <w:rFonts w:cs="Times New Roman"/>
          <w:rtl/>
        </w:rPr>
        <w:t>والترجيح</w:t>
      </w:r>
      <w:r>
        <w:t xml:space="preserve"> </w:t>
      </w:r>
      <w:r w:rsidRPr="00AA63BC">
        <w:rPr>
          <w:rFonts w:cs="Times New Roman"/>
          <w:rtl/>
        </w:rPr>
        <w:t>للمذهب</w:t>
      </w:r>
      <w:r>
        <w:t xml:space="preserve"> </w:t>
      </w:r>
      <w:r w:rsidRPr="00AA63BC">
        <w:rPr>
          <w:rFonts w:cs="Times New Roman"/>
          <w:rtl/>
        </w:rPr>
        <w:t>الصحيح</w:t>
      </w:r>
      <w:r>
        <w:t xml:space="preserve">.  </w:t>
      </w:r>
      <w:r w:rsidRPr="00AA63BC">
        <w:rPr>
          <w:rFonts w:cs="Times New Roman"/>
          <w:rtl/>
        </w:rPr>
        <w:t>جمال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يوسف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فرغل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العلاقات</w:t>
      </w:r>
      <w:r>
        <w:t xml:space="preserve"> </w:t>
      </w:r>
      <w:r w:rsidRPr="00AA63BC">
        <w:rPr>
          <w:rFonts w:cs="Times New Roman"/>
          <w:rtl/>
        </w:rPr>
        <w:t>الدولية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الشريعة</w:t>
      </w:r>
      <w:r>
        <w:t xml:space="preserve"> </w:t>
      </w:r>
      <w:r w:rsidRPr="00AA63BC">
        <w:rPr>
          <w:rFonts w:cs="Times New Roman"/>
          <w:rtl/>
        </w:rPr>
        <w:t>الإسلامية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>.</w:t>
      </w:r>
      <w:r w:rsidRPr="00AA63BC">
        <w:rPr>
          <w:rFonts w:cs="Times New Roman"/>
          <w:rtl/>
        </w:rPr>
        <w:t>عباس</w:t>
      </w:r>
      <w:r>
        <w:t xml:space="preserve"> </w:t>
      </w:r>
      <w:r w:rsidRPr="00AA63BC">
        <w:rPr>
          <w:rFonts w:cs="Times New Roman"/>
          <w:rtl/>
        </w:rPr>
        <w:t>شومان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lastRenderedPageBreak/>
        <w:t>الإسلام</w:t>
      </w:r>
      <w:r>
        <w:t xml:space="preserve"> </w:t>
      </w:r>
      <w:r w:rsidRPr="00AA63BC">
        <w:rPr>
          <w:rFonts w:cs="Times New Roman"/>
          <w:rtl/>
        </w:rPr>
        <w:t>وأصول</w:t>
      </w:r>
      <w:r>
        <w:t xml:space="preserve"> </w:t>
      </w:r>
      <w:r w:rsidRPr="00AA63BC">
        <w:rPr>
          <w:rFonts w:cs="Times New Roman"/>
          <w:rtl/>
        </w:rPr>
        <w:t>الحضارة</w:t>
      </w:r>
      <w:r>
        <w:t xml:space="preserve"> </w:t>
      </w:r>
      <w:r w:rsidRPr="00AA63BC">
        <w:rPr>
          <w:rFonts w:cs="Times New Roman"/>
          <w:rtl/>
        </w:rPr>
        <w:t>الإنسانية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وهبة</w:t>
      </w:r>
      <w:r>
        <w:t xml:space="preserve"> </w:t>
      </w:r>
      <w:r w:rsidRPr="00AA63BC">
        <w:rPr>
          <w:rFonts w:cs="Times New Roman"/>
          <w:rtl/>
        </w:rPr>
        <w:t>الزحيلي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مقاصد</w:t>
      </w:r>
      <w:r>
        <w:t xml:space="preserve"> </w:t>
      </w:r>
      <w:r w:rsidRPr="00AA63BC">
        <w:rPr>
          <w:rFonts w:cs="Times New Roman"/>
          <w:rtl/>
        </w:rPr>
        <w:t>الشريعة</w:t>
      </w:r>
      <w:r>
        <w:t xml:space="preserve"> </w:t>
      </w:r>
      <w:r w:rsidRPr="00AA63BC">
        <w:rPr>
          <w:rFonts w:cs="Times New Roman"/>
          <w:rtl/>
        </w:rPr>
        <w:t>وأثرها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الجمع</w:t>
      </w:r>
      <w:r>
        <w:t xml:space="preserve"> </w:t>
      </w:r>
      <w:r w:rsidRPr="00AA63BC">
        <w:rPr>
          <w:rFonts w:cs="Times New Roman"/>
          <w:rtl/>
        </w:rPr>
        <w:t>والترجيح</w:t>
      </w:r>
      <w:r>
        <w:t xml:space="preserve"> </w:t>
      </w:r>
      <w:r w:rsidRPr="00AA63BC">
        <w:rPr>
          <w:rFonts w:cs="Times New Roman"/>
          <w:rtl/>
        </w:rPr>
        <w:t>بين</w:t>
      </w:r>
      <w:r>
        <w:t xml:space="preserve"> </w:t>
      </w:r>
      <w:r w:rsidRPr="00AA63BC">
        <w:rPr>
          <w:rFonts w:cs="Times New Roman"/>
          <w:rtl/>
        </w:rPr>
        <w:t>النصوص</w:t>
      </w:r>
      <w:r>
        <w:t xml:space="preserve">.  </w:t>
      </w:r>
      <w:r w:rsidRPr="00AA63BC">
        <w:rPr>
          <w:rFonts w:cs="Times New Roman"/>
          <w:rtl/>
        </w:rPr>
        <w:t>ساعد</w:t>
      </w:r>
      <w:r>
        <w:t xml:space="preserve"> </w:t>
      </w:r>
      <w:r w:rsidRPr="00AA63BC">
        <w:rPr>
          <w:rFonts w:cs="Times New Roman"/>
          <w:rtl/>
        </w:rPr>
        <w:t>بوسعادي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ضوابط</w:t>
      </w:r>
      <w:r>
        <w:t xml:space="preserve"> </w:t>
      </w:r>
      <w:r w:rsidRPr="00AA63BC">
        <w:rPr>
          <w:rFonts w:cs="Times New Roman"/>
          <w:rtl/>
        </w:rPr>
        <w:t>المصلحة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الشريعة</w:t>
      </w:r>
      <w:r>
        <w:t xml:space="preserve"> </w:t>
      </w:r>
      <w:r w:rsidRPr="00AA63BC">
        <w:rPr>
          <w:rFonts w:cs="Times New Roman"/>
          <w:rtl/>
        </w:rPr>
        <w:t>الإسلامية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>.</w:t>
      </w:r>
      <w:r w:rsidRPr="00AA63BC">
        <w:rPr>
          <w:rFonts w:cs="Times New Roman"/>
          <w:rtl/>
        </w:rPr>
        <w:t>سعيد</w:t>
      </w:r>
      <w:r>
        <w:t xml:space="preserve"> </w:t>
      </w:r>
      <w:r w:rsidRPr="00AA63BC">
        <w:rPr>
          <w:rFonts w:cs="Times New Roman"/>
          <w:rtl/>
        </w:rPr>
        <w:t>رمضان</w:t>
      </w:r>
      <w:r>
        <w:t xml:space="preserve"> </w:t>
      </w:r>
      <w:r w:rsidRPr="00AA63BC">
        <w:rPr>
          <w:rFonts w:cs="Times New Roman"/>
          <w:rtl/>
        </w:rPr>
        <w:t>البوطي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البحث</w:t>
      </w:r>
      <w:r>
        <w:t xml:space="preserve"> </w:t>
      </w:r>
      <w:r w:rsidRPr="00AA63BC">
        <w:rPr>
          <w:rFonts w:cs="Times New Roman"/>
          <w:rtl/>
        </w:rPr>
        <w:t>الدلالي</w:t>
      </w:r>
      <w:r>
        <w:t xml:space="preserve"> </w:t>
      </w:r>
      <w:r w:rsidRPr="00AA63BC">
        <w:rPr>
          <w:rFonts w:cs="Times New Roman"/>
          <w:rtl/>
        </w:rPr>
        <w:t>عند</w:t>
      </w:r>
      <w:r>
        <w:t xml:space="preserve"> </w:t>
      </w:r>
      <w:r w:rsidRPr="00AA63BC">
        <w:rPr>
          <w:rFonts w:cs="Times New Roman"/>
          <w:rtl/>
        </w:rPr>
        <w:t>الأصوليين</w:t>
      </w:r>
      <w:r>
        <w:t xml:space="preserve">.   </w:t>
      </w:r>
      <w:r w:rsidRPr="00AA63BC">
        <w:rPr>
          <w:rFonts w:cs="Times New Roman"/>
          <w:rtl/>
        </w:rPr>
        <w:t>خالد</w:t>
      </w:r>
      <w:r>
        <w:t xml:space="preserve"> </w:t>
      </w:r>
      <w:r w:rsidRPr="00AA63BC">
        <w:rPr>
          <w:rFonts w:cs="Times New Roman"/>
          <w:rtl/>
        </w:rPr>
        <w:t>عبود</w:t>
      </w:r>
      <w:r>
        <w:t xml:space="preserve"> </w:t>
      </w:r>
      <w:r w:rsidRPr="00AA63BC">
        <w:rPr>
          <w:rFonts w:cs="Times New Roman"/>
          <w:rtl/>
        </w:rPr>
        <w:t>حمودي،</w:t>
      </w:r>
      <w:r>
        <w:t xml:space="preserve"> </w:t>
      </w:r>
      <w:r w:rsidRPr="00AA63BC">
        <w:rPr>
          <w:rFonts w:cs="Times New Roman"/>
          <w:rtl/>
        </w:rPr>
        <w:t>زينة</w:t>
      </w:r>
      <w:r>
        <w:t xml:space="preserve"> </w:t>
      </w:r>
      <w:r w:rsidRPr="00AA63BC">
        <w:rPr>
          <w:rFonts w:cs="Times New Roman"/>
          <w:rtl/>
        </w:rPr>
        <w:t>جليل</w:t>
      </w:r>
      <w:r>
        <w:t xml:space="preserve"> </w:t>
      </w:r>
      <w:r w:rsidRPr="00AA63BC">
        <w:rPr>
          <w:rFonts w:cs="Times New Roman"/>
          <w:rtl/>
        </w:rPr>
        <w:t>عبد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نظام</w:t>
      </w:r>
      <w:r>
        <w:t xml:space="preserve"> </w:t>
      </w:r>
      <w:r w:rsidRPr="00AA63BC">
        <w:rPr>
          <w:rFonts w:cs="Times New Roman"/>
          <w:rtl/>
        </w:rPr>
        <w:t>الحكم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الإسلام</w:t>
      </w:r>
      <w:r>
        <w:t xml:space="preserve"> </w:t>
      </w:r>
      <w:r w:rsidRPr="00AA63BC">
        <w:rPr>
          <w:rFonts w:cs="Times New Roman"/>
          <w:rtl/>
        </w:rPr>
        <w:t>بين</w:t>
      </w:r>
      <w:r>
        <w:t xml:space="preserve"> </w:t>
      </w:r>
      <w:r w:rsidRPr="00AA63BC">
        <w:rPr>
          <w:rFonts w:cs="Times New Roman"/>
          <w:rtl/>
        </w:rPr>
        <w:t>النظرية</w:t>
      </w:r>
      <w:r>
        <w:t xml:space="preserve"> </w:t>
      </w:r>
      <w:r w:rsidRPr="00AA63BC">
        <w:rPr>
          <w:rFonts w:cs="Times New Roman"/>
          <w:rtl/>
        </w:rPr>
        <w:t>والتطبيق</w:t>
      </w:r>
      <w:r>
        <w:t xml:space="preserve">. 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مفتاح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تكملة</w:t>
      </w:r>
      <w:r>
        <w:t xml:space="preserve"> </w:t>
      </w:r>
      <w:r w:rsidRPr="00AA63BC">
        <w:rPr>
          <w:rFonts w:cs="Times New Roman"/>
          <w:rtl/>
        </w:rPr>
        <w:t>مؤطا</w:t>
      </w:r>
      <w:r>
        <w:t xml:space="preserve">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وهب</w:t>
      </w:r>
      <w:r>
        <w:t xml:space="preserve"> </w:t>
      </w:r>
      <w:r w:rsidRPr="00AA63BC">
        <w:rPr>
          <w:rFonts w:cs="Times New Roman"/>
          <w:rtl/>
        </w:rPr>
        <w:t>الصغير</w:t>
      </w:r>
      <w:r>
        <w:t xml:space="preserve">.  </w:t>
      </w:r>
      <w:r w:rsidRPr="00AA63BC">
        <w:rPr>
          <w:rFonts w:cs="Times New Roman"/>
          <w:rtl/>
        </w:rPr>
        <w:t>دراسة</w:t>
      </w:r>
      <w:r>
        <w:t xml:space="preserve"> </w:t>
      </w:r>
      <w:r w:rsidRPr="00AA63BC">
        <w:rPr>
          <w:rFonts w:cs="Times New Roman"/>
          <w:rtl/>
        </w:rPr>
        <w:t>وتحقيق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الأمين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حسين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الشنقيطي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المنهل</w:t>
      </w:r>
      <w:r>
        <w:t xml:space="preserve"> </w:t>
      </w:r>
      <w:r w:rsidRPr="00AA63BC">
        <w:rPr>
          <w:rFonts w:cs="Times New Roman"/>
          <w:rtl/>
        </w:rPr>
        <w:t>اللطيف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أصول</w:t>
      </w:r>
      <w:r>
        <w:t xml:space="preserve"> </w:t>
      </w:r>
      <w:r w:rsidRPr="00AA63BC">
        <w:rPr>
          <w:rFonts w:cs="Times New Roman"/>
          <w:rtl/>
        </w:rPr>
        <w:t>الحديث</w:t>
      </w:r>
      <w:r>
        <w:t xml:space="preserve"> </w:t>
      </w:r>
      <w:r w:rsidRPr="00AA63BC">
        <w:rPr>
          <w:rFonts w:cs="Times New Roman"/>
          <w:rtl/>
        </w:rPr>
        <w:t>الشريف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علوي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عباس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فقه</w:t>
      </w:r>
      <w:r>
        <w:t xml:space="preserve"> </w:t>
      </w:r>
      <w:r w:rsidRPr="00AA63BC">
        <w:rPr>
          <w:rFonts w:cs="Times New Roman"/>
          <w:rtl/>
        </w:rPr>
        <w:t>أهل</w:t>
      </w:r>
      <w:r>
        <w:t xml:space="preserve"> </w:t>
      </w:r>
      <w:r w:rsidRPr="00AA63BC">
        <w:rPr>
          <w:rFonts w:cs="Times New Roman"/>
          <w:rtl/>
        </w:rPr>
        <w:t>العراق</w:t>
      </w:r>
      <w:r>
        <w:t xml:space="preserve"> </w:t>
      </w:r>
      <w:r w:rsidRPr="00AA63BC">
        <w:rPr>
          <w:rFonts w:cs="Times New Roman"/>
          <w:rtl/>
        </w:rPr>
        <w:t>وحديثهم</w:t>
      </w:r>
      <w:r>
        <w:t xml:space="preserve">. 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زاهد</w:t>
      </w:r>
      <w:r>
        <w:t xml:space="preserve"> </w:t>
      </w:r>
      <w:r w:rsidRPr="00AA63BC">
        <w:rPr>
          <w:rFonts w:cs="Times New Roman"/>
          <w:rtl/>
        </w:rPr>
        <w:t>الكوثري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اجتهاد</w:t>
      </w:r>
      <w:r>
        <w:t xml:space="preserve"> </w:t>
      </w:r>
      <w:r w:rsidRPr="00AA63BC">
        <w:rPr>
          <w:rFonts w:cs="Times New Roman"/>
          <w:rtl/>
        </w:rPr>
        <w:t>التابعين</w:t>
      </w:r>
      <w:r>
        <w:t xml:space="preserve">. 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وهبة</w:t>
      </w:r>
      <w:r>
        <w:t xml:space="preserve"> </w:t>
      </w:r>
      <w:r w:rsidRPr="00AA63BC">
        <w:rPr>
          <w:rFonts w:cs="Times New Roman"/>
          <w:rtl/>
        </w:rPr>
        <w:t>الزحيلي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المهدي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الأحاديث</w:t>
      </w:r>
      <w:r>
        <w:t xml:space="preserve"> </w:t>
      </w:r>
      <w:r w:rsidRPr="00AA63BC">
        <w:rPr>
          <w:rFonts w:cs="Times New Roman"/>
          <w:rtl/>
        </w:rPr>
        <w:t>المشتركة</w:t>
      </w:r>
      <w:r>
        <w:t xml:space="preserve"> </w:t>
      </w:r>
      <w:r w:rsidRPr="00AA63BC">
        <w:rPr>
          <w:rFonts w:cs="Times New Roman"/>
          <w:rtl/>
        </w:rPr>
        <w:t>بين</w:t>
      </w:r>
      <w:r>
        <w:t xml:space="preserve"> </w:t>
      </w:r>
      <w:r w:rsidRPr="00AA63BC">
        <w:rPr>
          <w:rFonts w:cs="Times New Roman"/>
          <w:rtl/>
        </w:rPr>
        <w:t>السنة</w:t>
      </w:r>
      <w:r>
        <w:t xml:space="preserve"> </w:t>
      </w:r>
      <w:r w:rsidRPr="00AA63BC">
        <w:rPr>
          <w:rFonts w:cs="Times New Roman"/>
          <w:rtl/>
        </w:rPr>
        <w:t>والشيعة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أمير</w:t>
      </w:r>
      <w:r>
        <w:t xml:space="preserve"> </w:t>
      </w:r>
      <w:r w:rsidRPr="00AA63BC">
        <w:rPr>
          <w:rFonts w:cs="Times New Roman"/>
          <w:rtl/>
        </w:rPr>
        <w:t>الناصري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مناقصات</w:t>
      </w:r>
      <w:r>
        <w:t xml:space="preserve"> </w:t>
      </w:r>
      <w:r w:rsidRPr="00AA63BC">
        <w:rPr>
          <w:rFonts w:cs="Times New Roman"/>
          <w:rtl/>
        </w:rPr>
        <w:t>العقود</w:t>
      </w:r>
      <w:r>
        <w:t xml:space="preserve"> </w:t>
      </w:r>
      <w:r w:rsidRPr="00AA63BC">
        <w:rPr>
          <w:rFonts w:cs="Times New Roman"/>
          <w:rtl/>
        </w:rPr>
        <w:t>الإدارية</w:t>
      </w:r>
      <w:r>
        <w:t xml:space="preserve">. 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رفيق</w:t>
      </w:r>
      <w:r>
        <w:t xml:space="preserve"> </w:t>
      </w:r>
      <w:r w:rsidRPr="00AA63BC">
        <w:rPr>
          <w:rFonts w:cs="Times New Roman"/>
          <w:rtl/>
        </w:rPr>
        <w:t>يونس</w:t>
      </w:r>
      <w:r>
        <w:t xml:space="preserve"> </w:t>
      </w:r>
      <w:r w:rsidRPr="00AA63BC">
        <w:rPr>
          <w:rFonts w:cs="Times New Roman"/>
          <w:rtl/>
        </w:rPr>
        <w:t>المصري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مدخل</w:t>
      </w:r>
      <w:r>
        <w:t xml:space="preserve"> </w:t>
      </w:r>
      <w:r w:rsidRPr="00AA63BC">
        <w:rPr>
          <w:rFonts w:cs="Times New Roman"/>
          <w:rtl/>
        </w:rPr>
        <w:t>نحو</w:t>
      </w:r>
      <w:r>
        <w:t xml:space="preserve"> </w:t>
      </w:r>
      <w:r w:rsidRPr="00AA63BC">
        <w:rPr>
          <w:rFonts w:cs="Times New Roman"/>
          <w:rtl/>
        </w:rPr>
        <w:t>آفاق</w:t>
      </w:r>
      <w:r>
        <w:t xml:space="preserve"> </w:t>
      </w:r>
      <w:r w:rsidRPr="00AA63BC">
        <w:rPr>
          <w:rFonts w:cs="Times New Roman"/>
          <w:rtl/>
        </w:rPr>
        <w:t>مستقبلية</w:t>
      </w:r>
      <w:r>
        <w:t xml:space="preserve"> </w:t>
      </w:r>
      <w:r w:rsidRPr="00AA63BC">
        <w:rPr>
          <w:rFonts w:cs="Times New Roman"/>
          <w:rtl/>
        </w:rPr>
        <w:t>للمصارف</w:t>
      </w:r>
      <w:r>
        <w:t xml:space="preserve"> </w:t>
      </w:r>
      <w:r w:rsidRPr="00AA63BC">
        <w:rPr>
          <w:rFonts w:cs="Times New Roman"/>
          <w:rtl/>
        </w:rPr>
        <w:t>الإسلامية</w:t>
      </w:r>
      <w:r>
        <w:t xml:space="preserve">. 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الهادي</w:t>
      </w:r>
      <w:r>
        <w:t xml:space="preserve"> </w:t>
      </w:r>
      <w:r w:rsidRPr="00AA63BC">
        <w:rPr>
          <w:rFonts w:cs="Times New Roman"/>
          <w:rtl/>
        </w:rPr>
        <w:t>طلخان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عالمية</w:t>
      </w:r>
      <w:r>
        <w:t xml:space="preserve"> </w:t>
      </w:r>
      <w:r w:rsidRPr="00AA63BC">
        <w:rPr>
          <w:rFonts w:cs="Times New Roman"/>
          <w:rtl/>
        </w:rPr>
        <w:t>القرآن</w:t>
      </w:r>
      <w:r>
        <w:t xml:space="preserve"> </w:t>
      </w:r>
      <w:r w:rsidRPr="00AA63BC">
        <w:rPr>
          <w:rFonts w:cs="Times New Roman"/>
          <w:rtl/>
        </w:rPr>
        <w:t>الكريم</w:t>
      </w:r>
      <w:r>
        <w:t xml:space="preserve">. 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وهبة</w:t>
      </w:r>
      <w:r>
        <w:t xml:space="preserve"> </w:t>
      </w:r>
      <w:r w:rsidRPr="00AA63BC">
        <w:rPr>
          <w:rFonts w:cs="Times New Roman"/>
          <w:rtl/>
        </w:rPr>
        <w:t>الزحيلي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حسن</w:t>
      </w:r>
      <w:r>
        <w:t xml:space="preserve"> </w:t>
      </w:r>
      <w:r w:rsidRPr="00AA63BC">
        <w:rPr>
          <w:rFonts w:cs="Times New Roman"/>
          <w:rtl/>
        </w:rPr>
        <w:t>التقاضي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سيرة</w:t>
      </w:r>
      <w:r>
        <w:t xml:space="preserve">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أبي</w:t>
      </w:r>
      <w:r>
        <w:t xml:space="preserve"> </w:t>
      </w:r>
      <w:r w:rsidRPr="00AA63BC">
        <w:rPr>
          <w:rFonts w:cs="Times New Roman"/>
          <w:rtl/>
        </w:rPr>
        <w:t>يوسف</w:t>
      </w:r>
      <w:r>
        <w:t xml:space="preserve"> </w:t>
      </w:r>
      <w:r w:rsidRPr="00AA63BC">
        <w:rPr>
          <w:rFonts w:cs="Times New Roman"/>
          <w:rtl/>
        </w:rPr>
        <w:t>القاضي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زاهد</w:t>
      </w:r>
      <w:r>
        <w:t xml:space="preserve"> </w:t>
      </w:r>
      <w:r w:rsidRPr="00AA63BC">
        <w:rPr>
          <w:rFonts w:cs="Times New Roman"/>
          <w:rtl/>
        </w:rPr>
        <w:t>الكوثري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بيع</w:t>
      </w:r>
      <w:r>
        <w:t xml:space="preserve"> </w:t>
      </w:r>
      <w:r w:rsidRPr="00AA63BC">
        <w:rPr>
          <w:rFonts w:cs="Times New Roman"/>
          <w:rtl/>
        </w:rPr>
        <w:t>العربون</w:t>
      </w:r>
      <w:r>
        <w:t xml:space="preserve"> </w:t>
      </w:r>
      <w:r w:rsidRPr="00AA63BC">
        <w:rPr>
          <w:rFonts w:cs="Times New Roman"/>
          <w:rtl/>
        </w:rPr>
        <w:t>وبعض</w:t>
      </w:r>
      <w:r>
        <w:t xml:space="preserve"> </w:t>
      </w:r>
      <w:r w:rsidRPr="00AA63BC">
        <w:rPr>
          <w:rFonts w:cs="Times New Roman"/>
          <w:rtl/>
        </w:rPr>
        <w:t>المسائل</w:t>
      </w:r>
      <w:r>
        <w:t xml:space="preserve"> </w:t>
      </w:r>
      <w:r w:rsidRPr="00AA63BC">
        <w:rPr>
          <w:rFonts w:cs="Times New Roman"/>
          <w:rtl/>
        </w:rPr>
        <w:t>المستحدثة</w:t>
      </w:r>
      <w:r>
        <w:t xml:space="preserve"> </w:t>
      </w:r>
      <w:r w:rsidRPr="00AA63BC">
        <w:rPr>
          <w:rFonts w:cs="Times New Roman"/>
          <w:rtl/>
        </w:rPr>
        <w:t>فيه</w:t>
      </w:r>
      <w:r>
        <w:t xml:space="preserve">. 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رفيق</w:t>
      </w:r>
      <w:r>
        <w:t xml:space="preserve"> </w:t>
      </w:r>
      <w:r w:rsidRPr="00AA63BC">
        <w:rPr>
          <w:rFonts w:cs="Times New Roman"/>
          <w:rtl/>
        </w:rPr>
        <w:t>يونس</w:t>
      </w:r>
      <w:r>
        <w:t xml:space="preserve"> </w:t>
      </w:r>
      <w:r w:rsidRPr="00AA63BC">
        <w:rPr>
          <w:rFonts w:cs="Times New Roman"/>
          <w:rtl/>
        </w:rPr>
        <w:t>المصري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ضمانات</w:t>
      </w:r>
      <w:r>
        <w:t xml:space="preserve"> </w:t>
      </w:r>
      <w:r w:rsidRPr="00AA63BC">
        <w:rPr>
          <w:rFonts w:cs="Times New Roman"/>
          <w:rtl/>
        </w:rPr>
        <w:t>حقوق</w:t>
      </w:r>
      <w:r>
        <w:t xml:space="preserve"> </w:t>
      </w:r>
      <w:r w:rsidRPr="00AA63BC">
        <w:rPr>
          <w:rFonts w:cs="Times New Roman"/>
          <w:rtl/>
        </w:rPr>
        <w:t>الإنسان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دعاوى</w:t>
      </w:r>
      <w:r>
        <w:t xml:space="preserve"> </w:t>
      </w:r>
      <w:r w:rsidRPr="00AA63BC">
        <w:rPr>
          <w:rFonts w:cs="Times New Roman"/>
          <w:rtl/>
        </w:rPr>
        <w:t>الاتهام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الفقه</w:t>
      </w:r>
      <w:r>
        <w:t xml:space="preserve"> </w:t>
      </w:r>
      <w:r w:rsidRPr="00AA63BC">
        <w:rPr>
          <w:rFonts w:cs="Times New Roman"/>
          <w:rtl/>
        </w:rPr>
        <w:t>الإسلامي</w:t>
      </w:r>
      <w:r>
        <w:t xml:space="preserve">.  </w:t>
      </w:r>
      <w:r w:rsidRPr="00AA63BC">
        <w:rPr>
          <w:rFonts w:cs="Times New Roman"/>
          <w:rtl/>
        </w:rPr>
        <w:t>د</w:t>
      </w:r>
      <w:r>
        <w:t>.</w:t>
      </w:r>
      <w:r w:rsidRPr="00AA63BC">
        <w:rPr>
          <w:rFonts w:cs="Times New Roman"/>
          <w:rtl/>
        </w:rPr>
        <w:t>عيسى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العزيز</w:t>
      </w:r>
      <w:r>
        <w:t xml:space="preserve"> </w:t>
      </w:r>
      <w:r w:rsidRPr="00AA63BC">
        <w:rPr>
          <w:rFonts w:cs="Times New Roman"/>
          <w:rtl/>
        </w:rPr>
        <w:t>الشامخ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العاام</w:t>
      </w:r>
      <w:r>
        <w:t xml:space="preserve"> </w:t>
      </w:r>
      <w:r w:rsidRPr="00AA63BC">
        <w:rPr>
          <w:rFonts w:cs="Times New Roman"/>
          <w:rtl/>
        </w:rPr>
        <w:t>والمتعلم</w:t>
      </w:r>
      <w:r>
        <w:t xml:space="preserve">. 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زاهد</w:t>
      </w:r>
      <w:r>
        <w:t xml:space="preserve"> </w:t>
      </w:r>
      <w:r w:rsidRPr="00AA63BC">
        <w:rPr>
          <w:rFonts w:cs="Times New Roman"/>
          <w:rtl/>
        </w:rPr>
        <w:t>الكوثري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المشاركة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وسائل</w:t>
      </w:r>
      <w:r>
        <w:t xml:space="preserve"> </w:t>
      </w:r>
      <w:r w:rsidRPr="00AA63BC">
        <w:rPr>
          <w:rFonts w:cs="Times New Roman"/>
          <w:rtl/>
        </w:rPr>
        <w:t>الانتاج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 </w:t>
      </w:r>
      <w:r w:rsidRPr="00AA63BC">
        <w:rPr>
          <w:rFonts w:cs="Times New Roman"/>
          <w:rtl/>
        </w:rPr>
        <w:t>رفيق</w:t>
      </w:r>
      <w:r>
        <w:t xml:space="preserve"> </w:t>
      </w:r>
      <w:r w:rsidRPr="00AA63BC">
        <w:rPr>
          <w:rFonts w:cs="Times New Roman"/>
          <w:rtl/>
        </w:rPr>
        <w:t>يونس</w:t>
      </w:r>
      <w:r>
        <w:t xml:space="preserve"> </w:t>
      </w:r>
      <w:r w:rsidRPr="00AA63BC">
        <w:rPr>
          <w:rFonts w:cs="Times New Roman"/>
          <w:rtl/>
        </w:rPr>
        <w:t>المصري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اتقان</w:t>
      </w:r>
      <w:r>
        <w:t xml:space="preserve"> </w:t>
      </w:r>
      <w:r w:rsidRPr="00AA63BC">
        <w:rPr>
          <w:rFonts w:cs="Times New Roman"/>
          <w:rtl/>
        </w:rPr>
        <w:t>البرهان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علوم</w:t>
      </w:r>
      <w:r>
        <w:t xml:space="preserve"> </w:t>
      </w:r>
      <w:r w:rsidRPr="00AA63BC">
        <w:rPr>
          <w:rFonts w:cs="Times New Roman"/>
          <w:rtl/>
        </w:rPr>
        <w:t>القرآن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فضل</w:t>
      </w:r>
      <w:r>
        <w:t xml:space="preserve"> </w:t>
      </w:r>
      <w:r w:rsidRPr="00AA63BC">
        <w:rPr>
          <w:rFonts w:cs="Times New Roman"/>
          <w:rtl/>
        </w:rPr>
        <w:t>حسن</w:t>
      </w:r>
      <w:r>
        <w:t xml:space="preserve"> </w:t>
      </w:r>
      <w:r w:rsidRPr="00AA63BC">
        <w:rPr>
          <w:rFonts w:cs="Times New Roman"/>
          <w:rtl/>
        </w:rPr>
        <w:t>عباس</w:t>
      </w:r>
      <w:r>
        <w:t xml:space="preserve">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المنخول</w:t>
      </w:r>
      <w:r>
        <w:t xml:space="preserve">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تعليقات</w:t>
      </w:r>
      <w:r>
        <w:t xml:space="preserve"> </w:t>
      </w:r>
      <w:r w:rsidRPr="00AA63BC">
        <w:rPr>
          <w:rFonts w:cs="Times New Roman"/>
          <w:rtl/>
        </w:rPr>
        <w:t>الأصول</w:t>
      </w:r>
      <w:r>
        <w:t xml:space="preserve">. 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الغزالي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فقه</w:t>
      </w:r>
      <w:r>
        <w:t xml:space="preserve"> </w:t>
      </w:r>
      <w:r w:rsidRPr="00AA63BC">
        <w:rPr>
          <w:rFonts w:cs="Times New Roman"/>
          <w:rtl/>
        </w:rPr>
        <w:t>الاوراق</w:t>
      </w:r>
      <w:r>
        <w:t xml:space="preserve"> </w:t>
      </w:r>
      <w:r w:rsidRPr="00AA63BC">
        <w:rPr>
          <w:rFonts w:cs="Times New Roman"/>
          <w:rtl/>
        </w:rPr>
        <w:t>النقدية</w:t>
      </w:r>
      <w:r>
        <w:t xml:space="preserve"> </w:t>
      </w:r>
      <w:r w:rsidRPr="00AA63BC">
        <w:rPr>
          <w:rFonts w:cs="Times New Roman"/>
          <w:rtl/>
        </w:rPr>
        <w:t>والبنك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مصطفى</w:t>
      </w:r>
      <w:r>
        <w:t xml:space="preserve"> </w:t>
      </w:r>
      <w:r w:rsidRPr="00AA63BC">
        <w:rPr>
          <w:rFonts w:cs="Times New Roman"/>
          <w:rtl/>
        </w:rPr>
        <w:t>البروجردي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العروض</w:t>
      </w:r>
      <w:r>
        <w:t xml:space="preserve">.   </w:t>
      </w:r>
      <w:r w:rsidRPr="00AA63BC">
        <w:rPr>
          <w:rFonts w:cs="Times New Roman"/>
          <w:rtl/>
        </w:rPr>
        <w:t>أب</w:t>
      </w:r>
      <w:r>
        <w:t xml:space="preserve"> </w:t>
      </w:r>
      <w:r w:rsidRPr="00AA63BC">
        <w:rPr>
          <w:rFonts w:cs="Times New Roman"/>
          <w:rtl/>
        </w:rPr>
        <w:t>الحسن</w:t>
      </w:r>
      <w:r>
        <w:t xml:space="preserve"> </w:t>
      </w:r>
      <w:r w:rsidRPr="00AA63BC">
        <w:rPr>
          <w:rFonts w:cs="Times New Roman"/>
          <w:rtl/>
        </w:rPr>
        <w:t>العروضي</w:t>
      </w:r>
      <w:r>
        <w:t>.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خلفيات</w:t>
      </w:r>
      <w:r>
        <w:t xml:space="preserve"> </w:t>
      </w:r>
      <w:r w:rsidRPr="00AA63BC">
        <w:rPr>
          <w:rFonts w:cs="Times New Roman"/>
          <w:rtl/>
        </w:rPr>
        <w:t>المؤتمر</w:t>
      </w:r>
      <w:r>
        <w:t xml:space="preserve"> </w:t>
      </w:r>
      <w:r w:rsidRPr="00AA63BC">
        <w:rPr>
          <w:rFonts w:cs="Times New Roman"/>
          <w:rtl/>
        </w:rPr>
        <w:t>الإسلامي</w:t>
      </w:r>
      <w:r>
        <w:t xml:space="preserve"> </w:t>
      </w:r>
      <w:r w:rsidRPr="00AA63BC">
        <w:rPr>
          <w:rFonts w:cs="Times New Roman"/>
          <w:rtl/>
        </w:rPr>
        <w:t>بالقدس</w:t>
      </w:r>
      <w:r>
        <w:t xml:space="preserve">. 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العزيز</w:t>
      </w:r>
      <w:r>
        <w:t xml:space="preserve"> </w:t>
      </w:r>
      <w:r w:rsidRPr="00AA63BC">
        <w:rPr>
          <w:rFonts w:cs="Times New Roman"/>
          <w:rtl/>
        </w:rPr>
        <w:t>الثعالبي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المسلمون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اليابان</w:t>
      </w:r>
      <w:r>
        <w:t xml:space="preserve">. 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عبدالله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العزيز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حكم</w:t>
      </w:r>
      <w:r>
        <w:t xml:space="preserve"> </w:t>
      </w:r>
      <w:r w:rsidRPr="00AA63BC">
        <w:rPr>
          <w:rFonts w:cs="Times New Roman"/>
          <w:rtl/>
        </w:rPr>
        <w:t>إجراء</w:t>
      </w:r>
      <w:r>
        <w:t xml:space="preserve"> </w:t>
      </w:r>
      <w:r w:rsidRPr="00AA63BC">
        <w:rPr>
          <w:rFonts w:cs="Times New Roman"/>
          <w:rtl/>
        </w:rPr>
        <w:t>العقود</w:t>
      </w:r>
      <w:r>
        <w:t xml:space="preserve"> </w:t>
      </w:r>
      <w:r w:rsidRPr="00AA63BC">
        <w:rPr>
          <w:rFonts w:cs="Times New Roman"/>
          <w:rtl/>
        </w:rPr>
        <w:t>بآلات</w:t>
      </w:r>
      <w:r>
        <w:t xml:space="preserve"> </w:t>
      </w:r>
      <w:r w:rsidRPr="00AA63BC">
        <w:rPr>
          <w:rFonts w:cs="Times New Roman"/>
          <w:rtl/>
        </w:rPr>
        <w:t>الاتصال</w:t>
      </w:r>
      <w:r>
        <w:t xml:space="preserve"> </w:t>
      </w:r>
      <w:r w:rsidRPr="00AA63BC">
        <w:rPr>
          <w:rFonts w:cs="Times New Roman"/>
          <w:rtl/>
        </w:rPr>
        <w:t>الحديثة</w:t>
      </w:r>
      <w:r>
        <w:t xml:space="preserve"> </w:t>
      </w:r>
      <w:r w:rsidRPr="00AA63BC">
        <w:rPr>
          <w:rFonts w:cs="Times New Roman"/>
          <w:rtl/>
        </w:rPr>
        <w:t>على</w:t>
      </w:r>
      <w:r>
        <w:t xml:space="preserve"> </w:t>
      </w:r>
      <w:r w:rsidRPr="00AA63BC">
        <w:rPr>
          <w:rFonts w:cs="Times New Roman"/>
          <w:rtl/>
        </w:rPr>
        <w:t>ضوء</w:t>
      </w:r>
      <w:r>
        <w:t xml:space="preserve"> </w:t>
      </w:r>
      <w:r w:rsidRPr="00AA63BC">
        <w:rPr>
          <w:rFonts w:cs="Times New Roman"/>
          <w:rtl/>
        </w:rPr>
        <w:t>قواعد</w:t>
      </w:r>
      <w:r>
        <w:t xml:space="preserve"> </w:t>
      </w:r>
      <w:r w:rsidRPr="00AA63BC">
        <w:rPr>
          <w:rFonts w:cs="Times New Roman"/>
          <w:rtl/>
        </w:rPr>
        <w:t>الفقه</w:t>
      </w:r>
      <w:r>
        <w:t xml:space="preserve"> </w:t>
      </w:r>
      <w:r w:rsidRPr="00AA63BC">
        <w:rPr>
          <w:rFonts w:cs="Times New Roman"/>
          <w:rtl/>
        </w:rPr>
        <w:t>الاسلامي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محمي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القراداغي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اختلاف</w:t>
      </w:r>
      <w:r>
        <w:t xml:space="preserve"> </w:t>
      </w:r>
      <w:r w:rsidRPr="00AA63BC">
        <w:rPr>
          <w:rFonts w:cs="Times New Roman"/>
          <w:rtl/>
        </w:rPr>
        <w:t>الفقهاء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جرير</w:t>
      </w:r>
      <w:r>
        <w:t xml:space="preserve"> </w:t>
      </w:r>
      <w:r w:rsidRPr="00AA63BC">
        <w:rPr>
          <w:rFonts w:cs="Times New Roman"/>
          <w:rtl/>
        </w:rPr>
        <w:t>الطبري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المدخل</w:t>
      </w:r>
      <w:r>
        <w:t xml:space="preserve"> </w:t>
      </w:r>
      <w:r w:rsidRPr="00AA63BC">
        <w:rPr>
          <w:rFonts w:cs="Times New Roman"/>
          <w:rtl/>
        </w:rPr>
        <w:t>إلى</w:t>
      </w:r>
      <w:r>
        <w:t xml:space="preserve"> </w:t>
      </w:r>
      <w:r w:rsidRPr="00AA63BC">
        <w:rPr>
          <w:rFonts w:cs="Times New Roman"/>
          <w:rtl/>
        </w:rPr>
        <w:t>نظرية</w:t>
      </w:r>
      <w:r>
        <w:t xml:space="preserve"> </w:t>
      </w:r>
      <w:r w:rsidRPr="00AA63BC">
        <w:rPr>
          <w:rFonts w:cs="Times New Roman"/>
          <w:rtl/>
        </w:rPr>
        <w:t>الالتزام</w:t>
      </w:r>
      <w:r>
        <w:t xml:space="preserve"> </w:t>
      </w:r>
      <w:r w:rsidRPr="00AA63BC">
        <w:rPr>
          <w:rFonts w:cs="Times New Roman"/>
          <w:rtl/>
        </w:rPr>
        <w:t>العامة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الفقه</w:t>
      </w:r>
      <w:r>
        <w:t xml:space="preserve"> </w:t>
      </w:r>
      <w:r w:rsidRPr="00AA63BC">
        <w:rPr>
          <w:rFonts w:cs="Times New Roman"/>
          <w:rtl/>
        </w:rPr>
        <w:t>الإسلامي</w:t>
      </w:r>
      <w:r>
        <w:t xml:space="preserve">.   </w:t>
      </w:r>
      <w:r w:rsidRPr="00AA63BC">
        <w:rPr>
          <w:rFonts w:cs="Times New Roman"/>
          <w:rtl/>
        </w:rPr>
        <w:t>مصطفى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الزرقاء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المدخل</w:t>
      </w:r>
      <w:r>
        <w:t xml:space="preserve"> </w:t>
      </w:r>
      <w:r w:rsidRPr="00AA63BC">
        <w:rPr>
          <w:rFonts w:cs="Times New Roman"/>
          <w:rtl/>
        </w:rPr>
        <w:t>إلى</w:t>
      </w:r>
      <w:r>
        <w:t xml:space="preserve"> </w:t>
      </w:r>
      <w:r w:rsidRPr="00AA63BC">
        <w:rPr>
          <w:rFonts w:cs="Times New Roman"/>
          <w:rtl/>
        </w:rPr>
        <w:t>الشريعة</w:t>
      </w:r>
      <w:r>
        <w:t xml:space="preserve"> </w:t>
      </w:r>
      <w:r w:rsidRPr="00AA63BC">
        <w:rPr>
          <w:rFonts w:cs="Times New Roman"/>
          <w:rtl/>
        </w:rPr>
        <w:t>الإسلامية</w:t>
      </w:r>
      <w:r>
        <w:t xml:space="preserve">. 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الكريم</w:t>
      </w:r>
      <w:r>
        <w:t xml:space="preserve"> </w:t>
      </w:r>
      <w:r w:rsidRPr="00AA63BC">
        <w:rPr>
          <w:rFonts w:cs="Times New Roman"/>
          <w:rtl/>
        </w:rPr>
        <w:t>زيدان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الحسبة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الماضي</w:t>
      </w:r>
      <w:r>
        <w:t xml:space="preserve"> </w:t>
      </w:r>
      <w:r w:rsidRPr="00AA63BC">
        <w:rPr>
          <w:rFonts w:cs="Times New Roman"/>
          <w:rtl/>
        </w:rPr>
        <w:t>والحاضر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حسن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علي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الاستعانة</w:t>
      </w:r>
      <w:r>
        <w:t xml:space="preserve"> </w:t>
      </w:r>
      <w:r w:rsidRPr="00AA63BC">
        <w:rPr>
          <w:rFonts w:cs="Times New Roman"/>
          <w:rtl/>
        </w:rPr>
        <w:t>بغير</w:t>
      </w:r>
      <w:r>
        <w:t xml:space="preserve"> </w:t>
      </w:r>
      <w:r w:rsidRPr="00AA63BC">
        <w:rPr>
          <w:rFonts w:cs="Times New Roman"/>
          <w:rtl/>
        </w:rPr>
        <w:t>المسلمين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الفقه</w:t>
      </w:r>
      <w:r>
        <w:t xml:space="preserve"> </w:t>
      </w:r>
      <w:r w:rsidRPr="00AA63BC">
        <w:rPr>
          <w:rFonts w:cs="Times New Roman"/>
          <w:rtl/>
        </w:rPr>
        <w:t>الإسلامي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إبراهيم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الطريقي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العدالة</w:t>
      </w:r>
      <w:r>
        <w:t xml:space="preserve"> </w:t>
      </w:r>
      <w:r w:rsidRPr="00AA63BC">
        <w:rPr>
          <w:rFonts w:cs="Times New Roman"/>
          <w:rtl/>
        </w:rPr>
        <w:t>الاجتماعية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الإسلام</w:t>
      </w:r>
      <w:r>
        <w:t xml:space="preserve">.   </w:t>
      </w:r>
      <w:r w:rsidRPr="00AA63BC">
        <w:rPr>
          <w:rFonts w:cs="Times New Roman"/>
          <w:rtl/>
        </w:rPr>
        <w:t>السيد</w:t>
      </w:r>
      <w:r>
        <w:t xml:space="preserve"> </w:t>
      </w:r>
      <w:r w:rsidRPr="00AA63BC">
        <w:rPr>
          <w:rFonts w:cs="Times New Roman"/>
          <w:rtl/>
        </w:rPr>
        <w:t>فاضل</w:t>
      </w:r>
      <w:r>
        <w:t xml:space="preserve"> </w:t>
      </w:r>
      <w:r w:rsidRPr="00AA63BC">
        <w:rPr>
          <w:rFonts w:cs="Times New Roman"/>
          <w:rtl/>
        </w:rPr>
        <w:t>الموسوي</w:t>
      </w:r>
      <w:r>
        <w:t xml:space="preserve"> </w:t>
      </w:r>
      <w:r w:rsidRPr="00AA63BC">
        <w:rPr>
          <w:rFonts w:cs="Times New Roman"/>
          <w:rtl/>
        </w:rPr>
        <w:t>الجابري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التنقيحات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أصول</w:t>
      </w:r>
      <w:r>
        <w:t xml:space="preserve"> </w:t>
      </w:r>
      <w:r w:rsidRPr="00AA63BC">
        <w:rPr>
          <w:rFonts w:cs="Times New Roman"/>
          <w:rtl/>
        </w:rPr>
        <w:t>الفقه</w:t>
      </w:r>
      <w:r>
        <w:t xml:space="preserve">.   </w:t>
      </w:r>
      <w:r w:rsidRPr="00AA63BC">
        <w:rPr>
          <w:rFonts w:cs="Times New Roman"/>
          <w:rtl/>
        </w:rPr>
        <w:t>شهاب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يحيى</w:t>
      </w:r>
      <w:r>
        <w:t xml:space="preserve"> </w:t>
      </w:r>
      <w:r w:rsidRPr="00AA63BC">
        <w:rPr>
          <w:rFonts w:cs="Times New Roman"/>
          <w:rtl/>
        </w:rPr>
        <w:t>حسن</w:t>
      </w:r>
      <w:r>
        <w:t xml:space="preserve"> </w:t>
      </w:r>
      <w:r w:rsidRPr="00AA63BC">
        <w:rPr>
          <w:rFonts w:cs="Times New Roman"/>
          <w:rtl/>
        </w:rPr>
        <w:t>السهروردي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العرف</w:t>
      </w:r>
      <w:r>
        <w:t xml:space="preserve"> </w:t>
      </w:r>
      <w:r w:rsidRPr="00AA63BC">
        <w:rPr>
          <w:rFonts w:cs="Times New Roman"/>
          <w:rtl/>
        </w:rPr>
        <w:t>الوردي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أخبار</w:t>
      </w:r>
      <w:r>
        <w:t xml:space="preserve"> </w:t>
      </w:r>
      <w:r w:rsidRPr="00AA63BC">
        <w:rPr>
          <w:rFonts w:cs="Times New Roman"/>
          <w:rtl/>
        </w:rPr>
        <w:t>المهدي</w:t>
      </w:r>
      <w:r>
        <w:t xml:space="preserve">. 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الرحمن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أبي</w:t>
      </w:r>
      <w:r>
        <w:t xml:space="preserve"> </w:t>
      </w:r>
      <w:r w:rsidRPr="00AA63BC">
        <w:rPr>
          <w:rFonts w:cs="Times New Roman"/>
          <w:rtl/>
        </w:rPr>
        <w:t>بكر</w:t>
      </w:r>
      <w:r>
        <w:t xml:space="preserve"> </w:t>
      </w:r>
      <w:r w:rsidRPr="00AA63BC">
        <w:rPr>
          <w:rFonts w:cs="Times New Roman"/>
          <w:rtl/>
        </w:rPr>
        <w:t>السيوطي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تهافت</w:t>
      </w:r>
      <w:r>
        <w:t xml:space="preserve"> </w:t>
      </w:r>
      <w:r w:rsidRPr="00AA63BC">
        <w:rPr>
          <w:rFonts w:cs="Times New Roman"/>
          <w:rtl/>
        </w:rPr>
        <w:t>الفلاسفة</w:t>
      </w:r>
      <w:r>
        <w:t xml:space="preserve">.  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حامد</w:t>
      </w:r>
      <w:r>
        <w:t xml:space="preserve"> </w:t>
      </w:r>
      <w:r w:rsidRPr="00AA63BC">
        <w:rPr>
          <w:rFonts w:cs="Times New Roman"/>
          <w:rtl/>
        </w:rPr>
        <w:t>الغزالي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قواعد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علوم</w:t>
      </w:r>
      <w:r>
        <w:t xml:space="preserve"> </w:t>
      </w:r>
      <w:r w:rsidRPr="00AA63BC">
        <w:rPr>
          <w:rFonts w:cs="Times New Roman"/>
          <w:rtl/>
        </w:rPr>
        <w:t>الحديث</w:t>
      </w:r>
      <w:r>
        <w:t xml:space="preserve">.  </w:t>
      </w:r>
      <w:r w:rsidRPr="00AA63BC">
        <w:rPr>
          <w:rFonts w:cs="Times New Roman"/>
          <w:rtl/>
        </w:rPr>
        <w:t>الشيخ</w:t>
      </w:r>
      <w:r>
        <w:t xml:space="preserve"> </w:t>
      </w:r>
      <w:r w:rsidRPr="00AA63BC">
        <w:rPr>
          <w:rFonts w:cs="Times New Roman"/>
          <w:rtl/>
        </w:rPr>
        <w:t>حبيب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الكيرانوي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مناهج</w:t>
      </w:r>
      <w:r>
        <w:t xml:space="preserve"> </w:t>
      </w:r>
      <w:r w:rsidRPr="00AA63BC">
        <w:rPr>
          <w:rFonts w:cs="Times New Roman"/>
          <w:rtl/>
        </w:rPr>
        <w:t>البحث</w:t>
      </w:r>
      <w:r>
        <w:t xml:space="preserve"> </w:t>
      </w:r>
      <w:r w:rsidRPr="00AA63BC">
        <w:rPr>
          <w:rFonts w:cs="Times New Roman"/>
          <w:rtl/>
        </w:rPr>
        <w:t>عند</w:t>
      </w:r>
      <w:r>
        <w:t xml:space="preserve"> </w:t>
      </w:r>
      <w:r w:rsidRPr="00AA63BC">
        <w:rPr>
          <w:rFonts w:cs="Times New Roman"/>
          <w:rtl/>
        </w:rPr>
        <w:t>مفكري</w:t>
      </w:r>
      <w:r>
        <w:t xml:space="preserve"> </w:t>
      </w:r>
      <w:r w:rsidRPr="00AA63BC">
        <w:rPr>
          <w:rFonts w:cs="Times New Roman"/>
          <w:rtl/>
        </w:rPr>
        <w:t>الإسلام</w:t>
      </w:r>
      <w:r>
        <w:t xml:space="preserve">. 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سامي</w:t>
      </w:r>
      <w:r>
        <w:t xml:space="preserve"> </w:t>
      </w:r>
      <w:r w:rsidRPr="00AA63BC">
        <w:rPr>
          <w:rFonts w:cs="Times New Roman"/>
          <w:rtl/>
        </w:rPr>
        <w:t>النسار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فقه</w:t>
      </w:r>
      <w:r>
        <w:t xml:space="preserve"> </w:t>
      </w:r>
      <w:r w:rsidRPr="00AA63BC">
        <w:rPr>
          <w:rFonts w:cs="Times New Roman"/>
          <w:rtl/>
        </w:rPr>
        <w:t>التيسير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الشريعة</w:t>
      </w:r>
      <w:r>
        <w:t xml:space="preserve"> </w:t>
      </w:r>
      <w:r w:rsidRPr="00AA63BC">
        <w:rPr>
          <w:rFonts w:cs="Times New Roman"/>
          <w:rtl/>
        </w:rPr>
        <w:t>الإسلامية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>.</w:t>
      </w:r>
      <w:r w:rsidRPr="00AA63BC">
        <w:rPr>
          <w:rFonts w:cs="Times New Roman"/>
          <w:rtl/>
        </w:rPr>
        <w:t>أسامة</w:t>
      </w:r>
      <w:r>
        <w:t xml:space="preserve"> </w:t>
      </w:r>
      <w:r w:rsidRPr="00AA63BC">
        <w:rPr>
          <w:rFonts w:cs="Times New Roman"/>
          <w:rtl/>
        </w:rPr>
        <w:t>محمود</w:t>
      </w:r>
      <w:r>
        <w:t xml:space="preserve"> </w:t>
      </w:r>
      <w:r w:rsidRPr="00AA63BC">
        <w:rPr>
          <w:rFonts w:cs="Times New Roman"/>
          <w:rtl/>
        </w:rPr>
        <w:t>قناعة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العولمة</w:t>
      </w:r>
      <w:r>
        <w:t xml:space="preserve"> </w:t>
      </w:r>
      <w:r w:rsidRPr="00AA63BC">
        <w:rPr>
          <w:rFonts w:cs="Times New Roman"/>
          <w:rtl/>
        </w:rPr>
        <w:t>أكبر</w:t>
      </w:r>
      <w:r>
        <w:t xml:space="preserve"> </w:t>
      </w:r>
      <w:r w:rsidRPr="00AA63BC">
        <w:rPr>
          <w:rFonts w:cs="Times New Roman"/>
          <w:rtl/>
        </w:rPr>
        <w:t>التحديات</w:t>
      </w:r>
      <w:r>
        <w:t xml:space="preserve"> </w:t>
      </w:r>
      <w:r w:rsidRPr="00AA63BC">
        <w:rPr>
          <w:rFonts w:cs="Times New Roman"/>
          <w:rtl/>
        </w:rPr>
        <w:t>الحضارية</w:t>
      </w:r>
      <w:r>
        <w:t xml:space="preserve">. 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محمود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غازي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مقتضى</w:t>
      </w:r>
      <w:r>
        <w:t xml:space="preserve"> </w:t>
      </w:r>
      <w:r w:rsidRPr="00AA63BC">
        <w:rPr>
          <w:rFonts w:cs="Times New Roman"/>
          <w:rtl/>
        </w:rPr>
        <w:t>مذهب</w:t>
      </w:r>
      <w:r>
        <w:t xml:space="preserve"> </w:t>
      </w:r>
      <w:r w:rsidRPr="00AA63BC">
        <w:rPr>
          <w:rFonts w:cs="Times New Roman"/>
          <w:rtl/>
        </w:rPr>
        <w:t>ابن</w:t>
      </w:r>
      <w:r>
        <w:t xml:space="preserve"> </w:t>
      </w:r>
      <w:r w:rsidRPr="00AA63BC">
        <w:rPr>
          <w:rFonts w:cs="Times New Roman"/>
          <w:rtl/>
        </w:rPr>
        <w:t>تيمية</w:t>
      </w:r>
      <w:r>
        <w:t xml:space="preserve"> </w:t>
      </w:r>
      <w:r w:rsidRPr="00AA63BC">
        <w:rPr>
          <w:rFonts w:cs="Times New Roman"/>
          <w:rtl/>
        </w:rPr>
        <w:t>أن</w:t>
      </w:r>
      <w:r>
        <w:t xml:space="preserve"> </w:t>
      </w:r>
      <w:r w:rsidRPr="00AA63BC">
        <w:rPr>
          <w:rFonts w:cs="Times New Roman"/>
          <w:rtl/>
        </w:rPr>
        <w:t>القرآن</w:t>
      </w:r>
      <w:r>
        <w:t xml:space="preserve"> </w:t>
      </w:r>
      <w:r w:rsidRPr="00AA63BC">
        <w:rPr>
          <w:rFonts w:cs="Times New Roman"/>
          <w:rtl/>
        </w:rPr>
        <w:t>مخلوق</w:t>
      </w:r>
      <w:r>
        <w:t xml:space="preserve">. 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محمود</w:t>
      </w:r>
      <w:r>
        <w:t xml:space="preserve"> </w:t>
      </w:r>
      <w:r w:rsidRPr="00AA63BC">
        <w:rPr>
          <w:rFonts w:cs="Times New Roman"/>
          <w:rtl/>
        </w:rPr>
        <w:t>منصور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الشريعة</w:t>
      </w:r>
      <w:r>
        <w:t xml:space="preserve">. 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حسين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الآجري</w:t>
      </w:r>
      <w:r>
        <w:t xml:space="preserve"> </w:t>
      </w:r>
      <w:r w:rsidRPr="00AA63BC">
        <w:rPr>
          <w:rFonts w:cs="Times New Roman"/>
          <w:rtl/>
        </w:rPr>
        <w:t>الشافعي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الحكم</w:t>
      </w:r>
      <w:r>
        <w:t xml:space="preserve"> </w:t>
      </w:r>
      <w:r w:rsidRPr="00AA63BC">
        <w:rPr>
          <w:rFonts w:cs="Times New Roman"/>
          <w:rtl/>
        </w:rPr>
        <w:t>الشرعي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زكاة</w:t>
      </w:r>
      <w:r>
        <w:t xml:space="preserve"> </w:t>
      </w:r>
      <w:r w:rsidRPr="00AA63BC">
        <w:rPr>
          <w:rFonts w:cs="Times New Roman"/>
          <w:rtl/>
        </w:rPr>
        <w:t>وربوية</w:t>
      </w:r>
      <w:r>
        <w:t xml:space="preserve"> </w:t>
      </w:r>
      <w:r w:rsidRPr="00AA63BC">
        <w:rPr>
          <w:rFonts w:cs="Times New Roman"/>
          <w:rtl/>
        </w:rPr>
        <w:t>النقود</w:t>
      </w:r>
      <w:r>
        <w:t xml:space="preserve"> </w:t>
      </w:r>
      <w:r w:rsidRPr="00AA63BC">
        <w:rPr>
          <w:rFonts w:cs="Times New Roman"/>
          <w:rtl/>
        </w:rPr>
        <w:t>الورقية</w:t>
      </w:r>
      <w:r>
        <w:t xml:space="preserve">.  </w:t>
      </w:r>
      <w:r w:rsidRPr="00AA63BC">
        <w:rPr>
          <w:rFonts w:cs="Times New Roman"/>
          <w:rtl/>
        </w:rPr>
        <w:t>الشيخ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الدائم</w:t>
      </w:r>
      <w:r>
        <w:t xml:space="preserve"> </w:t>
      </w:r>
      <w:r w:rsidRPr="00AA63BC">
        <w:rPr>
          <w:rFonts w:cs="Times New Roman"/>
          <w:rtl/>
        </w:rPr>
        <w:t>ولد</w:t>
      </w:r>
      <w:r>
        <w:t xml:space="preserve"> </w:t>
      </w:r>
      <w:r w:rsidRPr="00AA63BC">
        <w:rPr>
          <w:rFonts w:cs="Times New Roman"/>
          <w:rtl/>
        </w:rPr>
        <w:t>الشيخ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أبي</w:t>
      </w:r>
      <w:r>
        <w:t xml:space="preserve"> </w:t>
      </w:r>
      <w:r w:rsidRPr="00AA63BC">
        <w:rPr>
          <w:rFonts w:cs="Times New Roman"/>
          <w:rtl/>
        </w:rPr>
        <w:t>المعالي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كتاب</w:t>
      </w:r>
      <w:r>
        <w:t xml:space="preserve"> </w:t>
      </w:r>
      <w:r w:rsidRPr="00AA63BC">
        <w:rPr>
          <w:rFonts w:cs="Times New Roman"/>
          <w:rtl/>
        </w:rPr>
        <w:t>التلخيص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أصول</w:t>
      </w:r>
      <w:r>
        <w:t xml:space="preserve"> </w:t>
      </w:r>
      <w:r w:rsidRPr="00AA63BC">
        <w:rPr>
          <w:rFonts w:cs="Times New Roman"/>
          <w:rtl/>
        </w:rPr>
        <w:t>الفقه</w:t>
      </w:r>
      <w:r>
        <w:t xml:space="preserve">.  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الحرمين</w:t>
      </w:r>
      <w:r>
        <w:t xml:space="preserve"> </w:t>
      </w:r>
      <w:r w:rsidRPr="00AA63BC">
        <w:rPr>
          <w:rFonts w:cs="Times New Roman"/>
          <w:rtl/>
        </w:rPr>
        <w:t>الجويني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أصول</w:t>
      </w:r>
      <w:r>
        <w:t xml:space="preserve"> </w:t>
      </w:r>
      <w:r w:rsidRPr="00AA63BC">
        <w:rPr>
          <w:rFonts w:cs="Times New Roman"/>
          <w:rtl/>
        </w:rPr>
        <w:t>النظام</w:t>
      </w:r>
      <w:r>
        <w:t xml:space="preserve"> </w:t>
      </w:r>
      <w:r w:rsidRPr="00AA63BC">
        <w:rPr>
          <w:rFonts w:cs="Times New Roman"/>
          <w:rtl/>
        </w:rPr>
        <w:t>الجنائي</w:t>
      </w:r>
      <w:r>
        <w:t xml:space="preserve"> </w:t>
      </w:r>
      <w:r w:rsidRPr="00AA63BC">
        <w:rPr>
          <w:rFonts w:cs="Times New Roman"/>
          <w:rtl/>
        </w:rPr>
        <w:t>الإسلامي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سليم</w:t>
      </w:r>
      <w:r>
        <w:t xml:space="preserve"> </w:t>
      </w:r>
      <w:r w:rsidRPr="00AA63BC">
        <w:rPr>
          <w:rFonts w:cs="Times New Roman"/>
          <w:rtl/>
        </w:rPr>
        <w:t>العوا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lastRenderedPageBreak/>
        <w:t>عيسى</w:t>
      </w:r>
      <w:r>
        <w:t xml:space="preserve"> </w:t>
      </w:r>
      <w:r w:rsidRPr="00AA63BC">
        <w:rPr>
          <w:rFonts w:cs="Times New Roman"/>
          <w:rtl/>
        </w:rPr>
        <w:t>المسيح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الأحاديث</w:t>
      </w:r>
      <w:r>
        <w:t xml:space="preserve"> </w:t>
      </w:r>
      <w:r w:rsidRPr="00AA63BC">
        <w:rPr>
          <w:rFonts w:cs="Times New Roman"/>
          <w:rtl/>
        </w:rPr>
        <w:t>المشتركة</w:t>
      </w:r>
      <w:r>
        <w:t xml:space="preserve"> </w:t>
      </w:r>
      <w:r w:rsidRPr="00AA63BC">
        <w:rPr>
          <w:rFonts w:cs="Times New Roman"/>
          <w:rtl/>
        </w:rPr>
        <w:t>بين</w:t>
      </w:r>
      <w:r>
        <w:t xml:space="preserve"> </w:t>
      </w:r>
      <w:r w:rsidRPr="00AA63BC">
        <w:rPr>
          <w:rFonts w:cs="Times New Roman"/>
          <w:rtl/>
        </w:rPr>
        <w:t>السنة</w:t>
      </w:r>
      <w:r>
        <w:t xml:space="preserve"> </w:t>
      </w:r>
      <w:r w:rsidRPr="00AA63BC">
        <w:rPr>
          <w:rFonts w:cs="Times New Roman"/>
          <w:rtl/>
        </w:rPr>
        <w:t>والشيعة</w:t>
      </w:r>
      <w:r>
        <w:t xml:space="preserve">.   </w:t>
      </w:r>
      <w:r w:rsidRPr="00AA63BC">
        <w:rPr>
          <w:rFonts w:cs="Times New Roman"/>
          <w:rtl/>
        </w:rPr>
        <w:t>مهدي</w:t>
      </w:r>
      <w:r>
        <w:t xml:space="preserve"> </w:t>
      </w:r>
      <w:r w:rsidRPr="00AA63BC">
        <w:rPr>
          <w:rFonts w:cs="Times New Roman"/>
          <w:rtl/>
        </w:rPr>
        <w:t>منتظر</w:t>
      </w:r>
      <w:r>
        <w:t xml:space="preserve"> </w:t>
      </w:r>
      <w:r w:rsidRPr="00AA63BC">
        <w:rPr>
          <w:rFonts w:cs="Times New Roman"/>
          <w:rtl/>
        </w:rPr>
        <w:t>القائم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التنبيه</w:t>
      </w:r>
      <w:r>
        <w:t xml:space="preserve"> </w:t>
      </w:r>
      <w:r w:rsidRPr="00AA63BC">
        <w:rPr>
          <w:rFonts w:cs="Times New Roman"/>
          <w:rtl/>
        </w:rPr>
        <w:t>الحسنى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منفعة</w:t>
      </w:r>
      <w:r>
        <w:t xml:space="preserve"> </w:t>
      </w:r>
      <w:r w:rsidRPr="00AA63BC">
        <w:rPr>
          <w:rFonts w:cs="Times New Roman"/>
          <w:rtl/>
        </w:rPr>
        <w:t>الخلو</w:t>
      </w:r>
      <w:r>
        <w:t xml:space="preserve"> </w:t>
      </w:r>
      <w:r w:rsidRPr="00AA63BC">
        <w:rPr>
          <w:rFonts w:cs="Times New Roman"/>
          <w:rtl/>
        </w:rPr>
        <w:t>والسكنى</w:t>
      </w:r>
      <w:r>
        <w:t xml:space="preserve">.  </w:t>
      </w:r>
      <w:r w:rsidRPr="00AA63BC">
        <w:rPr>
          <w:rFonts w:cs="Times New Roman"/>
          <w:rtl/>
        </w:rPr>
        <w:t>الشيخ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الغرقاوي</w:t>
      </w:r>
      <w:r>
        <w:t xml:space="preserve"> </w:t>
      </w:r>
      <w:r w:rsidRPr="00AA63BC">
        <w:rPr>
          <w:rFonts w:cs="Times New Roman"/>
          <w:rtl/>
        </w:rPr>
        <w:t>المالكي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الماتريدية</w:t>
      </w:r>
      <w:r>
        <w:t xml:space="preserve"> </w:t>
      </w:r>
      <w:r w:rsidRPr="00AA63BC">
        <w:rPr>
          <w:rFonts w:cs="Times New Roman"/>
          <w:rtl/>
        </w:rPr>
        <w:t>دراسة</w:t>
      </w:r>
      <w:r>
        <w:t xml:space="preserve"> </w:t>
      </w:r>
      <w:r w:rsidRPr="00AA63BC">
        <w:rPr>
          <w:rFonts w:cs="Times New Roman"/>
          <w:rtl/>
        </w:rPr>
        <w:t>وتقويما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عوض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الحربي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أدب</w:t>
      </w:r>
      <w:r>
        <w:t xml:space="preserve"> </w:t>
      </w:r>
      <w:r w:rsidRPr="00AA63BC">
        <w:rPr>
          <w:rFonts w:cs="Times New Roman"/>
          <w:rtl/>
        </w:rPr>
        <w:t>الكاتب</w:t>
      </w:r>
      <w:r>
        <w:t xml:space="preserve">.  </w:t>
      </w:r>
      <w:r w:rsidRPr="00AA63BC">
        <w:rPr>
          <w:rFonts w:cs="Times New Roman"/>
          <w:rtl/>
        </w:rPr>
        <w:t>أبو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مسلم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قتيبة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مبادئ</w:t>
      </w:r>
      <w:r>
        <w:t xml:space="preserve"> </w:t>
      </w:r>
      <w:r w:rsidRPr="00AA63BC">
        <w:rPr>
          <w:rFonts w:cs="Times New Roman"/>
          <w:rtl/>
        </w:rPr>
        <w:t>الفكر</w:t>
      </w:r>
      <w:r>
        <w:t xml:space="preserve"> </w:t>
      </w:r>
      <w:r w:rsidRPr="00AA63BC">
        <w:rPr>
          <w:rFonts w:cs="Times New Roman"/>
          <w:rtl/>
        </w:rPr>
        <w:t>الصوفي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فاروق</w:t>
      </w:r>
      <w:r>
        <w:t xml:space="preserve"> </w:t>
      </w:r>
      <w:r w:rsidRPr="00AA63BC">
        <w:rPr>
          <w:rFonts w:cs="Times New Roman"/>
          <w:rtl/>
        </w:rPr>
        <w:t>النبهان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اختلاف</w:t>
      </w:r>
      <w:r>
        <w:t xml:space="preserve"> </w:t>
      </w:r>
      <w:r w:rsidRPr="00AA63BC">
        <w:rPr>
          <w:rFonts w:cs="Times New Roman"/>
          <w:rtl/>
        </w:rPr>
        <w:t>الدارين</w:t>
      </w:r>
      <w:r>
        <w:t xml:space="preserve"> </w:t>
      </w:r>
      <w:r w:rsidRPr="00AA63BC">
        <w:rPr>
          <w:rFonts w:cs="Times New Roman"/>
          <w:rtl/>
        </w:rPr>
        <w:t>وأثره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أحكام</w:t>
      </w:r>
      <w:r>
        <w:t xml:space="preserve"> </w:t>
      </w:r>
      <w:r w:rsidRPr="00AA63BC">
        <w:rPr>
          <w:rFonts w:cs="Times New Roman"/>
          <w:rtl/>
        </w:rPr>
        <w:t>المناكحات</w:t>
      </w:r>
      <w:r>
        <w:t xml:space="preserve"> </w:t>
      </w:r>
      <w:r w:rsidRPr="00AA63BC">
        <w:rPr>
          <w:rFonts w:cs="Times New Roman"/>
          <w:rtl/>
        </w:rPr>
        <w:t>والمعاملات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اسماعيل</w:t>
      </w:r>
      <w:r>
        <w:t xml:space="preserve"> </w:t>
      </w:r>
      <w:r w:rsidRPr="00AA63BC">
        <w:rPr>
          <w:rFonts w:cs="Times New Roman"/>
          <w:rtl/>
        </w:rPr>
        <w:t>لطفي</w:t>
      </w:r>
      <w:r>
        <w:t xml:space="preserve"> </w:t>
      </w:r>
      <w:r w:rsidRPr="00AA63BC">
        <w:rPr>
          <w:rFonts w:cs="Times New Roman"/>
          <w:rtl/>
        </w:rPr>
        <w:t>فطاني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الصاحبي</w:t>
      </w:r>
      <w:r>
        <w:t xml:space="preserve">.  </w:t>
      </w:r>
      <w:r w:rsidRPr="00AA63BC">
        <w:rPr>
          <w:rFonts w:cs="Times New Roman"/>
          <w:rtl/>
        </w:rPr>
        <w:t>أبو</w:t>
      </w:r>
      <w:r>
        <w:t xml:space="preserve"> </w:t>
      </w:r>
      <w:r w:rsidRPr="00AA63BC">
        <w:rPr>
          <w:rFonts w:cs="Times New Roman"/>
          <w:rtl/>
        </w:rPr>
        <w:t>الحسن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فارس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زكريا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الأخلاق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الأحاديث</w:t>
      </w:r>
      <w:r>
        <w:t xml:space="preserve"> </w:t>
      </w:r>
      <w:r w:rsidRPr="00AA63BC">
        <w:rPr>
          <w:rFonts w:cs="Times New Roman"/>
          <w:rtl/>
        </w:rPr>
        <w:t>المشتركة</w:t>
      </w:r>
      <w:r>
        <w:t xml:space="preserve"> </w:t>
      </w:r>
      <w:r w:rsidRPr="00AA63BC">
        <w:rPr>
          <w:rFonts w:cs="Times New Roman"/>
          <w:rtl/>
        </w:rPr>
        <w:t>بين</w:t>
      </w:r>
      <w:r>
        <w:t xml:space="preserve"> </w:t>
      </w:r>
      <w:r w:rsidRPr="00AA63BC">
        <w:rPr>
          <w:rFonts w:cs="Times New Roman"/>
          <w:rtl/>
        </w:rPr>
        <w:t>السنة</w:t>
      </w:r>
      <w:r>
        <w:t xml:space="preserve"> </w:t>
      </w:r>
      <w:r w:rsidRPr="00AA63BC">
        <w:rPr>
          <w:rFonts w:cs="Times New Roman"/>
          <w:rtl/>
        </w:rPr>
        <w:t>والشيعة</w:t>
      </w:r>
      <w:r>
        <w:t xml:space="preserve">. 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المختاري</w:t>
      </w:r>
      <w:r>
        <w:t xml:space="preserve">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إيصال</w:t>
      </w:r>
      <w:r>
        <w:t xml:space="preserve"> </w:t>
      </w:r>
      <w:r w:rsidRPr="00AA63BC">
        <w:rPr>
          <w:rFonts w:cs="Times New Roman"/>
          <w:rtl/>
        </w:rPr>
        <w:t>السالك</w:t>
      </w:r>
      <w:r>
        <w:t xml:space="preserve"> </w:t>
      </w:r>
      <w:r w:rsidRPr="00AA63BC">
        <w:rPr>
          <w:rFonts w:cs="Times New Roman"/>
          <w:rtl/>
        </w:rPr>
        <w:t>إلى</w:t>
      </w:r>
      <w:r>
        <w:t xml:space="preserve"> </w:t>
      </w:r>
      <w:r w:rsidRPr="00AA63BC">
        <w:rPr>
          <w:rFonts w:cs="Times New Roman"/>
          <w:rtl/>
        </w:rPr>
        <w:t>أصول</w:t>
      </w:r>
      <w:r>
        <w:t xml:space="preserve">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مالك</w:t>
      </w:r>
      <w:r>
        <w:t xml:space="preserve">.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يحيي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المختار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الأموال</w:t>
      </w:r>
      <w:r>
        <w:t xml:space="preserve">.  </w:t>
      </w:r>
      <w:r w:rsidRPr="00AA63BC">
        <w:rPr>
          <w:rFonts w:cs="Times New Roman"/>
          <w:rtl/>
        </w:rPr>
        <w:t>أبو</w:t>
      </w:r>
      <w:r>
        <w:t xml:space="preserve"> </w:t>
      </w:r>
      <w:r w:rsidRPr="00AA63BC">
        <w:rPr>
          <w:rFonts w:cs="Times New Roman"/>
          <w:rtl/>
        </w:rPr>
        <w:t>جعفر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نصر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شركة</w:t>
      </w:r>
      <w:r>
        <w:t xml:space="preserve"> </w:t>
      </w:r>
      <w:r w:rsidRPr="00AA63BC">
        <w:rPr>
          <w:rFonts w:cs="Times New Roman"/>
          <w:rtl/>
        </w:rPr>
        <w:t>المضاربة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الفقه</w:t>
      </w:r>
      <w:r>
        <w:t xml:space="preserve"> </w:t>
      </w:r>
      <w:r w:rsidRPr="00AA63BC">
        <w:rPr>
          <w:rFonts w:cs="Times New Roman"/>
          <w:rtl/>
        </w:rPr>
        <w:t>الإسلامي</w:t>
      </w:r>
      <w:r>
        <w:t xml:space="preserve">. 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سعد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غرير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مهدي</w:t>
      </w:r>
      <w:r>
        <w:t xml:space="preserve"> </w:t>
      </w:r>
      <w:r w:rsidRPr="00AA63BC">
        <w:rPr>
          <w:rFonts w:cs="Times New Roman"/>
          <w:rtl/>
        </w:rPr>
        <w:t>السلمي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الربا</w:t>
      </w:r>
      <w:r>
        <w:t xml:space="preserve"> </w:t>
      </w:r>
      <w:r w:rsidRPr="00AA63BC">
        <w:rPr>
          <w:rFonts w:cs="Times New Roman"/>
          <w:rtl/>
        </w:rPr>
        <w:t>وخطره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حياة</w:t>
      </w:r>
      <w:r>
        <w:t xml:space="preserve"> </w:t>
      </w:r>
      <w:r w:rsidRPr="00AA63BC">
        <w:rPr>
          <w:rFonts w:cs="Times New Roman"/>
          <w:rtl/>
        </w:rPr>
        <w:t>الإنسان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عدنان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رضا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النحوي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القرآن</w:t>
      </w:r>
      <w:r>
        <w:t xml:space="preserve"> </w:t>
      </w:r>
      <w:r w:rsidRPr="00AA63BC">
        <w:rPr>
          <w:rFonts w:cs="Times New Roman"/>
          <w:rtl/>
        </w:rPr>
        <w:t>وعلم</w:t>
      </w:r>
      <w:r>
        <w:t xml:space="preserve"> </w:t>
      </w:r>
      <w:r w:rsidRPr="00AA63BC">
        <w:rPr>
          <w:rFonts w:cs="Times New Roman"/>
          <w:rtl/>
        </w:rPr>
        <w:t>النفس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عثمان</w:t>
      </w:r>
      <w:r>
        <w:t xml:space="preserve"> </w:t>
      </w:r>
      <w:r w:rsidRPr="00AA63BC">
        <w:rPr>
          <w:rFonts w:cs="Times New Roman"/>
          <w:rtl/>
        </w:rPr>
        <w:t>نجاتي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الإسلام</w:t>
      </w:r>
      <w:r>
        <w:t xml:space="preserve"> </w:t>
      </w:r>
      <w:r w:rsidRPr="00AA63BC">
        <w:rPr>
          <w:rFonts w:cs="Times New Roman"/>
          <w:rtl/>
        </w:rPr>
        <w:t>والنقود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رفيق</w:t>
      </w:r>
      <w:r>
        <w:t xml:space="preserve"> </w:t>
      </w:r>
      <w:r w:rsidRPr="00AA63BC">
        <w:rPr>
          <w:rFonts w:cs="Times New Roman"/>
          <w:rtl/>
        </w:rPr>
        <w:t>يونس</w:t>
      </w:r>
      <w:r>
        <w:t xml:space="preserve"> </w:t>
      </w:r>
      <w:r w:rsidRPr="00AA63BC">
        <w:rPr>
          <w:rFonts w:cs="Times New Roman"/>
          <w:rtl/>
        </w:rPr>
        <w:t>المصري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الإسلام</w:t>
      </w:r>
      <w:r>
        <w:t xml:space="preserve"> </w:t>
      </w:r>
      <w:r w:rsidRPr="00AA63BC">
        <w:rPr>
          <w:rFonts w:cs="Times New Roman"/>
          <w:rtl/>
        </w:rPr>
        <w:t>والبعث</w:t>
      </w:r>
      <w:r>
        <w:t xml:space="preserve"> </w:t>
      </w:r>
      <w:r w:rsidRPr="00AA63BC">
        <w:rPr>
          <w:rFonts w:cs="Times New Roman"/>
          <w:rtl/>
        </w:rPr>
        <w:t>القومي</w:t>
      </w:r>
      <w:r>
        <w:t xml:space="preserve">. 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عون</w:t>
      </w:r>
      <w:r>
        <w:t xml:space="preserve"> </w:t>
      </w:r>
      <w:r w:rsidRPr="00AA63BC">
        <w:rPr>
          <w:rFonts w:cs="Times New Roman"/>
          <w:rtl/>
        </w:rPr>
        <w:t>شريف</w:t>
      </w:r>
      <w:r>
        <w:t xml:space="preserve"> </w:t>
      </w:r>
      <w:r w:rsidRPr="00AA63BC">
        <w:rPr>
          <w:rFonts w:cs="Times New Roman"/>
          <w:rtl/>
        </w:rPr>
        <w:t>القاسم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الاعجاز</w:t>
      </w:r>
      <w:r>
        <w:t xml:space="preserve"> </w:t>
      </w:r>
      <w:r w:rsidRPr="00AA63BC">
        <w:rPr>
          <w:rFonts w:cs="Times New Roman"/>
          <w:rtl/>
        </w:rPr>
        <w:t>الفني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القرآن</w:t>
      </w:r>
      <w:r>
        <w:t xml:space="preserve">.  </w:t>
      </w:r>
      <w:r w:rsidRPr="00AA63BC">
        <w:rPr>
          <w:rFonts w:cs="Times New Roman"/>
          <w:rtl/>
        </w:rPr>
        <w:t>عمر</w:t>
      </w:r>
      <w:r>
        <w:t xml:space="preserve"> </w:t>
      </w:r>
      <w:r w:rsidRPr="00AA63BC">
        <w:rPr>
          <w:rFonts w:cs="Times New Roman"/>
          <w:rtl/>
        </w:rPr>
        <w:t>السلامي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بحوث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تاريخ</w:t>
      </w:r>
      <w:r>
        <w:t xml:space="preserve"> </w:t>
      </w:r>
      <w:r w:rsidRPr="00AA63BC">
        <w:rPr>
          <w:rFonts w:cs="Times New Roman"/>
          <w:rtl/>
        </w:rPr>
        <w:t>السنة</w:t>
      </w:r>
      <w:r>
        <w:t xml:space="preserve">.  </w:t>
      </w:r>
      <w:r w:rsidRPr="00AA63BC">
        <w:rPr>
          <w:rFonts w:cs="Times New Roman"/>
          <w:rtl/>
        </w:rPr>
        <w:t>أكرم</w:t>
      </w:r>
      <w:r>
        <w:t xml:space="preserve"> </w:t>
      </w:r>
      <w:r w:rsidRPr="00AA63BC">
        <w:rPr>
          <w:rFonts w:cs="Times New Roman"/>
          <w:rtl/>
        </w:rPr>
        <w:t>ضياء</w:t>
      </w:r>
      <w:r>
        <w:t xml:space="preserve"> </w:t>
      </w:r>
      <w:r w:rsidRPr="00AA63BC">
        <w:rPr>
          <w:rFonts w:cs="Times New Roman"/>
          <w:rtl/>
        </w:rPr>
        <w:t>العمري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أهل</w:t>
      </w:r>
      <w:r>
        <w:t xml:space="preserve"> </w:t>
      </w:r>
      <w:r w:rsidRPr="00AA63BC">
        <w:rPr>
          <w:rFonts w:cs="Times New Roman"/>
          <w:rtl/>
        </w:rPr>
        <w:t>الذمة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الحضارة</w:t>
      </w:r>
      <w:r>
        <w:t xml:space="preserve"> </w:t>
      </w:r>
      <w:r w:rsidRPr="00AA63BC">
        <w:rPr>
          <w:rFonts w:cs="Times New Roman"/>
          <w:rtl/>
        </w:rPr>
        <w:t>الإسلامية</w:t>
      </w:r>
      <w:r>
        <w:t xml:space="preserve">.  </w:t>
      </w:r>
      <w:r w:rsidRPr="00AA63BC">
        <w:rPr>
          <w:rFonts w:cs="Times New Roman"/>
          <w:rtl/>
        </w:rPr>
        <w:t>حسن</w:t>
      </w:r>
      <w:r>
        <w:t xml:space="preserve"> </w:t>
      </w:r>
      <w:r w:rsidRPr="00AA63BC">
        <w:rPr>
          <w:rFonts w:cs="Times New Roman"/>
          <w:rtl/>
        </w:rPr>
        <w:t>الممي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الاعتبار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الناسخ</w:t>
      </w:r>
      <w:r>
        <w:t xml:space="preserve"> </w:t>
      </w:r>
      <w:r w:rsidRPr="00AA63BC">
        <w:rPr>
          <w:rFonts w:cs="Times New Roman"/>
          <w:rtl/>
        </w:rPr>
        <w:t>والمنسوخ</w:t>
      </w:r>
      <w:r>
        <w:t xml:space="preserve">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الآثار</w:t>
      </w:r>
      <w:r>
        <w:t xml:space="preserve">.  </w:t>
      </w:r>
      <w:r w:rsidRPr="00AA63BC">
        <w:rPr>
          <w:rFonts w:cs="Times New Roman"/>
          <w:rtl/>
        </w:rPr>
        <w:t>أبو</w:t>
      </w:r>
      <w:r>
        <w:t xml:space="preserve"> </w:t>
      </w:r>
      <w:r w:rsidRPr="00AA63BC">
        <w:rPr>
          <w:rFonts w:cs="Times New Roman"/>
          <w:rtl/>
        </w:rPr>
        <w:t>بكر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موسى</w:t>
      </w:r>
      <w:r>
        <w:t xml:space="preserve"> </w:t>
      </w:r>
      <w:r w:rsidRPr="00AA63BC">
        <w:rPr>
          <w:rFonts w:cs="Times New Roman"/>
          <w:rtl/>
        </w:rPr>
        <w:t>الحازمي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البديع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ضوء</w:t>
      </w:r>
      <w:r>
        <w:t xml:space="preserve"> </w:t>
      </w:r>
      <w:r w:rsidRPr="00AA63BC">
        <w:rPr>
          <w:rFonts w:cs="Times New Roman"/>
          <w:rtl/>
        </w:rPr>
        <w:t>أساليب</w:t>
      </w:r>
      <w:r>
        <w:t xml:space="preserve"> </w:t>
      </w:r>
      <w:r w:rsidRPr="00AA63BC">
        <w:rPr>
          <w:rFonts w:cs="Times New Roman"/>
          <w:rtl/>
        </w:rPr>
        <w:t>القرآن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الفتاح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لاشين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روح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الإسلامي</w:t>
      </w:r>
      <w:r>
        <w:t xml:space="preserve">.   </w:t>
      </w:r>
      <w:r w:rsidRPr="00AA63BC">
        <w:rPr>
          <w:rFonts w:cs="Times New Roman"/>
          <w:rtl/>
        </w:rPr>
        <w:t>عفيف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الفتاح</w:t>
      </w:r>
      <w:r>
        <w:t xml:space="preserve"> </w:t>
      </w:r>
      <w:r w:rsidRPr="00AA63BC">
        <w:rPr>
          <w:rFonts w:cs="Times New Roman"/>
          <w:rtl/>
        </w:rPr>
        <w:t>طبارة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موسوعة</w:t>
      </w:r>
      <w:r>
        <w:t xml:space="preserve"> </w:t>
      </w:r>
      <w:r w:rsidRPr="00AA63BC">
        <w:rPr>
          <w:rFonts w:cs="Times New Roman"/>
          <w:rtl/>
        </w:rPr>
        <w:t>الفقه</w:t>
      </w:r>
      <w:r>
        <w:t xml:space="preserve"> </w:t>
      </w:r>
      <w:r w:rsidRPr="00AA63BC">
        <w:rPr>
          <w:rFonts w:cs="Times New Roman"/>
          <w:rtl/>
        </w:rPr>
        <w:t>الإسلامي</w:t>
      </w:r>
      <w:r>
        <w:t xml:space="preserve"> (</w:t>
      </w:r>
      <w:r w:rsidRPr="00AA63BC">
        <w:rPr>
          <w:rFonts w:cs="Times New Roman"/>
          <w:rtl/>
        </w:rPr>
        <w:t>المعروفة</w:t>
      </w:r>
      <w:r>
        <w:t xml:space="preserve"> </w:t>
      </w:r>
      <w:r w:rsidRPr="00AA63BC">
        <w:rPr>
          <w:rFonts w:cs="Times New Roman"/>
          <w:rtl/>
        </w:rPr>
        <w:t>بموسوعة</w:t>
      </w:r>
      <w:r>
        <w:t xml:space="preserve"> </w:t>
      </w:r>
      <w:r w:rsidRPr="00AA63BC">
        <w:rPr>
          <w:rFonts w:cs="Times New Roman"/>
          <w:rtl/>
        </w:rPr>
        <w:t>جمال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الناصر</w:t>
      </w:r>
      <w:r>
        <w:t xml:space="preserve">).   </w:t>
      </w:r>
      <w:r w:rsidRPr="00AA63BC">
        <w:rPr>
          <w:rFonts w:cs="Times New Roman"/>
          <w:rtl/>
        </w:rPr>
        <w:t>المجلس</w:t>
      </w:r>
      <w:r>
        <w:t xml:space="preserve"> </w:t>
      </w:r>
      <w:r w:rsidRPr="00AA63BC">
        <w:rPr>
          <w:rFonts w:cs="Times New Roman"/>
          <w:rtl/>
        </w:rPr>
        <w:t>الأعلى</w:t>
      </w:r>
      <w:r>
        <w:t xml:space="preserve"> </w:t>
      </w:r>
      <w:r w:rsidRPr="00AA63BC">
        <w:rPr>
          <w:rFonts w:cs="Times New Roman"/>
          <w:rtl/>
        </w:rPr>
        <w:t>للشؤو</w:t>
      </w:r>
      <w:r>
        <w:t xml:space="preserve"> </w:t>
      </w:r>
      <w:r w:rsidRPr="00AA63BC">
        <w:rPr>
          <w:rFonts w:cs="Times New Roman"/>
          <w:rtl/>
        </w:rPr>
        <w:t>ن</w:t>
      </w:r>
      <w:r>
        <w:t xml:space="preserve"> </w:t>
      </w:r>
      <w:r w:rsidRPr="00AA63BC">
        <w:rPr>
          <w:rFonts w:cs="Times New Roman"/>
          <w:rtl/>
        </w:rPr>
        <w:t>الإسلامية،</w:t>
      </w:r>
      <w:r>
        <w:t xml:space="preserve"> </w:t>
      </w:r>
      <w:r w:rsidRPr="00AA63BC">
        <w:rPr>
          <w:rFonts w:cs="Times New Roman"/>
          <w:rtl/>
        </w:rPr>
        <w:t>وزارة</w:t>
      </w:r>
      <w:r>
        <w:t xml:space="preserve"> </w:t>
      </w:r>
      <w:r w:rsidRPr="00AA63BC">
        <w:rPr>
          <w:rFonts w:cs="Times New Roman"/>
          <w:rtl/>
        </w:rPr>
        <w:t>الأوقاف</w:t>
      </w:r>
      <w:r>
        <w:t xml:space="preserve"> </w:t>
      </w:r>
      <w:r w:rsidRPr="00AA63BC">
        <w:rPr>
          <w:rFonts w:cs="Times New Roman"/>
          <w:rtl/>
        </w:rPr>
        <w:t>مصر</w:t>
      </w:r>
      <w:r>
        <w:t>. (</w:t>
      </w:r>
      <w:r w:rsidRPr="00AA63BC">
        <w:rPr>
          <w:rFonts w:cs="Times New Roman"/>
          <w:rtl/>
        </w:rPr>
        <w:t>٢٠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مثنوي</w:t>
      </w:r>
      <w:r>
        <w:t xml:space="preserve"> </w:t>
      </w:r>
      <w:r w:rsidRPr="00AA63BC">
        <w:rPr>
          <w:rFonts w:cs="Times New Roman"/>
          <w:rtl/>
        </w:rPr>
        <w:t>مولوي</w:t>
      </w:r>
      <w:r>
        <w:t xml:space="preserve"> </w:t>
      </w:r>
      <w:r w:rsidRPr="00AA63BC">
        <w:rPr>
          <w:rFonts w:cs="Times New Roman"/>
          <w:rtl/>
        </w:rPr>
        <w:t>معنوي</w:t>
      </w:r>
      <w:r>
        <w:t xml:space="preserve">.  </w:t>
      </w:r>
      <w:r w:rsidRPr="00AA63BC">
        <w:rPr>
          <w:rFonts w:cs="Times New Roman"/>
          <w:rtl/>
        </w:rPr>
        <w:t>جلال</w:t>
      </w:r>
      <w:r>
        <w:t xml:space="preserve"> </w:t>
      </w:r>
      <w:r w:rsidRPr="00AA63BC">
        <w:rPr>
          <w:rFonts w:cs="Times New Roman"/>
          <w:rtl/>
        </w:rPr>
        <w:t>الدين</w:t>
      </w:r>
      <w:r>
        <w:t xml:space="preserve"> </w:t>
      </w:r>
      <w:r w:rsidRPr="00AA63BC">
        <w:rPr>
          <w:rFonts w:cs="Times New Roman"/>
          <w:rtl/>
        </w:rPr>
        <w:t>الرومي</w:t>
      </w:r>
      <w:r>
        <w:t>(</w:t>
      </w:r>
      <w:r w:rsidRPr="00AA63BC">
        <w:rPr>
          <w:rFonts w:cs="Times New Roman"/>
          <w:rtl/>
        </w:rPr>
        <w:t>٦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المعجم</w:t>
      </w:r>
      <w:r>
        <w:t xml:space="preserve"> </w:t>
      </w:r>
      <w:r w:rsidRPr="00AA63BC">
        <w:rPr>
          <w:rFonts w:cs="Times New Roman"/>
          <w:rtl/>
        </w:rPr>
        <w:t>المفهرس</w:t>
      </w:r>
      <w:r>
        <w:t xml:space="preserve"> </w:t>
      </w:r>
      <w:r w:rsidRPr="00AA63BC">
        <w:rPr>
          <w:rFonts w:cs="Times New Roman"/>
          <w:rtl/>
        </w:rPr>
        <w:t>لألفاظ</w:t>
      </w:r>
      <w:r>
        <w:t xml:space="preserve"> </w:t>
      </w:r>
      <w:r w:rsidRPr="00AA63BC">
        <w:rPr>
          <w:rFonts w:cs="Times New Roman"/>
          <w:rtl/>
        </w:rPr>
        <w:t>الحديث</w:t>
      </w:r>
      <w:r>
        <w:t xml:space="preserve"> </w:t>
      </w:r>
      <w:r w:rsidRPr="00AA63BC">
        <w:rPr>
          <w:rFonts w:cs="Times New Roman"/>
          <w:rtl/>
        </w:rPr>
        <w:t>النبوي</w:t>
      </w:r>
      <w:r>
        <w:t xml:space="preserve">.  </w:t>
      </w:r>
      <w:r w:rsidRPr="00AA63BC">
        <w:rPr>
          <w:rFonts w:cs="Times New Roman"/>
          <w:rtl/>
        </w:rPr>
        <w:t>جماعة</w:t>
      </w:r>
      <w:r>
        <w:t xml:space="preserve"> </w:t>
      </w:r>
      <w:r w:rsidRPr="00AA63BC">
        <w:rPr>
          <w:rFonts w:cs="Times New Roman"/>
          <w:rtl/>
        </w:rPr>
        <w:t>من</w:t>
      </w:r>
      <w:r>
        <w:t xml:space="preserve"> </w:t>
      </w:r>
      <w:r w:rsidRPr="00AA63BC">
        <w:rPr>
          <w:rFonts w:cs="Times New Roman"/>
          <w:rtl/>
        </w:rPr>
        <w:t>المستشرقين</w:t>
      </w:r>
      <w:r>
        <w:t xml:space="preserve">.  </w:t>
      </w:r>
      <w:r w:rsidRPr="00AA63BC">
        <w:rPr>
          <w:rFonts w:cs="Times New Roman"/>
          <w:rtl/>
        </w:rPr>
        <w:t>نشره</w:t>
      </w:r>
      <w:r>
        <w:t xml:space="preserve">: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أ</w:t>
      </w:r>
      <w:r>
        <w:t xml:space="preserve">. </w:t>
      </w:r>
      <w:r w:rsidRPr="00AA63BC">
        <w:rPr>
          <w:rFonts w:cs="Times New Roman"/>
          <w:rtl/>
        </w:rPr>
        <w:t>ي</w:t>
      </w:r>
      <w:r>
        <w:t xml:space="preserve"> </w:t>
      </w:r>
      <w:r w:rsidRPr="00AA63BC">
        <w:rPr>
          <w:rFonts w:cs="Times New Roman"/>
          <w:rtl/>
        </w:rPr>
        <w:t>ونسنك</w:t>
      </w:r>
      <w:r>
        <w:t xml:space="preserve"> (</w:t>
      </w:r>
      <w:r w:rsidRPr="00AA63BC">
        <w:rPr>
          <w:rFonts w:cs="Times New Roman"/>
          <w:rtl/>
        </w:rPr>
        <w:t>٥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شرح</w:t>
      </w:r>
      <w:r>
        <w:t xml:space="preserve"> </w:t>
      </w:r>
      <w:r w:rsidRPr="00AA63BC">
        <w:rPr>
          <w:rFonts w:cs="Times New Roman"/>
          <w:rtl/>
        </w:rPr>
        <w:t>المنهج</w:t>
      </w:r>
      <w:r>
        <w:t xml:space="preserve"> </w:t>
      </w:r>
      <w:r w:rsidRPr="00AA63BC">
        <w:rPr>
          <w:rFonts w:cs="Times New Roman"/>
          <w:rtl/>
        </w:rPr>
        <w:t>المنتخب</w:t>
      </w:r>
      <w:r>
        <w:t xml:space="preserve"> </w:t>
      </w:r>
      <w:r w:rsidRPr="00AA63BC">
        <w:rPr>
          <w:rFonts w:cs="Times New Roman"/>
          <w:rtl/>
        </w:rPr>
        <w:t>إلى</w:t>
      </w:r>
      <w:r>
        <w:t xml:space="preserve"> </w:t>
      </w:r>
      <w:r w:rsidRPr="00AA63BC">
        <w:rPr>
          <w:rFonts w:cs="Times New Roman"/>
          <w:rtl/>
        </w:rPr>
        <w:t>قواعد</w:t>
      </w:r>
      <w:r>
        <w:t xml:space="preserve"> </w:t>
      </w:r>
      <w:r w:rsidRPr="00AA63BC">
        <w:rPr>
          <w:rFonts w:cs="Times New Roman"/>
          <w:rtl/>
        </w:rPr>
        <w:t>المذهب</w:t>
      </w:r>
      <w:r>
        <w:t xml:space="preserve">.   </w:t>
      </w:r>
      <w:r w:rsidRPr="00AA63BC">
        <w:rPr>
          <w:rFonts w:cs="Times New Roman"/>
          <w:rtl/>
        </w:rPr>
        <w:t>الإمام</w:t>
      </w:r>
      <w:r>
        <w:t xml:space="preserve"> </w:t>
      </w:r>
      <w:r w:rsidRPr="00AA63BC">
        <w:rPr>
          <w:rFonts w:cs="Times New Roman"/>
          <w:rtl/>
        </w:rPr>
        <w:t>أحمد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المنجور</w:t>
      </w:r>
      <w:r>
        <w:t>.  (</w:t>
      </w:r>
      <w:r w:rsidRPr="00AA63BC">
        <w:rPr>
          <w:rFonts w:cs="Times New Roman"/>
          <w:rtl/>
        </w:rPr>
        <w:t>٢</w:t>
      </w:r>
      <w:r>
        <w:t>)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مسئلة</w:t>
      </w:r>
      <w:r>
        <w:t xml:space="preserve"> </w:t>
      </w:r>
      <w:r w:rsidRPr="00AA63BC">
        <w:rPr>
          <w:rFonts w:cs="Times New Roman"/>
          <w:rtl/>
        </w:rPr>
        <w:t>خلق</w:t>
      </w:r>
      <w:r>
        <w:t xml:space="preserve"> </w:t>
      </w:r>
      <w:r w:rsidRPr="00AA63BC">
        <w:rPr>
          <w:rFonts w:cs="Times New Roman"/>
          <w:rtl/>
        </w:rPr>
        <w:t>القرآن</w:t>
      </w:r>
      <w:r>
        <w:t xml:space="preserve"> </w:t>
      </w:r>
      <w:r w:rsidRPr="00AA63BC">
        <w:rPr>
          <w:rFonts w:cs="Times New Roman"/>
          <w:rtl/>
        </w:rPr>
        <w:t>عند</w:t>
      </w:r>
      <w:r>
        <w:t xml:space="preserve"> </w:t>
      </w:r>
      <w:r w:rsidRPr="00AA63BC">
        <w:rPr>
          <w:rFonts w:cs="Times New Roman"/>
          <w:rtl/>
        </w:rPr>
        <w:t>أهل</w:t>
      </w:r>
      <w:r>
        <w:t xml:space="preserve"> </w:t>
      </w:r>
      <w:r w:rsidRPr="00AA63BC">
        <w:rPr>
          <w:rFonts w:cs="Times New Roman"/>
          <w:rtl/>
        </w:rPr>
        <w:t>السنة</w:t>
      </w:r>
      <w:r>
        <w:t xml:space="preserve"> </w:t>
      </w:r>
      <w:r w:rsidRPr="00AA63BC">
        <w:rPr>
          <w:rFonts w:cs="Times New Roman"/>
          <w:rtl/>
        </w:rPr>
        <w:t>والفرق</w:t>
      </w:r>
      <w:r>
        <w:t xml:space="preserve"> </w:t>
      </w:r>
      <w:r w:rsidRPr="00AA63BC">
        <w:rPr>
          <w:rFonts w:cs="Times New Roman"/>
          <w:rtl/>
        </w:rPr>
        <w:t>الإسلامية</w:t>
      </w:r>
      <w:r>
        <w:t xml:space="preserve">.  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الرحمن</w:t>
      </w:r>
      <w:r>
        <w:t xml:space="preserve"> </w:t>
      </w:r>
      <w:r w:rsidRPr="00AA63BC">
        <w:rPr>
          <w:rFonts w:cs="Times New Roman"/>
          <w:rtl/>
        </w:rPr>
        <w:t>المعصومي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أوراق</w:t>
      </w:r>
      <w:r>
        <w:t xml:space="preserve"> </w:t>
      </w:r>
      <w:r w:rsidRPr="00AA63BC">
        <w:rPr>
          <w:rFonts w:cs="Times New Roman"/>
          <w:rtl/>
        </w:rPr>
        <w:t>أصولية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سالم</w:t>
      </w:r>
      <w:r>
        <w:t xml:space="preserve"> </w:t>
      </w:r>
      <w:r w:rsidRPr="00AA63BC">
        <w:rPr>
          <w:rFonts w:cs="Times New Roman"/>
          <w:rtl/>
        </w:rPr>
        <w:t>أبو</w:t>
      </w:r>
      <w:r>
        <w:t xml:space="preserve"> </w:t>
      </w:r>
      <w:r w:rsidRPr="00AA63BC">
        <w:rPr>
          <w:rFonts w:cs="Times New Roman"/>
          <w:rtl/>
        </w:rPr>
        <w:t>عاصي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الخروج</w:t>
      </w:r>
      <w:r>
        <w:t xml:space="preserve"> </w:t>
      </w:r>
      <w:r w:rsidRPr="00AA63BC">
        <w:rPr>
          <w:rFonts w:cs="Times New Roman"/>
          <w:rtl/>
        </w:rPr>
        <w:t>على</w:t>
      </w:r>
      <w:r>
        <w:t xml:space="preserve"> </w:t>
      </w:r>
      <w:r w:rsidRPr="00AA63BC">
        <w:rPr>
          <w:rFonts w:cs="Times New Roman"/>
          <w:rtl/>
        </w:rPr>
        <w:t>الحاكم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الفكر</w:t>
      </w:r>
      <w:r>
        <w:t xml:space="preserve"> </w:t>
      </w:r>
      <w:r w:rsidRPr="00AA63BC">
        <w:rPr>
          <w:rFonts w:cs="Times New Roman"/>
          <w:rtl/>
        </w:rPr>
        <w:t>السياسي</w:t>
      </w:r>
      <w:r>
        <w:t xml:space="preserve"> </w:t>
      </w:r>
      <w:r w:rsidRPr="00AA63BC">
        <w:rPr>
          <w:rFonts w:cs="Times New Roman"/>
          <w:rtl/>
        </w:rPr>
        <w:t>الإسلامي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جمال</w:t>
      </w:r>
      <w:r>
        <w:t xml:space="preserve"> </w:t>
      </w:r>
      <w:r w:rsidRPr="00AA63BC">
        <w:rPr>
          <w:rFonts w:cs="Times New Roman"/>
          <w:rtl/>
        </w:rPr>
        <w:t>الحسيني</w:t>
      </w:r>
      <w:r>
        <w:t xml:space="preserve"> </w:t>
      </w:r>
      <w:r w:rsidRPr="00AA63BC">
        <w:rPr>
          <w:rFonts w:cs="Times New Roman"/>
          <w:rtl/>
        </w:rPr>
        <w:t>ابو</w:t>
      </w:r>
      <w:r>
        <w:t xml:space="preserve"> </w:t>
      </w:r>
      <w:r w:rsidRPr="00AA63BC">
        <w:rPr>
          <w:rFonts w:cs="Times New Roman"/>
          <w:rtl/>
        </w:rPr>
        <w:t>فرحة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منهج</w:t>
      </w:r>
      <w:r>
        <w:t xml:space="preserve"> </w:t>
      </w:r>
      <w:r w:rsidRPr="00AA63BC">
        <w:rPr>
          <w:rFonts w:cs="Times New Roman"/>
          <w:rtl/>
        </w:rPr>
        <w:t>على</w:t>
      </w:r>
      <w:r>
        <w:t xml:space="preserve"> </w:t>
      </w:r>
      <w:r w:rsidRPr="00AA63BC">
        <w:rPr>
          <w:rFonts w:cs="Times New Roman"/>
          <w:rtl/>
        </w:rPr>
        <w:t>الطريق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الوفاء</w:t>
      </w:r>
      <w:r>
        <w:t xml:space="preserve"> </w:t>
      </w:r>
      <w:r w:rsidRPr="00AA63BC">
        <w:rPr>
          <w:rFonts w:cs="Times New Roman"/>
          <w:rtl/>
        </w:rPr>
        <w:t>بين</w:t>
      </w:r>
      <w:r>
        <w:t xml:space="preserve"> </w:t>
      </w:r>
      <w:r w:rsidRPr="00AA63BC">
        <w:rPr>
          <w:rFonts w:cs="Times New Roman"/>
          <w:rtl/>
        </w:rPr>
        <w:t>الوهم</w:t>
      </w:r>
      <w:r>
        <w:t xml:space="preserve"> </w:t>
      </w:r>
      <w:r w:rsidRPr="00AA63BC">
        <w:rPr>
          <w:rFonts w:cs="Times New Roman"/>
          <w:rtl/>
        </w:rPr>
        <w:t>والفهم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الاجتهاد</w:t>
      </w:r>
      <w:r>
        <w:t xml:space="preserve"> </w:t>
      </w:r>
      <w:r w:rsidRPr="00AA63BC">
        <w:rPr>
          <w:rFonts w:cs="Times New Roman"/>
          <w:rtl/>
        </w:rPr>
        <w:t>الجماعي</w:t>
      </w:r>
      <w:r>
        <w:t xml:space="preserve"> </w:t>
      </w:r>
      <w:r w:rsidRPr="00AA63BC">
        <w:rPr>
          <w:rFonts w:cs="Times New Roman"/>
          <w:rtl/>
        </w:rPr>
        <w:t>وأهميته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مواجهة</w:t>
      </w:r>
      <w:r>
        <w:t xml:space="preserve"> </w:t>
      </w:r>
      <w:r w:rsidRPr="00AA63BC">
        <w:rPr>
          <w:rFonts w:cs="Times New Roman"/>
          <w:rtl/>
        </w:rPr>
        <w:t>مشكلات</w:t>
      </w:r>
      <w:r>
        <w:t xml:space="preserve"> </w:t>
      </w:r>
      <w:r w:rsidRPr="00AA63BC">
        <w:rPr>
          <w:rFonts w:cs="Times New Roman"/>
          <w:rtl/>
        </w:rPr>
        <w:t>العصر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شعبان</w:t>
      </w:r>
      <w:r>
        <w:t xml:space="preserve">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اسماعيل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تنظيم</w:t>
      </w:r>
      <w:r>
        <w:t xml:space="preserve"> </w:t>
      </w:r>
      <w:r w:rsidRPr="00AA63BC">
        <w:rPr>
          <w:rFonts w:cs="Times New Roman"/>
          <w:rtl/>
        </w:rPr>
        <w:t>الفتوى</w:t>
      </w:r>
      <w:r>
        <w:t xml:space="preserve">: </w:t>
      </w:r>
      <w:r w:rsidRPr="00AA63BC">
        <w:rPr>
          <w:rFonts w:cs="Times New Roman"/>
          <w:rtl/>
        </w:rPr>
        <w:t>أحكامه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الزحيلي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الزحام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عرفة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مجمد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رويد</w:t>
      </w:r>
      <w:r>
        <w:t xml:space="preserve"> </w:t>
      </w:r>
      <w:r w:rsidRPr="00AA63BC">
        <w:rPr>
          <w:rFonts w:cs="Times New Roman"/>
          <w:rtl/>
        </w:rPr>
        <w:t>المسعودي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العينو</w:t>
      </w:r>
      <w:r>
        <w:t xml:space="preserve"> </w:t>
      </w:r>
      <w:r w:rsidRPr="00AA63BC">
        <w:rPr>
          <w:rFonts w:cs="Times New Roman"/>
          <w:rtl/>
        </w:rPr>
        <w:t>والتورق،</w:t>
      </w:r>
      <w:r>
        <w:t xml:space="preserve"> </w:t>
      </w:r>
      <w:r w:rsidRPr="00AA63BC">
        <w:rPr>
          <w:rFonts w:cs="Times New Roman"/>
          <w:rtl/>
        </w:rPr>
        <w:t>والتورق</w:t>
      </w:r>
      <w:r>
        <w:t xml:space="preserve"> </w:t>
      </w:r>
      <w:r w:rsidRPr="00AA63BC">
        <w:rPr>
          <w:rFonts w:cs="Times New Roman"/>
          <w:rtl/>
        </w:rPr>
        <w:t>المصرفي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السالوس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الزحام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منى</w:t>
      </w:r>
      <w:r>
        <w:t xml:space="preserve">.  </w:t>
      </w:r>
      <w:r w:rsidRPr="00AA63BC">
        <w:rPr>
          <w:rFonts w:cs="Times New Roman"/>
          <w:rtl/>
        </w:rPr>
        <w:t>عروش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فارس</w:t>
      </w:r>
      <w:r>
        <w:t xml:space="preserve"> </w:t>
      </w:r>
      <w:r w:rsidRPr="00AA63BC">
        <w:rPr>
          <w:rFonts w:cs="Times New Roman"/>
          <w:rtl/>
        </w:rPr>
        <w:t>القحطاني</w:t>
      </w:r>
      <w:r>
        <w:t>.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الفتوى</w:t>
      </w:r>
      <w:r>
        <w:t xml:space="preserve"> </w:t>
      </w:r>
      <w:r w:rsidRPr="00AA63BC">
        <w:rPr>
          <w:rFonts w:cs="Times New Roman"/>
          <w:rtl/>
        </w:rPr>
        <w:t>وتأكيد</w:t>
      </w:r>
      <w:r>
        <w:t xml:space="preserve"> </w:t>
      </w:r>
      <w:r w:rsidRPr="00AA63BC">
        <w:rPr>
          <w:rFonts w:cs="Times New Roman"/>
          <w:rtl/>
        </w:rPr>
        <w:t>الثوابت</w:t>
      </w:r>
      <w:r>
        <w:t xml:space="preserve"> </w:t>
      </w:r>
      <w:r w:rsidRPr="00AA63BC">
        <w:rPr>
          <w:rFonts w:cs="Times New Roman"/>
          <w:rtl/>
        </w:rPr>
        <w:t>الشرعية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خالد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عبد</w:t>
      </w:r>
      <w:r>
        <w:t xml:space="preserve"> </w:t>
      </w:r>
      <w:r w:rsidRPr="00AA63BC">
        <w:rPr>
          <w:rFonts w:cs="Times New Roman"/>
          <w:rtl/>
        </w:rPr>
        <w:t>الله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علي</w:t>
      </w:r>
      <w:r>
        <w:t xml:space="preserve"> </w:t>
      </w:r>
      <w:r w:rsidRPr="00AA63BC">
        <w:rPr>
          <w:rFonts w:cs="Times New Roman"/>
          <w:rtl/>
        </w:rPr>
        <w:t>المزيني</w:t>
      </w:r>
    </w:p>
    <w:p w:rsidR="00B12560" w:rsidRDefault="00B12560" w:rsidP="00AA63BC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الفتوى</w:t>
      </w:r>
      <w:r>
        <w:t xml:space="preserve"> </w:t>
      </w:r>
      <w:r w:rsidRPr="00AA63BC">
        <w:rPr>
          <w:rFonts w:cs="Times New Roman"/>
          <w:rtl/>
        </w:rPr>
        <w:t>وأهميتها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عياض</w:t>
      </w:r>
      <w:r>
        <w:t xml:space="preserve"> </w:t>
      </w:r>
      <w:r w:rsidRPr="00AA63BC">
        <w:rPr>
          <w:rFonts w:cs="Times New Roman"/>
          <w:rtl/>
        </w:rPr>
        <w:t>بن</w:t>
      </w:r>
      <w:r>
        <w:t xml:space="preserve"> </w:t>
      </w:r>
      <w:r w:rsidRPr="00AA63BC">
        <w:rPr>
          <w:rFonts w:cs="Times New Roman"/>
          <w:rtl/>
        </w:rPr>
        <w:t>نامي</w:t>
      </w:r>
      <w:r>
        <w:t xml:space="preserve"> </w:t>
      </w:r>
      <w:r w:rsidRPr="00AA63BC">
        <w:rPr>
          <w:rFonts w:cs="Times New Roman"/>
          <w:rtl/>
        </w:rPr>
        <w:t>السلمي</w:t>
      </w:r>
    </w:p>
    <w:p w:rsidR="00B94D60" w:rsidRPr="00B94D60" w:rsidRDefault="00B12560" w:rsidP="00B94D60">
      <w:pPr>
        <w:pStyle w:val="ListParagraph"/>
        <w:numPr>
          <w:ilvl w:val="0"/>
          <w:numId w:val="14"/>
        </w:numPr>
        <w:bidi/>
      </w:pPr>
      <w:r w:rsidRPr="00AA63BC">
        <w:rPr>
          <w:rFonts w:cs="Times New Roman"/>
          <w:rtl/>
        </w:rPr>
        <w:t>الخلع</w:t>
      </w:r>
      <w:r>
        <w:t xml:space="preserve"> </w:t>
      </w:r>
      <w:r w:rsidRPr="00AA63BC">
        <w:rPr>
          <w:rFonts w:cs="Times New Roman"/>
          <w:rtl/>
        </w:rPr>
        <w:t>وسلطة</w:t>
      </w:r>
      <w:r>
        <w:t xml:space="preserve"> </w:t>
      </w:r>
      <w:r w:rsidRPr="00AA63BC">
        <w:rPr>
          <w:rFonts w:cs="Times New Roman"/>
          <w:rtl/>
        </w:rPr>
        <w:t>القاضي</w:t>
      </w:r>
      <w:r>
        <w:t xml:space="preserve"> </w:t>
      </w:r>
      <w:r w:rsidRPr="00AA63BC">
        <w:rPr>
          <w:rFonts w:cs="Times New Roman"/>
          <w:rtl/>
        </w:rPr>
        <w:t>في</w:t>
      </w:r>
      <w:r>
        <w:t xml:space="preserve"> </w:t>
      </w:r>
      <w:r w:rsidRPr="00AA63BC">
        <w:rPr>
          <w:rFonts w:cs="Times New Roman"/>
          <w:rtl/>
        </w:rPr>
        <w:t>إيقاعه</w:t>
      </w:r>
      <w:r>
        <w:t xml:space="preserve">.  </w:t>
      </w:r>
      <w:r w:rsidRPr="00AA63BC">
        <w:rPr>
          <w:rFonts w:cs="Times New Roman"/>
          <w:rtl/>
        </w:rPr>
        <w:t>د</w:t>
      </w:r>
      <w:r>
        <w:t xml:space="preserve">. </w:t>
      </w:r>
      <w:r w:rsidRPr="00AA63BC">
        <w:rPr>
          <w:rFonts w:cs="Times New Roman"/>
          <w:rtl/>
        </w:rPr>
        <w:t>محمد</w:t>
      </w:r>
      <w:r>
        <w:t xml:space="preserve"> </w:t>
      </w:r>
      <w:r w:rsidRPr="00AA63BC">
        <w:rPr>
          <w:rFonts w:cs="Times New Roman"/>
          <w:rtl/>
        </w:rPr>
        <w:t>عبدالغفار</w:t>
      </w:r>
      <w:r>
        <w:t xml:space="preserve"> </w:t>
      </w:r>
      <w:r w:rsidRPr="00AA63BC">
        <w:rPr>
          <w:rFonts w:cs="Times New Roman"/>
          <w:rtl/>
        </w:rPr>
        <w:t>الشريف</w:t>
      </w:r>
    </w:p>
    <w:p w:rsidR="00B94D60" w:rsidRDefault="00ED61A1" w:rsidP="00B94D60">
      <w:pPr>
        <w:pStyle w:val="ListParagraph"/>
        <w:numPr>
          <w:ilvl w:val="0"/>
          <w:numId w:val="14"/>
        </w:numPr>
        <w:bidi/>
      </w:pPr>
      <w:r>
        <w:rPr>
          <w:rtl/>
        </w:rPr>
        <w:t>قاموس القوافي، محمد حماسة، مكتبة لبنان</w:t>
      </w:r>
    </w:p>
    <w:p w:rsidR="00B94D60" w:rsidRDefault="00ED61A1" w:rsidP="00B94D60">
      <w:pPr>
        <w:pStyle w:val="ListParagraph"/>
        <w:numPr>
          <w:ilvl w:val="0"/>
          <w:numId w:val="14"/>
        </w:numPr>
        <w:bidi/>
      </w:pPr>
      <w:r>
        <w:rPr>
          <w:rtl/>
        </w:rPr>
        <w:t>مبادئ النظام الإقتصادي في الإسلام، د. محمد رامز عزيزي، حمينة</w:t>
      </w:r>
      <w:r w:rsidR="00B94D60">
        <w:t xml:space="preserve">  </w:t>
      </w:r>
    </w:p>
    <w:p w:rsidR="00B94D60" w:rsidRDefault="00ED61A1" w:rsidP="00B94D60">
      <w:pPr>
        <w:pStyle w:val="ListParagraph"/>
        <w:numPr>
          <w:ilvl w:val="0"/>
          <w:numId w:val="14"/>
        </w:numPr>
        <w:bidi/>
      </w:pPr>
      <w:r>
        <w:rPr>
          <w:rtl/>
        </w:rPr>
        <w:t>حجة الوداع، ابن حزم، بيت الأفكار الدولية</w:t>
      </w:r>
    </w:p>
    <w:p w:rsidR="00B94D60" w:rsidRDefault="00ED61A1" w:rsidP="00B94D60">
      <w:pPr>
        <w:pStyle w:val="ListParagraph"/>
        <w:numPr>
          <w:ilvl w:val="0"/>
          <w:numId w:val="14"/>
        </w:numPr>
        <w:bidi/>
      </w:pPr>
      <w:r>
        <w:rPr>
          <w:rtl/>
        </w:rPr>
        <w:t>الحديث النبوي الشريف في الدراسات اللغوية والنحوية، د. محمد رضاوي حمامي، دار العربية</w:t>
      </w:r>
    </w:p>
    <w:p w:rsidR="00B94D60" w:rsidRDefault="00ED61A1" w:rsidP="00B94D60">
      <w:pPr>
        <w:pStyle w:val="ListParagraph"/>
        <w:numPr>
          <w:ilvl w:val="0"/>
          <w:numId w:val="14"/>
        </w:numPr>
        <w:bidi/>
      </w:pPr>
      <w:r>
        <w:rPr>
          <w:rtl/>
        </w:rPr>
        <w:lastRenderedPageBreak/>
        <w:t>تحت لأية القرآن، مصطفى صادق الرافعي، دار الكتاب العربي</w:t>
      </w:r>
    </w:p>
    <w:p w:rsidR="00B94D60" w:rsidRDefault="00ED61A1" w:rsidP="00B94D60">
      <w:pPr>
        <w:pStyle w:val="ListParagraph"/>
        <w:numPr>
          <w:ilvl w:val="0"/>
          <w:numId w:val="14"/>
        </w:numPr>
        <w:bidi/>
      </w:pPr>
      <w:r>
        <w:rPr>
          <w:rtl/>
        </w:rPr>
        <w:t>نظام أحكم في الإسلام بين النظرية والتطبيق، احمد عبدالله مفتاح، توزيع مصر</w:t>
      </w:r>
      <w:r>
        <w:br/>
      </w:r>
    </w:p>
    <w:p w:rsidR="00B94D60" w:rsidRPr="00B94D60" w:rsidRDefault="00B94D60" w:rsidP="00B94D60">
      <w:pPr>
        <w:numPr>
          <w:ilvl w:val="0"/>
          <w:numId w:val="14"/>
        </w:numPr>
        <w:bidi/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B94D60">
        <w:rPr>
          <w:rFonts w:ascii="Arial" w:eastAsia="Times New Roman" w:hAnsi="Arial" w:cs="Arial"/>
          <w:color w:val="000000"/>
          <w:rtl/>
        </w:rPr>
        <w:t>قاموس القوافي، محمد حماسة، مكتبة لبنان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مبادئ النظام الإقتصادي في الإسلام، د. محمد رامز عزيزي، حمينة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حجة الوداع، ابن حزم، بيت الأفكار الدولية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الحديث النبوي الشريف في الدراسات اللغوية والنحوية، د. محمد رضاوي حمامي، دار العربية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تحت لأية القرآن، مصطفى صادق الرافعي، دار الكتاب العربي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نظام أحكم في الإسلام بين النظرية والتطبيق، أحمد عبدالله مفتاح، توزيع مصر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مجلة المجمع الفقهي الإسلامي، رابطة العالم الإسلامي، 2007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المؤتمر الإسلامي العالمي للمحور، رابطة العالم الإسلامي، 2008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مجلة كلية الشريعة والدراسات الإسلامية، جامعة قطر، 2006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مجلة كلية الشريعة والدراسات الإسلامية، جامعة قطر، 2007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محاضرات في التفكير الإسلامي في الفلسفة، عبد العزيز التعالبي، دار الغرب الإسلامي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الشهب المعة في السياسة النافعة، أبي قاسم ابن رضوان المالقي، دار السلام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اعتيار مالات الأفعال وأثرها الفقهي، وليد بن علي الحسين، دار التدمرية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مجلة مجمع الفقهي الإسلامي، رابطة العالم الإسلامي، 2006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الدليل والبرهان، أبو يعقوب يوسف إبراهيم الوار جلاني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اللمع في أسباب الحديث، جلال الدين السيوطي، دار المعرفة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ديوان الحاتم الطائي، ابن عبدالبر، دار الكتاب العربي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الدرر في إختصار المغلزي والسير، اختر زيدي بنت عبد العزيز، دار المصر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مجلة المجمع الفقهي الإسلامي، رابطة العالم الإسلامي، 2005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مجلة المجمع الفقهي الإسلامي، رابطة العالم الإسلامي، 2008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المدخل إلى مقاصد القرآن، عبد الكريم حامدي، مكتبة الرشد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إصلاح المال، ابن أبي الدنيا، دار الوفاء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الغش وأثره في العقود، عبد الله بن ناصر السلمي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شرح أدب القاضي، حسام شهيد، دار الكتب العلمية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آنين بلاغت، أستاذ أحمد أمين، دفتر انتشارات إسلامي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كتب الإيضاح، عامر بن علي الشماخي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فكرة النظام العام في النظرية والتطبيق، عماد طارق البشري، المكتب الإسلامي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الحديث والمحدثون، محمد أبو نهو، دار الفكر العربي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مد مرة في أصول الفقه، محمد الأمين الشغطي، مكتبة ابن تيمية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صرف مير، مير سيد علي جرجاني، ملى إيران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نحو مير، مير سيد علي جرجاني، ملى إيران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تصحيح الأخطاء التي رفعت لمحدث ألباني، عماد بن حسن المصري، المكتبة الوطنية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محاضرات الأدباء ومحاورات الشعر والبلغاء، الراغب الأصفهاني، دار صادر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مغني المحتاج، أبي ذكريا ابن شرف النووي، دار الفكر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لسان العرب، ابن منظور، دار الصادر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الفتوحات المثلية، محيي الدين بن عربي، دار الصادر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اللباب في شرح الكتاب، عبد الغني العنيمي، دار المعرفة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أحكام العقد في الشريعة الإسلامية، د. محمود عبد المجيد، المؤسسة الحديثة للكتاب - لبنان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مختصر القدوري، أبو الحسن أحمد بن محمد، دار الفاروق - إيران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كتاب الجامع، أبو محمد بن بركة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كتاب الاختيارين المفضليات والاصمعيات، الأخفش الأصغر، دار الفكر - دمشق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شرح العقيدة الطحاوية (تلخيص)، محمد أنور البدخشاني، بيت العلم - كراتشي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أخبار القضاة القرآن، محمد بن خلف بن حيان، عالم الكتب - لبنان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القراءات والأحرف السبعة، د. عبد الغفور محمود، دار السلام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البيان والتبيين، عمرو بن الجاحظ، المكتبة العصرية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سقط الزند، أبو العلاء المعري، دار الصادر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lastRenderedPageBreak/>
        <w:t>ديوان الأصمعيات، غير معروف، دار الصادر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كتاب الكسب، محمد بن حسن الشيباني، مكتب المطبوعات الإسلامية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أمالي المرتضى، علي بن الحسين، المكتبة العصرية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الإيجاز والبيان في علوم القرآن، محمد صادق قمحاوي، عالم الكتب - لبنان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علوم القرآن والحديث، أحمد محمد علي داود، دار البشير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المدائح النبوية، محمود سالم محمد، دار الفكر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جواهر الشعر روائع الشعر العربي في عصوره القديمة، جمع وترتيب: الشربيني مشربية، دار الحديث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عقد التحكيم في الشريعة والقانون، د. فاطمة محمد العوا، المكتب الإسلامي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وجوه الاستدلال في القرآن الكريم، د. عز الدين محمد، دار المعرفة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الفائق في أصول الفقه، صفي الدين الأموي الشافعي، دار الكتب العلمية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معجم مصطلحات ألفاظ الفقه الإسلامي، سائر بصمه جي، صفحات للدراسات والنشر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تاريخ التشريع والفقه الإسلامي، د. أحمد العليان، دار إشبيلية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القواعد في الفقه، ابن رجب الحنبلي، بيت الأفكار الدولية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العمدة في محاسن الشعر وآدابه ونقده، ابن رشيق، دار الطلائع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الأصول التي اشتهر انفراد إمام دار الهجرة، د. محمد فاتح زقلام، كلية الدعوة الإسلامية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معجم البلدان، شهاب الدين البغدادي، دار الصادر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المعاملات المالية المعاصرة .اختر زيدي بنت عبد العزيز,دار المصر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دراسات المستشرقين حول صحة الشعر الجاهل - عبد الرحمن بودي - دار العلم بيروت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أصول التشريع الإسلامي - علي حسب الله - إدارة القرآن والعلوم الإسلامية، باكستان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أصول فقه الإمام مالك - د. فاديغا موسى - دار التدمرية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النبوات - ابن تيمية - دار الحديث، قاهرة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المدخل إلى تاريخ الشرائع - محمد عبد المجيد - المؤسسة الحديثة، لبنان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نظام الدولة في الإسلام وعلاقتها بالدول الأخرى - د. جعفر عبد السلام - رابطة الجامعات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القول المجتنبى في تحريم الربا - احمد بن حجر آل بوطلي - المكتب الإسلامي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تيارات الفكر الإسلامي - محمد عمارة - دار الشروق، مصر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الانجم الزاهرات على حل الفاظ الورقات في اصول الفقه - شمس الدين محمد بن عثمان المارديني - مكتبة الرشد، رياض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بغية المتتبع لحل ألفاظ روض المريع - ابراهيم بن أبي بكر العوفي الصالحي - وزارة الأوقاف، قطر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الفكر المقاصدي عند مالك - د. محمد نصيف - دار الحديث، قاهرة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التحرير الوجيز فيما يبتغيه الميتجيز - محمد زاهد الكوثري - مكتب المطبوعات الإسلامية، حلب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نوادر من التراث الفقهي والحديثي - جمع: بدر العمراني - دار ابن حزم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دراسات حول القرآن والسنة - د. شعبان محمد اسماعيل - مكتبة النهضة المصرية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تاريخ القضاء في الإسلام - د. محمد الزحيلي - دار الفكر، دمشق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الإمام محمد بن حسن الشيباني وأثره في الفقه الإسلامي - د. محمد الدسوقي - دار الثقافة، قطر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المدخل إلى دراسة المذاهب والمدارس الفقهية - د. عمر سليمان عبد الله الأشقر - دار النفائس، الأردن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منهاج الوصول إلى علم الأصول - عبد الله بن عمر البيضاوي - مؤسسة الرسالة، دمشق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الإبانة عن أصول الديانة - ابو الحسن الأشعري - دار ابن حزم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كتاب الزهد - ابوبكر احمد بن عمرو - دار الريان، مصر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قواعد المقاصد عند الإمام الشاطبي - عبد الرحمن ابراهيم الكيلاني - دار الفكر، دمشق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تبين الحقائق شرح كنز الدقائق - دار الكتب العلمية، بيروت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نخب الأفكار في تنقيح مباني الأخبار في شرح معاني الآثار - وزارة الأوقاف والشؤون الإسلامية، دولة قطر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الإصابة في تمييز الصحابة - المكتبة التوفيقية، القاهرة - مصر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الحوار مع أتباع الأديان - رابطة العالم الإسلامي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أحكام عقد البيع في الفقه الإسلامي المالكي - دار ابن حزم، بيروت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كتابة الحديث بأقلام الصحابة - دار الحديث، القاهرة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الفروق - عالم الكتب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مزالق الأصوليين - مكتبة أهل الأثر، الكويت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أهدى سبيل إلى علم الخليل - دار الفكر العربي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الفقه الحنفي وأدلته - إدارة القرآن والعلوم الإسلامية، باكستان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أحكام التسعير في الفقه الإسلامي - دار البشائر الإسلامية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lastRenderedPageBreak/>
        <w:t>مجمع الأنهر في شرح ملتقى الأبصر في فروع الحنفية - دار إحياء التراث العربي، بيروت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العدة في شرح العمدة - وزارة الأوقاف والشؤون الإسلامية، دولة قطر</w:t>
      </w:r>
    </w:p>
    <w:p w:rsidR="00B94D60" w:rsidRPr="00B94D60" w:rsidRDefault="00B94D60" w:rsidP="00B94D60">
      <w:pPr>
        <w:numPr>
          <w:ilvl w:val="0"/>
          <w:numId w:val="14"/>
        </w:numPr>
        <w:bidi/>
        <w:spacing w:after="24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التحفة السنية بشرح المقدمة الأجرومية - وزارة الأوقاف والشؤون الإسلامية، دولة قطر</w:t>
      </w:r>
    </w:p>
    <w:p w:rsidR="00B94D60" w:rsidRPr="00B94D60" w:rsidRDefault="00B94D60" w:rsidP="00B94D60">
      <w:pPr>
        <w:numPr>
          <w:ilvl w:val="0"/>
          <w:numId w:val="14"/>
        </w:numPr>
        <w:bidi/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rtl/>
        </w:rPr>
      </w:pPr>
      <w:r w:rsidRPr="00B94D60">
        <w:rPr>
          <w:rFonts w:ascii="Arial" w:eastAsia="Times New Roman" w:hAnsi="Arial" w:cs="Arial"/>
          <w:color w:val="000000"/>
          <w:rtl/>
        </w:rPr>
        <w:t>تيسير العلام شرح عمدة الأحكام - وزارة الأوقاف والشؤون الإسلامية، دولة قطر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الفقهية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صالح</w:t>
      </w:r>
      <w:r>
        <w:rPr>
          <w:rFonts w:cs="Arial"/>
          <w:rtl/>
        </w:rPr>
        <w:t xml:space="preserve"> (٢</w:t>
      </w:r>
      <w:r>
        <w:t>)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موقف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المصارف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المعاصرة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العبادي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والرشدية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تأليف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ارنست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رينان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ترجمة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عادل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زعيتر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موجز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البلاغة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عاشور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ملكية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السميع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روائع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الشعر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وإعداد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بديوي،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طماس،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الطيبي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اليسير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كثير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اختصار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وتحقيق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عرفات،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الشنقيطي،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فوزي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الحميد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الانتصار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والترجيح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للمذهب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الصحيح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جمال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يوسف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فرغل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العلاقات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شومان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الإسلام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الإنسانية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وهبة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الزحيلي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مقاصد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وأثرها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والترجيح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النصوص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بوسعادي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ضوابط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المصلحة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رمضان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البوطي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الدلالي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الأصوليين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خالد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حمودي،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والتطبيق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مفتاح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تكملة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موطأ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الصغير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وتحقيق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الشنقيطي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المنهل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اللطيف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الشريف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فقه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وحديثهم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الإمام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الكوثري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اجتهاد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التابعين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وهبة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الزحيلي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الإمام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الأحاديث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والشيعة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الناصري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مناقصات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الإدارية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رفيق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مدخل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آفاق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للمصارف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طلخان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عالمية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وهبة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الزحيلي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يوسف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القاضي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الكوثري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العربون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المستحدثة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رفيق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ضمانات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دعاوى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عيسى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العزيز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الشامخ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والمتعلم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الكوثري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المشاركة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الإنتاج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رفيق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إتقان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عباس</w:t>
      </w:r>
      <w:r>
        <w:rPr>
          <w:rFonts w:cs="Arial"/>
          <w:rtl/>
        </w:rPr>
        <w:t xml:space="preserve"> (٢</w:t>
      </w:r>
      <w:r>
        <w:t>)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المنخول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الأصول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الإمام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الغزالي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فقه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والبنك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مصطفى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البروجردي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العروض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العروضي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خلفيات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المؤتمر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بالقدس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العزيز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الثعالبي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المسلمون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اليابان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العزيز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إجراء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بآلات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القراداغي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اختلاف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الفقهاء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الطبري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المدخل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الالتزام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مصطفى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الزرقاء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المدخل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الكريم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زيدان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الحسبة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والحاضر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lastRenderedPageBreak/>
        <w:t>الاستعانة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المسلمين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إبراهيم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الطريقي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العدالة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السيد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فاضل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الموسوي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الجابري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التنقيحات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شهاب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يحيى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السهروردي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المهدي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السيوطي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تهافت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الفلاسفة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الغزالي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حبيب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الكيرانوي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مناهج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مفكري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النسار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فقه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أسامة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قناعة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العولمة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أكبر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التحديات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الحضارية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محمود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غازي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مقتضى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مذهب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مخلوق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منصور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الشريعة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الإمام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الآجري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الشافعي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وربوية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الورقية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كتاب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التلخيص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الإمام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الجويني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الجنائي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العوا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عيسى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المسيح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الأحاديث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والشيعة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مهدي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منتظر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القائم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التنبيه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الحسنى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والسكنى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الشيخ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الغرقاوي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المالكي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الماتريدية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وتقويما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عوض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الحربي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أدب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الكاتب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قتيبة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مبادئ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الصوفي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النبهان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اختلاف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وأثره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أحكام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المناكحات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والمعاملات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إسماعيل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لطفي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فطاني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الصاحبي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زكريا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الأخلاق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الأحاديث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والشيعة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المختاري</w:t>
      </w:r>
      <w:r>
        <w:rPr>
          <w:rFonts w:cs="Arial"/>
          <w:rtl/>
        </w:rPr>
        <w:t xml:space="preserve"> (٢</w:t>
      </w:r>
      <w:r>
        <w:t>)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إيصال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السالك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مالك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يحيى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المختار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الأموال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جعفر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نصر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شركة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المضاربة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سعد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السلمي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الربا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وخطره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حياة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الإنسان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عدنان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رضا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النحوي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النفس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عثمان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نجاتي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الإسلام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والنقود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رفيق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الإسلام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والبعث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القومي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القاسم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الإعجاز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بحوث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أكرم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ضياء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العمري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أهل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حسن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الاعتبار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والمنسوخ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الآثار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موسى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الحازمي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البديع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ضوء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أساليب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لاشين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روح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عفيف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الفتاح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طبارة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موسوعة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الفقه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المعروفة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بموسوعة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الناصر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المجلس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للشؤون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الأوقاف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</w:t>
      </w:r>
      <w:r>
        <w:rPr>
          <w:rFonts w:cs="Arial"/>
          <w:rtl/>
        </w:rPr>
        <w:t>. (٢٠</w:t>
      </w:r>
      <w:r>
        <w:t>)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مثنوي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مولوي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معنوي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جلال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الرومي</w:t>
      </w:r>
      <w:r>
        <w:rPr>
          <w:rFonts w:cs="Arial"/>
          <w:rtl/>
        </w:rPr>
        <w:t xml:space="preserve"> (٦</w:t>
      </w:r>
      <w:r>
        <w:t>)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المعجم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المفهرس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لألفاظ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النبوي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جماعة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المستشرقين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نشره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أ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يونسنك</w:t>
      </w:r>
      <w:r>
        <w:rPr>
          <w:rFonts w:cs="Arial"/>
          <w:rtl/>
        </w:rPr>
        <w:t xml:space="preserve"> (٥</w:t>
      </w:r>
      <w:r>
        <w:t>)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المنتخب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المذهب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الإمام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المنجور</w:t>
      </w:r>
      <w:r>
        <w:rPr>
          <w:rFonts w:cs="Arial"/>
          <w:rtl/>
        </w:rPr>
        <w:t>. (٢</w:t>
      </w:r>
      <w:r>
        <w:t>)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مسألة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الرحمن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المعصومي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أوراق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أصولية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عاصي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الخروج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الفكر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الإسلامي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جمال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أبو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فرحة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منهج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الطريق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lastRenderedPageBreak/>
        <w:t>الوفاء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والفهم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الاجتهاد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الجماعي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وأهميته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العصر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شعبان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إسماعيل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الفتوى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أحكامه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الزحيلي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الزحام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عرفة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المسعودي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والتورق،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والتورق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المصرفي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السالوس</w:t>
      </w:r>
    </w:p>
    <w:p w:rsidR="00B94D60" w:rsidRDefault="00B94D60" w:rsidP="00B94D60">
      <w:pPr>
        <w:pStyle w:val="ListParagraph"/>
        <w:numPr>
          <w:ilvl w:val="0"/>
          <w:numId w:val="14"/>
        </w:numPr>
        <w:bidi/>
        <w:rPr>
          <w:rtl/>
        </w:rPr>
      </w:pPr>
      <w:r>
        <w:rPr>
          <w:rFonts w:cs="Arial" w:hint="cs"/>
          <w:rtl/>
        </w:rPr>
        <w:t>الزحام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منى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عروش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القحطاني</w:t>
      </w:r>
    </w:p>
    <w:p w:rsidR="00B94D60" w:rsidRPr="003728CA" w:rsidRDefault="00B94D60" w:rsidP="00B94D60">
      <w:pPr>
        <w:pStyle w:val="ListParagraph"/>
        <w:numPr>
          <w:ilvl w:val="0"/>
          <w:numId w:val="14"/>
        </w:numPr>
        <w:bidi/>
      </w:pPr>
      <w:r>
        <w:rPr>
          <w:rFonts w:cs="Arial" w:hint="cs"/>
          <w:rtl/>
        </w:rPr>
        <w:t>الفتوى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وتأكيد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الثوابت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الشرعية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خالد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المزيني</w:t>
      </w:r>
    </w:p>
    <w:p w:rsidR="00ED61A1" w:rsidRPr="00B94D60" w:rsidRDefault="003728CA" w:rsidP="003728CA">
      <w:pPr>
        <w:pStyle w:val="ListParagraph"/>
        <w:numPr>
          <w:ilvl w:val="0"/>
          <w:numId w:val="14"/>
        </w:numPr>
        <w:bidi/>
      </w:pPr>
      <w:r>
        <w:rPr>
          <w:rFonts w:cs="Arial" w:hint="cs"/>
          <w:rtl/>
        </w:rPr>
        <w:t>الفتوى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وأهميتها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عياض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السلمي</w:t>
      </w:r>
      <w:bookmarkStart w:id="0" w:name="_GoBack"/>
      <w:bookmarkEnd w:id="0"/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Islamic Ideology.   Dr. Khalifa Abdul Hakim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A literary History of Persia.  Edward G Brown (4)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The eastern times on Quaid e Azam.  Ahmad Saeed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British Jewish connections.  Bashir Ahmad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Muslim contribution to Geography.  Nafis Ahmad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Sounds and Whispers.  Syed Abul Khair kashfi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 xml:space="preserve">How to read Iqbal? Essays on Iqbal, </w:t>
      </w:r>
      <w:proofErr w:type="gramStart"/>
      <w:r>
        <w:t>urdu</w:t>
      </w:r>
      <w:proofErr w:type="gramEnd"/>
      <w:r>
        <w:t xml:space="preserve"> poetry and literary theory.   Shamsur Rehman Faruqi.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The Mathnavi of Jalaluddin Rumi.  Reynold A. Nicholson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Modern Hindu Law.  Dr. Neera Bharihoke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Persia's contribution to Arabic Literature.   Dr Sahera Khatun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Rumi's World. The life and work of great Sufi poet.  Annemarie Schimmel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Orient and Occident. My life in east and west.   Annemarie Schimmel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The life and work of Jalaluddin Rumi.   Afzal Iqbal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Iqbal and modern Era. Proceedings of an international Symposium in Belgium 1997.   Edited and compiled by: Muhammad Suheyl Umar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Studies in Islamic Jurisprudence. The concept of limitation in Islamic Law.   Dr. Sajidur Rehman Siddiqi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Family Law in Islam.  Theory and application.  Dr Muhammad Tahir Mansoori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Elemntary modern standard Arabic.  Peter F. Abboud, Najm A. Bezirgan, Wallace M. Erwin, Mounah A. Khouri, Ernest N. McCarus, Raji M. Rammuny.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Quarterly Insights.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The life and times of Rasul Allah.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Tarik Jan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Hadith Literature; Its origin, development, special features and criticusm.  Dr Muhammad Zubayr Siddiqi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The Sublime Quran and Orientalism.  Muhammad Khalifa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 xml:space="preserve">The Eye of the beholder. The life of Muhammad as viewed by the early </w:t>
      </w:r>
      <w:proofErr w:type="gramStart"/>
      <w:r>
        <w:t>muslims</w:t>
      </w:r>
      <w:proofErr w:type="gramEnd"/>
      <w:r>
        <w:t>.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War and peace. Leo Tolstoy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The Prophet's establishing a state and his succession.  Dr. Muhammad Hamidullah.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The messenger of Allah and his Sunnah.  Naem Siddiqi. Summarised into eng by: Dr Maqbool Elahi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lastRenderedPageBreak/>
        <w:t>Persian Classical and Modern Poetry.  Compiled by: Ramin Khanbagi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Les Communautes Rurales. Dr Muhammad Hamidullah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Muhammad The educator of Mankind.   Dr Khalid Alvi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Glimpses of the Prophet's Life and Mission.  Muhammad Afzal Cheema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A tribute ti the prophet Muhammad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Le Prophet De L'Islam.  Muhammad Hamidullah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 xml:space="preserve">Kitab us Sard </w:t>
      </w:r>
      <w:proofErr w:type="gramStart"/>
      <w:r>
        <w:t>wa</w:t>
      </w:r>
      <w:proofErr w:type="gramEnd"/>
      <w:r>
        <w:t xml:space="preserve"> al Fard.  The earliest codification of Hadith.  Al Qazwini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The Islamic Law of Inheritance in brief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The Sunni path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Al - Taharah.  Dr Jamal Badavi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Guidee Du Prophete Mohamed.   Dr Ahmed bin Othman Al Mazyad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Ibn Arabi and modern thought.    Peter Coates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Islam Religion History and Civilization.   S. H. Nasr, Huston Smith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Al Hujwiri Revelation of the Mystery.   R. A. Nicholson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proofErr w:type="gramStart"/>
      <w:r>
        <w:t>India 's</w:t>
      </w:r>
      <w:proofErr w:type="gramEnd"/>
      <w:r>
        <w:t xml:space="preserve"> contribution of the study of Hadith Literature.   Dr. Muhammad Ishaq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Hadith Methodology.  Muhammad Hashim Kamali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 xml:space="preserve">Le Prophete De L'Islam. </w:t>
      </w:r>
      <w:proofErr w:type="gramStart"/>
      <w:r>
        <w:t>Sa</w:t>
      </w:r>
      <w:proofErr w:type="gramEnd"/>
      <w:r>
        <w:t xml:space="preserve"> Vie, Son Euvre.  Dr Muhammad Hamidullah ( 2)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The Life of Muhammad. General Editor: Lawrence I. Conard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Muhammad His life based on the earliest sources.  Martin Lings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The Life of Muhammad.  Muhammad Husein Haykal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Umar the great.  Shibli Nomani. Translated by: Zafar Ali khan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The biography of Muhammad. Edited by: Harald Motzki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India's contribution to the study of Hadith Literature.  Dr. Muhammad Ishaq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 xml:space="preserve">Muhammad </w:t>
      </w:r>
      <w:proofErr w:type="gramStart"/>
      <w:r>
        <w:t>The</w:t>
      </w:r>
      <w:proofErr w:type="gramEnd"/>
      <w:r>
        <w:t xml:space="preserve"> Final Messenger.  Dr. Majid Ali Khan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The Authority of Sunnah.  Muhammad Taqi Usmani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The Mothers of the Believers.  Zafar Ali Qureshi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The prophet of Islam. A bibliography.  Ramin Khanbagi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Documents Diplomatie Musulmane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Muhammad in Europe.  Minou Reeves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A note book of Allama Iqbal. Edited by: Javid Iqbal</w:t>
      </w:r>
    </w:p>
    <w:p w:rsidR="00B12560" w:rsidRDefault="00B12560" w:rsidP="00B94D60">
      <w:pPr>
        <w:pStyle w:val="ListParagraph"/>
        <w:numPr>
          <w:ilvl w:val="0"/>
          <w:numId w:val="14"/>
        </w:numPr>
      </w:pPr>
      <w:r>
        <w:t>Life of Muhammad. William Meur</w:t>
      </w:r>
    </w:p>
    <w:p w:rsidR="00B12560" w:rsidRDefault="00B12560" w:rsidP="00AA63BC">
      <w:pPr>
        <w:ind w:left="360"/>
      </w:pPr>
    </w:p>
    <w:p w:rsidR="00B12560" w:rsidRDefault="00B12560" w:rsidP="00AA63BC">
      <w:pPr>
        <w:ind w:left="360"/>
      </w:pPr>
    </w:p>
    <w:p w:rsidR="00B12560" w:rsidRDefault="00B12560" w:rsidP="00AA63BC">
      <w:pPr>
        <w:bidi/>
        <w:ind w:left="360"/>
      </w:pPr>
    </w:p>
    <w:p w:rsidR="00292E66" w:rsidRDefault="00292E66" w:rsidP="00AA63BC">
      <w:pPr>
        <w:bidi/>
      </w:pPr>
    </w:p>
    <w:sectPr w:rsidR="00292E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AD310E"/>
    <w:multiLevelType w:val="hybridMultilevel"/>
    <w:tmpl w:val="408CA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3474AA"/>
    <w:multiLevelType w:val="hybridMultilevel"/>
    <w:tmpl w:val="BD785D72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110F06"/>
    <w:multiLevelType w:val="hybridMultilevel"/>
    <w:tmpl w:val="0DEA2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7E2A0F"/>
    <w:multiLevelType w:val="hybridMultilevel"/>
    <w:tmpl w:val="DCA0A3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60E0E57"/>
    <w:multiLevelType w:val="multilevel"/>
    <w:tmpl w:val="860AA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C3641F8"/>
    <w:multiLevelType w:val="hybridMultilevel"/>
    <w:tmpl w:val="ED22E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A67161B"/>
    <w:multiLevelType w:val="hybridMultilevel"/>
    <w:tmpl w:val="9F3C614E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4"/>
  </w:num>
  <w:num w:numId="12">
    <w:abstractNumId w:val="11"/>
  </w:num>
  <w:num w:numId="13">
    <w:abstractNumId w:val="9"/>
  </w:num>
  <w:num w:numId="14">
    <w:abstractNumId w:val="10"/>
  </w:num>
  <w:num w:numId="15">
    <w:abstractNumId w:val="1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2E66"/>
    <w:rsid w:val="0029639D"/>
    <w:rsid w:val="00326F90"/>
    <w:rsid w:val="003728CA"/>
    <w:rsid w:val="00AA1D8D"/>
    <w:rsid w:val="00AA63BC"/>
    <w:rsid w:val="00B12560"/>
    <w:rsid w:val="00B47730"/>
    <w:rsid w:val="00B94D60"/>
    <w:rsid w:val="00CB0664"/>
    <w:rsid w:val="00ED61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D6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D6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0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A18C45-3285-410D-BA44-18097946A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21</Pages>
  <Words>7083</Words>
  <Characters>40379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3</cp:revision>
  <dcterms:created xsi:type="dcterms:W3CDTF">2025-03-24T11:54:00Z</dcterms:created>
  <dcterms:modified xsi:type="dcterms:W3CDTF">2025-03-24T16:59:00Z</dcterms:modified>
</cp:coreProperties>
</file>